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Arial" w:hAnsi="Arial"/>
          <w:b/>
          <w:color w:val="2C3E50"/>
          <w:sz w:val="56"/>
        </w:rPr>
        <w:t>THE BIG BOOK OF KIDS FACTS</w:t>
        <w:br/>
        <w:t>BOOK #1</w:t>
      </w:r>
    </w:p>
    <w:p>
      <w:pPr>
        <w:spacing w:after="3600"/>
        <w:jc w:val="center"/>
      </w:pPr>
      <w:r>
        <w:rPr>
          <w:rFonts w:ascii="Arial" w:hAnsi="Arial"/>
          <w:color w:val="555555"/>
          <w:sz w:val="28"/>
        </w:rPr>
        <w:t>1000 Completely Unique, Fascinating &amp; Educational Facts</w:t>
        <w:br/>
        <w:t>for Curious Kids Ages 5+</w:t>
      </w:r>
    </w:p>
    <w:p>
      <w:r>
        <w:br w:type="page"/>
      </w: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 — Animals</w:t>
            </w:r>
          </w:p>
          <w:p>
            <w:pPr>
              <w:spacing w:after="80"/>
            </w:pPr>
            <w:r>
              <w:rPr>
                <w:rFonts w:ascii="Arial" w:hAnsi="Arial"/>
                <w:b/>
                <w:color w:val="111111"/>
                <w:sz w:val="23"/>
              </w:rPr>
              <w:t>A baby kangaroo is called a joey and is only the size of a jellybean when it is born!</w:t>
            </w:r>
          </w:p>
          <w:p>
            <w:pPr>
              <w:spacing w:after="80"/>
            </w:pPr>
            <w:r>
              <w:rPr>
                <w:rFonts w:ascii="Arial" w:hAnsi="Arial"/>
                <w:b/>
                <w:color w:val="222222"/>
                <w:sz w:val="20"/>
              </w:rPr>
              <w:t xml:space="preserve">How it works: </w:t>
            </w:r>
            <w:r>
              <w:rPr>
                <w:rFonts w:ascii="Arial" w:hAnsi="Arial"/>
                <w:color w:val="333333"/>
                <w:sz w:val="20"/>
              </w:rPr>
              <w:t>After being born, the tiny joey crawls into its mother's warm pouch, where it sleeps, drinks milk, and grows safely for about six months before taking its first hop into the world.</w:t>
            </w:r>
          </w:p>
          <w:p>
            <w:pPr>
              <w:spacing w:after="0"/>
            </w:pPr>
            <w:r>
              <w:rPr>
                <w:rFonts w:ascii="Arial" w:hAnsi="Arial"/>
                <w:i/>
                <w:color w:val="666666"/>
                <w:sz w:val="20"/>
              </w:rPr>
              <w:t xml:space="preserve">Think about it: </w:t>
            </w:r>
            <w:r>
              <w:rPr>
                <w:rFonts w:ascii="Arial" w:hAnsi="Arial"/>
                <w:i/>
                <w:color w:val="666666"/>
                <w:sz w:val="20"/>
              </w:rPr>
              <w:t>How do you think a joey feels inside its mom's pouch?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 — Dinosaurs</w:t>
            </w:r>
          </w:p>
          <w:p>
            <w:pPr>
              <w:spacing w:after="80"/>
            </w:pPr>
            <w:r>
              <w:rPr>
                <w:rFonts w:ascii="Arial" w:hAnsi="Arial"/>
                <w:b/>
                <w:color w:val="111111"/>
                <w:sz w:val="23"/>
              </w:rPr>
              <w:t>Tyrannosaurus Rex had teeth as large and sharp as bananas!</w:t>
            </w:r>
          </w:p>
          <w:p>
            <w:pPr>
              <w:spacing w:after="80"/>
            </w:pPr>
            <w:r>
              <w:rPr>
                <w:rFonts w:ascii="Arial" w:hAnsi="Arial"/>
                <w:b/>
                <w:color w:val="222222"/>
                <w:sz w:val="20"/>
              </w:rPr>
              <w:t xml:space="preserve">How it works: </w:t>
            </w:r>
            <w:r>
              <w:rPr>
                <w:rFonts w:ascii="Arial" w:hAnsi="Arial"/>
                <w:color w:val="333333"/>
                <w:sz w:val="20"/>
              </w:rPr>
              <w:t>Its massive jaws packed up to twelve thousand pounds of biting force, allowing its serrated, curved teeth to crunch straight through solid bone when hunting large plant-eating dinosaurs.</w:t>
            </w:r>
          </w:p>
          <w:p>
            <w:pPr>
              <w:spacing w:after="0"/>
            </w:pPr>
            <w:r>
              <w:rPr>
                <w:rFonts w:ascii="Arial" w:hAnsi="Arial"/>
                <w:i/>
                <w:color w:val="666666"/>
                <w:sz w:val="20"/>
              </w:rPr>
              <w:t xml:space="preserve">Think about it: </w:t>
            </w:r>
            <w:r>
              <w:rPr>
                <w:rFonts w:ascii="Arial" w:hAnsi="Arial"/>
                <w:i/>
                <w:color w:val="666666"/>
                <w:sz w:val="20"/>
              </w:rPr>
              <w:t>Why do you think having giant banana-sized teeth would make such a big difference?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 — Space</w:t>
            </w:r>
          </w:p>
          <w:p>
            <w:pPr>
              <w:spacing w:after="80"/>
            </w:pPr>
            <w:r>
              <w:rPr>
                <w:rFonts w:ascii="Arial" w:hAnsi="Arial"/>
                <w:b/>
                <w:color w:val="111111"/>
                <w:sz w:val="23"/>
              </w:rPr>
              <w:t>The Sun is so gigantic that one about million Earths could fit inside it!</w:t>
            </w:r>
          </w:p>
          <w:p>
            <w:pPr>
              <w:spacing w:after="80"/>
            </w:pPr>
            <w:r>
              <w:rPr>
                <w:rFonts w:ascii="Arial" w:hAnsi="Arial"/>
                <w:b/>
                <w:color w:val="222222"/>
                <w:sz w:val="20"/>
              </w:rPr>
              <w:t xml:space="preserve">How it works: </w:t>
            </w:r>
            <w:r>
              <w:rPr>
                <w:rFonts w:ascii="Arial" w:hAnsi="Arial"/>
                <w:color w:val="333333"/>
                <w:sz w:val="20"/>
              </w:rPr>
              <w:t>Our Sun is a massive ball of glowing hydrogen and helium gas held together by intense gravity, producing nuclear fusion at its core that generates the light and warmth that keeps Earth alive.</w:t>
            </w:r>
          </w:p>
          <w:p>
            <w:pPr>
              <w:spacing w:after="0"/>
            </w:pPr>
            <w:r>
              <w:rPr>
                <w:rFonts w:ascii="Arial" w:hAnsi="Arial"/>
                <w:i/>
                <w:color w:val="666666"/>
                <w:sz w:val="20"/>
              </w:rPr>
              <w:t xml:space="preserve">Think about it: </w:t>
            </w:r>
            <w:r>
              <w:rPr>
                <w:rFonts w:ascii="Arial" w:hAnsi="Arial"/>
                <w:i/>
                <w:color w:val="666666"/>
                <w:sz w:val="20"/>
              </w:rPr>
              <w:t>How might your favorite games change if you had a giant box that could hold one about million Earths?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 — Science</w:t>
            </w:r>
          </w:p>
          <w:p>
            <w:pPr>
              <w:spacing w:after="80"/>
            </w:pPr>
            <w:r>
              <w:rPr>
                <w:rFonts w:ascii="Arial" w:hAnsi="Arial"/>
                <w:b/>
                <w:color w:val="111111"/>
                <w:sz w:val="23"/>
              </w:rPr>
              <w:t>Everything in the universe is made of tiny building blocks called atoms!</w:t>
            </w:r>
          </w:p>
          <w:p>
            <w:pPr>
              <w:spacing w:after="80"/>
            </w:pPr>
            <w:r>
              <w:rPr>
                <w:rFonts w:ascii="Arial" w:hAnsi="Arial"/>
                <w:b/>
                <w:color w:val="222222"/>
                <w:sz w:val="20"/>
              </w:rPr>
              <w:t xml:space="preserve">How it works: </w:t>
            </w:r>
            <w:r>
              <w:rPr>
                <w:rFonts w:ascii="Arial" w:hAnsi="Arial"/>
                <w:color w:val="333333"/>
                <w:sz w:val="20"/>
              </w:rPr>
              <w:t>Atoms are so extremely tiny that millions of them could fit across the period at the end of this sentence, composed of protons and neutrons in a central nucleus surrounded by zooming electrons.</w:t>
            </w:r>
          </w:p>
          <w:p>
            <w:pPr>
              <w:spacing w:after="0"/>
            </w:pPr>
            <w:r>
              <w:rPr>
                <w:rFonts w:ascii="Arial" w:hAnsi="Arial"/>
                <w:i/>
                <w:color w:val="666666"/>
                <w:sz w:val="20"/>
              </w:rPr>
              <w:t xml:space="preserve">Think about it: </w:t>
            </w:r>
            <w:r>
              <w:rPr>
                <w:rFonts w:ascii="Arial" w:hAnsi="Arial"/>
                <w:i/>
                <w:color w:val="666666"/>
                <w:sz w:val="20"/>
              </w:rPr>
              <w:t>What surprised you most about being able to use a magic microscope to see atoms buzzing around in nature?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 — Nature</w:t>
            </w:r>
          </w:p>
          <w:p>
            <w:pPr>
              <w:spacing w:after="80"/>
            </w:pPr>
            <w:r>
              <w:rPr>
                <w:rFonts w:ascii="Arial" w:hAnsi="Arial"/>
                <w:b/>
                <w:color w:val="111111"/>
                <w:sz w:val="23"/>
              </w:rPr>
              <w:t>Volcanoes erupt when molten rock called magma pressure builds up deep inside the Earth!</w:t>
            </w:r>
          </w:p>
          <w:p>
            <w:pPr>
              <w:spacing w:after="80"/>
            </w:pPr>
            <w:r>
              <w:rPr>
                <w:rFonts w:ascii="Arial" w:hAnsi="Arial"/>
                <w:b/>
                <w:color w:val="222222"/>
                <w:sz w:val="20"/>
              </w:rPr>
              <w:t xml:space="preserve">How it works: </w:t>
            </w:r>
            <w:r>
              <w:rPr>
                <w:rFonts w:ascii="Arial" w:hAnsi="Arial"/>
                <w:color w:val="333333"/>
                <w:sz w:val="20"/>
              </w:rPr>
              <w:t>Intense underground heat melts solid rock into magma, which rises through cracks in Earth's crust and blasts out of the volcano crater as fiery lava, ash clouds, and volcanic gases.</w:t>
            </w:r>
          </w:p>
          <w:p>
            <w:pPr>
              <w:spacing w:after="0"/>
            </w:pPr>
            <w:r>
              <w:rPr>
                <w:rFonts w:ascii="Arial" w:hAnsi="Arial"/>
                <w:i/>
                <w:color w:val="666666"/>
                <w:sz w:val="20"/>
              </w:rPr>
              <w:t xml:space="preserve">Think about it: </w:t>
            </w:r>
            <w:r>
              <w:rPr>
                <w:rFonts w:ascii="Arial" w:hAnsi="Arial"/>
                <w:i/>
                <w:color w:val="666666"/>
                <w:sz w:val="20"/>
              </w:rPr>
              <w:t>Can you imagine what color would you paint the glowing lava rivers if you watched a volcano erupt from a safe distance?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 — Plants</w:t>
            </w:r>
          </w:p>
          <w:p>
            <w:pPr>
              <w:spacing w:after="80"/>
            </w:pPr>
            <w:r>
              <w:rPr>
                <w:rFonts w:ascii="Arial" w:hAnsi="Arial"/>
                <w:b/>
                <w:color w:val="111111"/>
                <w:sz w:val="23"/>
              </w:rPr>
              <w:t>Bamboo is the fastest-growing plant on Earth, capable of growing three feet in a single day!</w:t>
            </w:r>
          </w:p>
          <w:p>
            <w:pPr>
              <w:spacing w:after="80"/>
            </w:pPr>
            <w:r>
              <w:rPr>
                <w:rFonts w:ascii="Arial" w:hAnsi="Arial"/>
                <w:b/>
                <w:color w:val="222222"/>
                <w:sz w:val="20"/>
              </w:rPr>
              <w:t xml:space="preserve">How it works: </w:t>
            </w:r>
            <w:r>
              <w:rPr>
                <w:rFonts w:ascii="Arial" w:hAnsi="Arial"/>
                <w:color w:val="333333"/>
                <w:sz w:val="20"/>
              </w:rPr>
              <w:t>Bamboo is actually a giant woody grass with hollow stems that elongate rapidly by pumping water into existing cells, allowing it to grow almost an inch every single hour during peak season.</w:t>
            </w:r>
          </w:p>
          <w:p>
            <w:pPr>
              <w:spacing w:after="0"/>
            </w:pPr>
            <w:r>
              <w:rPr>
                <w:rFonts w:ascii="Arial" w:hAnsi="Arial"/>
                <w:i/>
                <w:color w:val="666666"/>
                <w:sz w:val="20"/>
              </w:rPr>
              <w:t xml:space="preserve">Think about it: </w:t>
            </w:r>
            <w:r>
              <w:rPr>
                <w:rFonts w:ascii="Arial" w:hAnsi="Arial"/>
                <w:i/>
                <w:color w:val="666666"/>
                <w:sz w:val="20"/>
              </w:rPr>
              <w:t>Which one would you explore first if you suddenly had a house plant that grew three feet every 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 — Ocean Life</w:t>
            </w:r>
          </w:p>
          <w:p>
            <w:pPr>
              <w:spacing w:after="80"/>
            </w:pPr>
            <w:r>
              <w:rPr>
                <w:rFonts w:ascii="Arial" w:hAnsi="Arial"/>
                <w:b/>
                <w:color w:val="111111"/>
                <w:sz w:val="23"/>
              </w:rPr>
              <w:t>Blue whales are the largest animals ever known to have lived on Earth, even bigger than dinosaurs!</w:t>
            </w:r>
          </w:p>
          <w:p>
            <w:pPr>
              <w:spacing w:after="80"/>
            </w:pPr>
            <w:r>
              <w:rPr>
                <w:rFonts w:ascii="Arial" w:hAnsi="Arial"/>
                <w:b/>
                <w:color w:val="222222"/>
                <w:sz w:val="20"/>
              </w:rPr>
              <w:t xml:space="preserve">How it works: </w:t>
            </w:r>
            <w:r>
              <w:rPr>
                <w:rFonts w:ascii="Arial" w:hAnsi="Arial"/>
                <w:color w:val="333333"/>
                <w:sz w:val="20"/>
              </w:rPr>
              <w:t>An adult blue whale can weigh up to two hundred tons and reach one hundred feet long, with a heart the size of a small car and a tongue that weighs as much as an entire African elephant.</w:t>
            </w:r>
          </w:p>
          <w:p>
            <w:pPr>
              <w:spacing w:after="0"/>
            </w:pPr>
            <w:r>
              <w:rPr>
                <w:rFonts w:ascii="Arial" w:hAnsi="Arial"/>
                <w:i/>
                <w:color w:val="666666"/>
                <w:sz w:val="20"/>
              </w:rPr>
              <w:t xml:space="preserve">Think about it: </w:t>
            </w:r>
            <w:r>
              <w:rPr>
                <w:rFonts w:ascii="Arial" w:hAnsi="Arial"/>
                <w:i/>
                <w:color w:val="666666"/>
                <w:sz w:val="20"/>
              </w:rPr>
              <w:t>If a blue whale's tongue weighs as much as an elephant, how big do you think its swimming flippers are?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 — Birds</w:t>
            </w:r>
          </w:p>
          <w:p>
            <w:pPr>
              <w:spacing w:after="80"/>
            </w:pPr>
            <w:r>
              <w:rPr>
                <w:rFonts w:ascii="Arial" w:hAnsi="Arial"/>
                <w:b/>
                <w:color w:val="111111"/>
                <w:sz w:val="23"/>
              </w:rPr>
              <w:t>Ostrich eyes are actually larger than their entire brains!</w:t>
            </w:r>
          </w:p>
          <w:p>
            <w:pPr>
              <w:spacing w:after="80"/>
            </w:pPr>
            <w:r>
              <w:rPr>
                <w:rFonts w:ascii="Arial" w:hAnsi="Arial"/>
                <w:b/>
                <w:color w:val="222222"/>
                <w:sz w:val="20"/>
              </w:rPr>
              <w:t xml:space="preserve">How it works: </w:t>
            </w:r>
            <w:r>
              <w:rPr>
                <w:rFonts w:ascii="Arial" w:hAnsi="Arial"/>
                <w:color w:val="333333"/>
                <w:sz w:val="20"/>
              </w:rPr>
              <w:t>An ostrich eye measures nearly two inches across, giving it incredible telescopic vision to spot lions across African savannas, while its small, walnut-sized brain efficiently controls its running legs.</w:t>
            </w:r>
          </w:p>
          <w:p>
            <w:pPr>
              <w:spacing w:after="0"/>
            </w:pPr>
            <w:r>
              <w:rPr>
                <w:rFonts w:ascii="Arial" w:hAnsi="Arial"/>
                <w:i/>
                <w:color w:val="666666"/>
                <w:sz w:val="20"/>
              </w:rPr>
              <w:t xml:space="preserve">Think about it: </w:t>
            </w:r>
            <w:r>
              <w:rPr>
                <w:rFonts w:ascii="Arial" w:hAnsi="Arial"/>
                <w:i/>
                <w:color w:val="666666"/>
                <w:sz w:val="20"/>
              </w:rPr>
              <w:t>If your eyes were bigger than your brain, how far across the playground do you think you could see?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 — Insects</w:t>
            </w:r>
          </w:p>
          <w:p>
            <w:pPr>
              <w:spacing w:after="80"/>
            </w:pPr>
            <w:r>
              <w:rPr>
                <w:rFonts w:ascii="Arial" w:hAnsi="Arial"/>
                <w:b/>
                <w:color w:val="111111"/>
                <w:sz w:val="23"/>
              </w:rPr>
              <w:t>Butterflies taste their delicious nectar food using tiny sensors on their feet!</w:t>
            </w:r>
          </w:p>
          <w:p>
            <w:pPr>
              <w:spacing w:after="80"/>
            </w:pPr>
            <w:r>
              <w:rPr>
                <w:rFonts w:ascii="Arial" w:hAnsi="Arial"/>
                <w:b/>
                <w:color w:val="222222"/>
                <w:sz w:val="20"/>
              </w:rPr>
              <w:t xml:space="preserve">How it works: </w:t>
            </w:r>
            <w:r>
              <w:rPr>
                <w:rFonts w:ascii="Arial" w:hAnsi="Arial"/>
                <w:color w:val="333333"/>
                <w:sz w:val="20"/>
              </w:rPr>
              <w:t>When a butterfly lands on a colorful flower, tiny taste sensors on its little feet immediately detect whether the leaf or nectar is sweet and safe before it unrolls its long feeding tube.</w:t>
            </w:r>
          </w:p>
          <w:p>
            <w:pPr>
              <w:spacing w:after="0"/>
            </w:pPr>
            <w:r>
              <w:rPr>
                <w:rFonts w:ascii="Arial" w:hAnsi="Arial"/>
                <w:i/>
                <w:color w:val="666666"/>
                <w:sz w:val="20"/>
              </w:rPr>
              <w:t xml:space="preserve">Think about it: </w:t>
            </w:r>
            <w:r>
              <w:rPr>
                <w:rFonts w:ascii="Arial" w:hAnsi="Arial"/>
                <w:i/>
                <w:color w:val="666666"/>
                <w:sz w:val="20"/>
              </w:rPr>
              <w:t>Why do you think being able to taste treats with your toes would be so exciting to explore?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#10 — Geography</w:t>
            </w:r>
          </w:p>
          <w:p>
            <w:pPr>
              <w:spacing w:after="80"/>
            </w:pPr>
            <w:r>
              <w:rPr>
                <w:rFonts w:ascii="Arial" w:hAnsi="Arial"/>
                <w:b/>
                <w:color w:val="111111"/>
                <w:sz w:val="23"/>
              </w:rPr>
              <w:t>The Grand Canyon is so gigantic that it creates its own unique weather systems inside the gorge!</w:t>
            </w:r>
          </w:p>
          <w:p>
            <w:pPr>
              <w:spacing w:after="80"/>
            </w:pPr>
            <w:r>
              <w:rPr>
                <w:rFonts w:ascii="Arial" w:hAnsi="Arial"/>
                <w:b/>
                <w:color w:val="222222"/>
                <w:sz w:val="20"/>
              </w:rPr>
              <w:t xml:space="preserve">How it works: </w:t>
            </w:r>
            <w:r>
              <w:rPr>
                <w:rFonts w:ascii="Arial" w:hAnsi="Arial"/>
                <w:color w:val="333333"/>
                <w:sz w:val="20"/>
              </w:rPr>
              <w:t>Because the canyon is over a mile deep and eighteen miles wide, air temperature and wind pressure change drastically from the high pine rim down to the hot desert floor of the Colorado River.</w:t>
            </w:r>
          </w:p>
          <w:p>
            <w:pPr>
              <w:spacing w:after="0"/>
            </w:pPr>
            <w:r>
              <w:rPr>
                <w:rFonts w:ascii="Arial" w:hAnsi="Arial"/>
                <w:i/>
                <w:color w:val="666666"/>
                <w:sz w:val="20"/>
              </w:rPr>
              <w:t xml:space="preserve">Think about it: </w:t>
            </w:r>
            <w:r>
              <w:rPr>
                <w:rFonts w:ascii="Arial" w:hAnsi="Arial"/>
                <w:i/>
                <w:color w:val="666666"/>
                <w:sz w:val="20"/>
              </w:rPr>
              <w:t>Can you imagine how many jacket layers would you remove if you hiked from a cool snowy canyon rim down to a hot desert floor?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#11 — Human Body</w:t>
            </w:r>
          </w:p>
          <w:p>
            <w:pPr>
              <w:spacing w:after="80"/>
            </w:pPr>
            <w:r>
              <w:rPr>
                <w:rFonts w:ascii="Arial" w:hAnsi="Arial"/>
                <w:b/>
                <w:color w:val="111111"/>
                <w:sz w:val="23"/>
              </w:rPr>
              <w:t>Your nose can remember and recognize up to 50,000 different smells!</w:t>
            </w:r>
          </w:p>
          <w:p>
            <w:pPr>
              <w:spacing w:after="80"/>
            </w:pPr>
            <w:r>
              <w:rPr>
                <w:rFonts w:ascii="Arial" w:hAnsi="Arial"/>
                <w:b/>
                <w:color w:val="222222"/>
                <w:sz w:val="20"/>
              </w:rPr>
              <w:t xml:space="preserve">How it works: </w:t>
            </w:r>
            <w:r>
              <w:rPr>
                <w:rFonts w:ascii="Arial" w:hAnsi="Arial"/>
                <w:color w:val="333333"/>
                <w:sz w:val="20"/>
              </w:rPr>
              <w:t>Your brain keeps a giant library of every smell you have ever snuffed up, like chocolate chip cookies, fresh rain, flowers, or even your favorite blanket.</w:t>
            </w:r>
          </w:p>
          <w:p>
            <w:pPr>
              <w:spacing w:after="0"/>
            </w:pPr>
            <w:r>
              <w:rPr>
                <w:rFonts w:ascii="Arial" w:hAnsi="Arial"/>
                <w:i/>
                <w:color w:val="666666"/>
                <w:sz w:val="20"/>
              </w:rPr>
              <w:t xml:space="preserve">Think about it: </w:t>
            </w:r>
            <w:r>
              <w:rPr>
                <w:rFonts w:ascii="Arial" w:hAnsi="Arial"/>
                <w:i/>
                <w:color w:val="666666"/>
                <w:sz w:val="20"/>
              </w:rPr>
              <w:t>What is your favorite smell in the whole world?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#12 — Weather</w:t>
            </w:r>
          </w:p>
          <w:p>
            <w:pPr>
              <w:spacing w:after="80"/>
            </w:pPr>
            <w:r>
              <w:rPr>
                <w:rFonts w:ascii="Arial" w:hAnsi="Arial"/>
                <w:b/>
                <w:color w:val="111111"/>
                <w:sz w:val="23"/>
              </w:rPr>
              <w:t>Snowflakes are always six-sided, and no two snowflakes are ever exactly the same!</w:t>
            </w:r>
          </w:p>
          <w:p>
            <w:pPr>
              <w:spacing w:after="80"/>
            </w:pPr>
            <w:r>
              <w:rPr>
                <w:rFonts w:ascii="Arial" w:hAnsi="Arial"/>
                <w:b/>
                <w:color w:val="222222"/>
                <w:sz w:val="20"/>
              </w:rPr>
              <w:t xml:space="preserve">How it works: </w:t>
            </w:r>
            <w:r>
              <w:rPr>
                <w:rFonts w:ascii="Arial" w:hAnsi="Arial"/>
                <w:color w:val="333333"/>
                <w:sz w:val="20"/>
              </w:rPr>
              <w:t>As tiny water droplets freeze in cold clouds, they create gorgeous ice crystals. The temperature and wind change how they grow, making every single snowflake unique.</w:t>
            </w:r>
          </w:p>
          <w:p>
            <w:pPr>
              <w:spacing w:after="0"/>
            </w:pPr>
            <w:r>
              <w:rPr>
                <w:rFonts w:ascii="Arial" w:hAnsi="Arial"/>
                <w:i/>
                <w:color w:val="666666"/>
                <w:sz w:val="20"/>
              </w:rPr>
              <w:t xml:space="preserve">Think about it: </w:t>
            </w:r>
            <w:r>
              <w:rPr>
                <w:rFonts w:ascii="Arial" w:hAnsi="Arial"/>
                <w:i/>
                <w:color w:val="666666"/>
                <w:sz w:val="20"/>
              </w:rPr>
              <w:t>What shape would you draw if you were designing your own custom snowflake?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#13 — History</w:t>
            </w:r>
          </w:p>
          <w:p>
            <w:pPr>
              <w:spacing w:after="80"/>
            </w:pPr>
            <w:r>
              <w:rPr>
                <w:rFonts w:ascii="Arial" w:hAnsi="Arial"/>
                <w:b/>
                <w:color w:val="111111"/>
                <w:sz w:val="23"/>
              </w:rPr>
              <w:t>Ancient Egyptians preserved mummies by wrapping them in hundreds of yards of linen bandages!</w:t>
            </w:r>
          </w:p>
          <w:p>
            <w:pPr>
              <w:spacing w:after="80"/>
            </w:pPr>
            <w:r>
              <w:rPr>
                <w:rFonts w:ascii="Arial" w:hAnsi="Arial"/>
                <w:b/>
                <w:color w:val="222222"/>
                <w:sz w:val="20"/>
              </w:rPr>
              <w:t xml:space="preserve">How it works: </w:t>
            </w:r>
            <w:r>
              <w:rPr>
                <w:rFonts w:ascii="Arial" w:hAnsi="Arial"/>
                <w:color w:val="333333"/>
                <w:sz w:val="20"/>
              </w:rPr>
              <w:t>To prepare pharaohs for the afterlife, priests removed internal organs, dried the body with natron salt for forty days, and wrapped every finger and toe with protective amulets and linen strips.</w:t>
            </w:r>
          </w:p>
          <w:p>
            <w:pPr>
              <w:spacing w:after="0"/>
            </w:pPr>
            <w:r>
              <w:rPr>
                <w:rFonts w:ascii="Arial" w:hAnsi="Arial"/>
                <w:i/>
                <w:color w:val="666666"/>
                <w:sz w:val="20"/>
              </w:rPr>
              <w:t xml:space="preserve">Think about it: </w:t>
            </w:r>
            <w:r>
              <w:rPr>
                <w:rFonts w:ascii="Arial" w:hAnsi="Arial"/>
                <w:i/>
                <w:color w:val="666666"/>
                <w:sz w:val="20"/>
              </w:rPr>
              <w:t>Which one would you explore first if you suddenly had to wrap a mummy in hundreds of yards of linen bandages?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#14 — Technology</w:t>
            </w:r>
          </w:p>
          <w:p>
            <w:pPr>
              <w:spacing w:after="80"/>
            </w:pPr>
            <w:r>
              <w:rPr>
                <w:rFonts w:ascii="Arial" w:hAnsi="Arial"/>
                <w:b/>
                <w:color w:val="111111"/>
                <w:sz w:val="23"/>
              </w:rPr>
              <w:t>The first computer mouse was made of wood and had only a single red button on top!</w:t>
            </w:r>
          </w:p>
          <w:p>
            <w:pPr>
              <w:spacing w:after="80"/>
            </w:pPr>
            <w:r>
              <w:rPr>
                <w:rFonts w:ascii="Arial" w:hAnsi="Arial"/>
                <w:b/>
                <w:color w:val="222222"/>
                <w:sz w:val="20"/>
              </w:rPr>
              <w:t xml:space="preserve">How it works: </w:t>
            </w:r>
            <w:r>
              <w:rPr>
                <w:rFonts w:ascii="Arial" w:hAnsi="Arial"/>
                <w:color w:val="333333"/>
                <w:sz w:val="20"/>
              </w:rPr>
              <w:t>Invented by Douglas Engelbart in about 1964, this wooden block contained two metal wheels that rolled on the desk to track horizontal and vertical movement on early computer screens.</w:t>
            </w:r>
          </w:p>
          <w:p>
            <w:pPr>
              <w:spacing w:after="0"/>
            </w:pPr>
            <w:r>
              <w:rPr>
                <w:rFonts w:ascii="Arial" w:hAnsi="Arial"/>
                <w:i/>
                <w:color w:val="666666"/>
                <w:sz w:val="20"/>
              </w:rPr>
              <w:t xml:space="preserve">Think about it: </w:t>
            </w:r>
            <w:r>
              <w:rPr>
                <w:rFonts w:ascii="Arial" w:hAnsi="Arial"/>
                <w:i/>
                <w:color w:val="666666"/>
                <w:sz w:val="20"/>
              </w:rPr>
              <w:t>Have you ever wondered what shape would you carve it into if you built your own computer mouse out of wood?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#15 — Transportation</w:t>
            </w:r>
          </w:p>
          <w:p>
            <w:pPr>
              <w:spacing w:after="80"/>
            </w:pPr>
            <w:r>
              <w:rPr>
                <w:rFonts w:ascii="Arial" w:hAnsi="Arial"/>
                <w:b/>
                <w:color w:val="111111"/>
                <w:sz w:val="23"/>
              </w:rPr>
              <w:t>Fire trucks are painted bright red or lime yellow so people can see them zooming down the street!</w:t>
            </w:r>
          </w:p>
          <w:p>
            <w:pPr>
              <w:spacing w:after="80"/>
            </w:pPr>
            <w:r>
              <w:rPr>
                <w:rFonts w:ascii="Arial" w:hAnsi="Arial"/>
                <w:b/>
                <w:color w:val="222222"/>
                <w:sz w:val="20"/>
              </w:rPr>
              <w:t xml:space="preserve">How it works: </w:t>
            </w:r>
            <w:r>
              <w:rPr>
                <w:rFonts w:ascii="Arial" w:hAnsi="Arial"/>
                <w:color w:val="333333"/>
                <w:sz w:val="20"/>
              </w:rPr>
              <w:t>Studies showed that human eyes notice bright fluorescent yellow and red colors faster than any other shades in traffic, helping drivers pull over quickly when emergency fire engine sirens wail.</w:t>
            </w:r>
          </w:p>
          <w:p>
            <w:pPr>
              <w:spacing w:after="0"/>
            </w:pPr>
            <w:r>
              <w:rPr>
                <w:rFonts w:ascii="Arial" w:hAnsi="Arial"/>
                <w:i/>
                <w:color w:val="666666"/>
                <w:sz w:val="20"/>
              </w:rPr>
              <w:t xml:space="preserve">Think about it: </w:t>
            </w:r>
            <w:r>
              <w:rPr>
                <w:rFonts w:ascii="Arial" w:hAnsi="Arial"/>
                <w:i/>
                <w:color w:val="666666"/>
                <w:sz w:val="20"/>
              </w:rPr>
              <w:t>Why is it important for everyone on the road to pull over immediately when a bright red fire truck flashes its lights?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#16 — Food</w:t>
            </w:r>
          </w:p>
          <w:p>
            <w:pPr>
              <w:spacing w:after="80"/>
            </w:pPr>
            <w:r>
              <w:rPr>
                <w:rFonts w:ascii="Arial" w:hAnsi="Arial"/>
                <w:b/>
                <w:color w:val="111111"/>
                <w:sz w:val="23"/>
              </w:rPr>
              <w:t>Honey is the only natural food in the world that never spoils or goes bad over thousands of years!</w:t>
            </w:r>
          </w:p>
          <w:p>
            <w:pPr>
              <w:spacing w:after="80"/>
            </w:pPr>
            <w:r>
              <w:rPr>
                <w:rFonts w:ascii="Arial" w:hAnsi="Arial"/>
                <w:b/>
                <w:color w:val="222222"/>
                <w:sz w:val="20"/>
              </w:rPr>
              <w:t xml:space="preserve">How it works: </w:t>
            </w:r>
            <w:r>
              <w:rPr>
                <w:rFonts w:ascii="Arial" w:hAnsi="Arial"/>
                <w:color w:val="333333"/>
                <w:sz w:val="20"/>
              </w:rPr>
              <w:t>Because honey has low moisture content and high acidity, bacteria and mold cannot grow inside it; archaeologists found pots of three-about thousand-year-old honey inside Egyptian tombs that are still delicious and safe to eat.</w:t>
            </w:r>
          </w:p>
          <w:p>
            <w:pPr>
              <w:spacing w:after="0"/>
            </w:pPr>
            <w:r>
              <w:rPr>
                <w:rFonts w:ascii="Arial" w:hAnsi="Arial"/>
                <w:i/>
                <w:color w:val="666666"/>
                <w:sz w:val="20"/>
              </w:rPr>
              <w:t xml:space="preserve">Think about it: </w:t>
            </w:r>
            <w:r>
              <w:rPr>
                <w:rFonts w:ascii="Arial" w:hAnsi="Arial"/>
                <w:i/>
                <w:color w:val="666666"/>
                <w:sz w:val="20"/>
              </w:rPr>
              <w:t>Have you ever wondered what warm toast would you spread it on if you found a jar of sweet golden honey in an ancient pyramid?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#17 — Sports</w:t>
            </w:r>
          </w:p>
          <w:p>
            <w:pPr>
              <w:spacing w:after="80"/>
            </w:pPr>
            <w:r>
              <w:rPr>
                <w:rFonts w:ascii="Arial" w:hAnsi="Arial"/>
                <w:b/>
                <w:color w:val="111111"/>
                <w:sz w:val="23"/>
              </w:rPr>
              <w:t>Basketball was originally played using a real peach basket nailed to a gymnasium balcony railing!</w:t>
            </w:r>
          </w:p>
          <w:p>
            <w:pPr>
              <w:spacing w:after="80"/>
            </w:pPr>
            <w:r>
              <w:rPr>
                <w:rFonts w:ascii="Arial" w:hAnsi="Arial"/>
                <w:b/>
                <w:color w:val="222222"/>
                <w:sz w:val="20"/>
              </w:rPr>
              <w:t xml:space="preserve">How it works: </w:t>
            </w:r>
            <w:r>
              <w:rPr>
                <w:rFonts w:ascii="Arial" w:hAnsi="Arial"/>
                <w:color w:val="333333"/>
                <w:sz w:val="20"/>
              </w:rPr>
              <w:t>In about 1891, teacher James Naismith invented the game using fruit baskets; because the baskets had bottoms, a janitor had to climb a ladder to retrieve the ball every single time someone scored a basket.</w:t>
            </w:r>
          </w:p>
          <w:p>
            <w:pPr>
              <w:spacing w:after="0"/>
            </w:pPr>
            <w:r>
              <w:rPr>
                <w:rFonts w:ascii="Arial" w:hAnsi="Arial"/>
                <w:i/>
                <w:color w:val="666666"/>
                <w:sz w:val="20"/>
              </w:rPr>
              <w:t xml:space="preserve">Think about it: </w:t>
            </w:r>
            <w:r>
              <w:rPr>
                <w:rFonts w:ascii="Arial" w:hAnsi="Arial"/>
                <w:i/>
                <w:color w:val="666666"/>
                <w:sz w:val="20"/>
              </w:rPr>
              <w:t>How much faster did basketball games become once someone finally cut the bottom out of the peach basket?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#18 — Art</w:t>
            </w:r>
          </w:p>
          <w:p>
            <w:pPr>
              <w:spacing w:after="80"/>
            </w:pPr>
            <w:r>
              <w:rPr>
                <w:rFonts w:ascii="Arial" w:hAnsi="Arial"/>
                <w:b/>
                <w:color w:val="111111"/>
                <w:sz w:val="23"/>
              </w:rPr>
              <w:t>Leonardo da Vinci painted the Mona Lisa on a piece of poplar wood instead of a canvas cloth!</w:t>
            </w:r>
          </w:p>
          <w:p>
            <w:pPr>
              <w:spacing w:after="80"/>
            </w:pPr>
            <w:r>
              <w:rPr>
                <w:rFonts w:ascii="Arial" w:hAnsi="Arial"/>
                <w:b/>
                <w:color w:val="222222"/>
                <w:sz w:val="20"/>
              </w:rPr>
              <w:t xml:space="preserve">How it works: </w:t>
            </w:r>
            <w:r>
              <w:rPr>
                <w:rFonts w:ascii="Arial" w:hAnsi="Arial"/>
                <w:color w:val="333333"/>
                <w:sz w:val="20"/>
              </w:rPr>
              <w:t>In the early 1500s, Italian Renaissance artists often painted on prepared wooden panels using oil paints; da Vinci applied dozens of ultra-thin transparent glaze layers to create her famous mysterious smile.</w:t>
            </w:r>
          </w:p>
          <w:p>
            <w:pPr>
              <w:spacing w:after="0"/>
            </w:pPr>
            <w:r>
              <w:rPr>
                <w:rFonts w:ascii="Arial" w:hAnsi="Arial"/>
                <w:i/>
                <w:color w:val="666666"/>
                <w:sz w:val="20"/>
              </w:rPr>
              <w:t xml:space="preserve">Think about it: </w:t>
            </w:r>
            <w:r>
              <w:rPr>
                <w:rFonts w:ascii="Arial" w:hAnsi="Arial"/>
                <w:i/>
                <w:color w:val="666666"/>
                <w:sz w:val="20"/>
              </w:rPr>
              <w:t>Why do people from all over the world travel to the Louvre Museum in Paris just to see the Mona Lisa's smile?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#19 — Music</w:t>
            </w:r>
          </w:p>
          <w:p>
            <w:pPr>
              <w:spacing w:after="80"/>
            </w:pPr>
            <w:r>
              <w:rPr>
                <w:rFonts w:ascii="Arial" w:hAnsi="Arial"/>
                <w:b/>
                <w:color w:val="111111"/>
                <w:sz w:val="23"/>
              </w:rPr>
              <w:t>A grand piano has over twelve thousand individual moving parts inside its wooden case!</w:t>
            </w:r>
          </w:p>
          <w:p>
            <w:pPr>
              <w:spacing w:after="80"/>
            </w:pPr>
            <w:r>
              <w:rPr>
                <w:rFonts w:ascii="Arial" w:hAnsi="Arial"/>
                <w:b/>
                <w:color w:val="222222"/>
                <w:sz w:val="20"/>
              </w:rPr>
              <w:t xml:space="preserve">How it works: </w:t>
            </w:r>
            <w:r>
              <w:rPr>
                <w:rFonts w:ascii="Arial" w:hAnsi="Arial"/>
                <w:color w:val="333333"/>
                <w:sz w:val="20"/>
              </w:rPr>
              <w:t>When you press one of the eighty-eight black and white keys, a complex mechanical action of wooden levers and felt hammers strikes taut steel strings, causing them to vibrate and produce rich musical tones.</w:t>
            </w:r>
          </w:p>
          <w:p>
            <w:pPr>
              <w:spacing w:after="0"/>
            </w:pPr>
            <w:r>
              <w:rPr>
                <w:rFonts w:ascii="Arial" w:hAnsi="Arial"/>
                <w:i/>
                <w:color w:val="666666"/>
                <w:sz w:val="20"/>
              </w:rPr>
              <w:t xml:space="preserve">Think about it: </w:t>
            </w:r>
            <w:r>
              <w:rPr>
                <w:rFonts w:ascii="Arial" w:hAnsi="Arial"/>
                <w:i/>
                <w:color w:val="666666"/>
                <w:sz w:val="20"/>
              </w:rPr>
              <w:t>If a piano has twelve about thousand moving pieces, how long does a piano tuner take to adjust every string?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#20 — Mathematics</w:t>
            </w:r>
          </w:p>
          <w:p>
            <w:pPr>
              <w:spacing w:after="80"/>
            </w:pPr>
            <w:r>
              <w:rPr>
                <w:rFonts w:ascii="Arial" w:hAnsi="Arial"/>
                <w:b/>
                <w:color w:val="111111"/>
                <w:sz w:val="23"/>
              </w:rPr>
              <w:t>Zero is the only number that cannot be represented in Roman numerals!</w:t>
            </w:r>
          </w:p>
          <w:p>
            <w:pPr>
              <w:spacing w:after="80"/>
            </w:pPr>
            <w:r>
              <w:rPr>
                <w:rFonts w:ascii="Arial" w:hAnsi="Arial"/>
                <w:b/>
                <w:color w:val="222222"/>
                <w:sz w:val="20"/>
              </w:rPr>
              <w:t xml:space="preserve">How it works: </w:t>
            </w:r>
            <w:r>
              <w:rPr>
                <w:rFonts w:ascii="Arial" w:hAnsi="Arial"/>
                <w:color w:val="333333"/>
                <w:sz w:val="20"/>
              </w:rPr>
              <w:t>Ancient Romans used letters like I, V, X, and L for trade and counting, but they did not have a symbol for zero because they viewed numbers as physical objects rather than abstract mathematical concepts.</w:t>
            </w:r>
          </w:p>
          <w:p>
            <w:pPr>
              <w:spacing w:after="0"/>
            </w:pPr>
            <w:r>
              <w:rPr>
                <w:rFonts w:ascii="Arial" w:hAnsi="Arial"/>
                <w:i/>
                <w:color w:val="666666"/>
                <w:sz w:val="20"/>
              </w:rPr>
              <w:t xml:space="preserve">Think about it: </w:t>
            </w:r>
            <w:r>
              <w:rPr>
                <w:rFonts w:ascii="Arial" w:hAnsi="Arial"/>
                <w:i/>
                <w:color w:val="666666"/>
                <w:sz w:val="20"/>
              </w:rPr>
              <w:t>How would you write down your homework grade without using the number zero?</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#21 — Language</w:t>
            </w:r>
          </w:p>
          <w:p>
            <w:pPr>
              <w:spacing w:after="80"/>
            </w:pPr>
            <w:r>
              <w:rPr>
                <w:rFonts w:ascii="Arial" w:hAnsi="Arial"/>
                <w:b/>
                <w:color w:val="111111"/>
                <w:sz w:val="23"/>
              </w:rPr>
              <w:t>The most commonly used letter in the entire English language is the vowel 'E'!</w:t>
            </w:r>
          </w:p>
          <w:p>
            <w:pPr>
              <w:spacing w:after="80"/>
            </w:pPr>
            <w:r>
              <w:rPr>
                <w:rFonts w:ascii="Arial" w:hAnsi="Arial"/>
                <w:b/>
                <w:color w:val="222222"/>
                <w:sz w:val="20"/>
              </w:rPr>
              <w:t xml:space="preserve">How it works: </w:t>
            </w:r>
            <w:r>
              <w:rPr>
                <w:rFonts w:ascii="Arial" w:hAnsi="Arial"/>
                <w:color w:val="333333"/>
                <w:sz w:val="20"/>
              </w:rPr>
              <w:t>Appearing in nearly twelve percent of all written English words, the letter 'E' is so frequent that writer Ernest Vincent Wright actually wrote an entire 50,000-word novel called 'Gadsby' without using it once.</w:t>
            </w:r>
          </w:p>
          <w:p>
            <w:pPr>
              <w:spacing w:after="0"/>
            </w:pPr>
            <w:r>
              <w:rPr>
                <w:rFonts w:ascii="Arial" w:hAnsi="Arial"/>
                <w:i/>
                <w:color w:val="666666"/>
                <w:sz w:val="20"/>
              </w:rPr>
              <w:t xml:space="preserve">Think about it: </w:t>
            </w:r>
            <w:r>
              <w:rPr>
                <w:rFonts w:ascii="Arial" w:hAnsi="Arial"/>
                <w:i/>
                <w:color w:val="666666"/>
                <w:sz w:val="20"/>
              </w:rPr>
              <w:t>How hard would it be to write a sentence about your day without using the letter 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#22 — Culture</w:t>
            </w:r>
          </w:p>
          <w:p>
            <w:pPr>
              <w:spacing w:after="80"/>
            </w:pPr>
            <w:r>
              <w:rPr>
                <w:rFonts w:ascii="Arial" w:hAnsi="Arial"/>
                <w:b/>
                <w:color w:val="111111"/>
                <w:sz w:val="23"/>
              </w:rPr>
              <w:t>In Japan, people traditionally bow to greet one another instead of shaking hands or hugging!</w:t>
            </w:r>
          </w:p>
          <w:p>
            <w:pPr>
              <w:spacing w:after="80"/>
            </w:pPr>
            <w:r>
              <w:rPr>
                <w:rFonts w:ascii="Arial" w:hAnsi="Arial"/>
                <w:b/>
                <w:color w:val="222222"/>
                <w:sz w:val="20"/>
              </w:rPr>
              <w:t xml:space="preserve">How it works: </w:t>
            </w:r>
            <w:r>
              <w:rPr>
                <w:rFonts w:ascii="Arial" w:hAnsi="Arial"/>
                <w:color w:val="333333"/>
                <w:sz w:val="20"/>
              </w:rPr>
              <w:t>The depth and length of a Japanese bow, called an ojigi, shows polite respect and gratitude; a small nod is used for friends, while a deep ninety-degree waist bow honors respected elders and teachers.</w:t>
            </w:r>
          </w:p>
          <w:p>
            <w:pPr>
              <w:spacing w:after="0"/>
            </w:pPr>
            <w:r>
              <w:rPr>
                <w:rFonts w:ascii="Arial" w:hAnsi="Arial"/>
                <w:i/>
                <w:color w:val="666666"/>
                <w:sz w:val="20"/>
              </w:rPr>
              <w:t xml:space="preserve">Think about it: </w:t>
            </w:r>
            <w:r>
              <w:rPr>
                <w:rFonts w:ascii="Arial" w:hAnsi="Arial"/>
                <w:i/>
                <w:color w:val="666666"/>
                <w:sz w:val="20"/>
              </w:rPr>
              <w:t>How low would you bow to greet a respected teacher or grandparent visiting your home today?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#23 — Inventions</w:t>
            </w:r>
          </w:p>
          <w:p>
            <w:pPr>
              <w:spacing w:after="80"/>
            </w:pPr>
            <w:r>
              <w:rPr>
                <w:rFonts w:ascii="Arial" w:hAnsi="Arial"/>
                <w:b/>
                <w:color w:val="111111"/>
                <w:sz w:val="23"/>
              </w:rPr>
              <w:t>The microwave oven was invented accidentally by a scientist who noticed a chocolate bar melted in his pocket!</w:t>
            </w:r>
          </w:p>
          <w:p>
            <w:pPr>
              <w:spacing w:after="80"/>
            </w:pPr>
            <w:r>
              <w:rPr>
                <w:rFonts w:ascii="Arial" w:hAnsi="Arial"/>
                <w:b/>
                <w:color w:val="222222"/>
                <w:sz w:val="20"/>
              </w:rPr>
              <w:t xml:space="preserve">How it works: </w:t>
            </w:r>
            <w:r>
              <w:rPr>
                <w:rFonts w:ascii="Arial" w:hAnsi="Arial"/>
                <w:color w:val="333333"/>
                <w:sz w:val="20"/>
              </w:rPr>
              <w:t>In about 1945, radar engineer Percy Spencer was testing a vacuum tube called a magnetron when he realized the radio microwaves had melted his peanut cluster bar, inspiring him to build the first microwave.</w:t>
            </w:r>
          </w:p>
          <w:p>
            <w:pPr>
              <w:spacing w:after="0"/>
            </w:pPr>
            <w:r>
              <w:rPr>
                <w:rFonts w:ascii="Arial" w:hAnsi="Arial"/>
                <w:i/>
                <w:color w:val="666666"/>
                <w:sz w:val="20"/>
              </w:rPr>
              <w:t xml:space="preserve">Think about it: </w:t>
            </w:r>
            <w:r>
              <w:rPr>
                <w:rFonts w:ascii="Arial" w:hAnsi="Arial"/>
                <w:i/>
                <w:color w:val="666666"/>
                <w:sz w:val="20"/>
              </w:rPr>
              <w:t>What delicious snack would you try to cook first if you invented a brand new kitchen oven?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#24 — World Records</w:t>
            </w:r>
          </w:p>
          <w:p>
            <w:pPr>
              <w:spacing w:after="80"/>
            </w:pPr>
            <w:r>
              <w:rPr>
                <w:rFonts w:ascii="Arial" w:hAnsi="Arial"/>
                <w:b/>
                <w:color w:val="111111"/>
                <w:sz w:val="23"/>
              </w:rPr>
              <w:t>The tallest tree ever measured on Earth was an Australian eucalyptus tree that grew four hundred thirty-five feet high!</w:t>
            </w:r>
          </w:p>
          <w:p>
            <w:pPr>
              <w:spacing w:after="80"/>
            </w:pPr>
            <w:r>
              <w:rPr>
                <w:rFonts w:ascii="Arial" w:hAnsi="Arial"/>
                <w:b/>
                <w:color w:val="222222"/>
                <w:sz w:val="20"/>
              </w:rPr>
              <w:t xml:space="preserve">How it works: </w:t>
            </w:r>
            <w:r>
              <w:rPr>
                <w:rFonts w:ascii="Arial" w:hAnsi="Arial"/>
                <w:color w:val="333333"/>
                <w:sz w:val="20"/>
              </w:rPr>
              <w:t>In 1872, forestry inspector William Ferguson measured a fallen mountain ash eucalyptus tree in Victoria that was over one hundred feet taller than the Statue of Liberty or a forty-story skyscraper.</w:t>
            </w:r>
          </w:p>
          <w:p>
            <w:pPr>
              <w:spacing w:after="0"/>
            </w:pPr>
            <w:r>
              <w:rPr>
                <w:rFonts w:ascii="Arial" w:hAnsi="Arial"/>
                <w:i/>
                <w:color w:val="666666"/>
                <w:sz w:val="20"/>
              </w:rPr>
              <w:t xml:space="preserve">Think about it: </w:t>
            </w:r>
            <w:r>
              <w:rPr>
                <w:rFonts w:ascii="Arial" w:hAnsi="Arial"/>
                <w:i/>
                <w:color w:val="666666"/>
                <w:sz w:val="20"/>
              </w:rPr>
              <w:t>Can you imagine how tiny would you feel looking up if you stood beside a tree taller than a forty-story skyscraper?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#25 — General Knowledge</w:t>
            </w:r>
          </w:p>
          <w:p>
            <w:pPr>
              <w:spacing w:after="80"/>
            </w:pPr>
            <w:r>
              <w:rPr>
                <w:rFonts w:ascii="Arial" w:hAnsi="Arial"/>
                <w:b/>
                <w:color w:val="111111"/>
                <w:sz w:val="23"/>
              </w:rPr>
              <w:t>The Library of Congress in Washington, DC is the largest library in the world with over one hundred seventy million items!</w:t>
            </w:r>
          </w:p>
          <w:p>
            <w:pPr>
              <w:spacing w:after="80"/>
            </w:pPr>
            <w:r>
              <w:rPr>
                <w:rFonts w:ascii="Arial" w:hAnsi="Arial"/>
                <w:b/>
                <w:color w:val="222222"/>
                <w:sz w:val="20"/>
              </w:rPr>
              <w:t xml:space="preserve">How it works: </w:t>
            </w:r>
            <w:r>
              <w:rPr>
                <w:rFonts w:ascii="Arial" w:hAnsi="Arial"/>
                <w:color w:val="333333"/>
                <w:sz w:val="20"/>
              </w:rPr>
              <w:t>Founded in 1800, its bookshelves stretch over eight hundred thirty-eight miles long, storing historical books, photographs, maps, musical recordings, and comic books in four hundred sixty languages.</w:t>
            </w:r>
          </w:p>
          <w:p>
            <w:pPr>
              <w:spacing w:after="0"/>
            </w:pPr>
            <w:r>
              <w:rPr>
                <w:rFonts w:ascii="Arial" w:hAnsi="Arial"/>
                <w:i/>
                <w:color w:val="666666"/>
                <w:sz w:val="20"/>
              </w:rPr>
              <w:t xml:space="preserve">Think about it: </w:t>
            </w:r>
            <w:r>
              <w:rPr>
                <w:rFonts w:ascii="Arial" w:hAnsi="Arial"/>
                <w:i/>
                <w:color w:val="666666"/>
                <w:sz w:val="20"/>
              </w:rPr>
              <w:t>Have you ever wondered which section of adventure books would you find if you visited a library with eight hundred miles of bookshelves?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#26 — Animals</w:t>
            </w:r>
          </w:p>
          <w:p>
            <w:pPr>
              <w:spacing w:after="80"/>
            </w:pPr>
            <w:r>
              <w:rPr>
                <w:rFonts w:ascii="Arial" w:hAnsi="Arial"/>
                <w:b/>
                <w:color w:val="111111"/>
                <w:sz w:val="23"/>
              </w:rPr>
              <w:t>Octopuses have three hearts and blue blood!</w:t>
            </w:r>
          </w:p>
          <w:p>
            <w:pPr>
              <w:spacing w:after="80"/>
            </w:pPr>
            <w:r>
              <w:rPr>
                <w:rFonts w:ascii="Arial" w:hAnsi="Arial"/>
                <w:b/>
                <w:color w:val="222222"/>
                <w:sz w:val="20"/>
              </w:rPr>
              <w:t xml:space="preserve">How it works: </w:t>
            </w:r>
            <w:r>
              <w:rPr>
                <w:rFonts w:ascii="Arial" w:hAnsi="Arial"/>
                <w:color w:val="333333"/>
                <w:sz w:val="20"/>
              </w:rPr>
              <w:t>Two of their hearts pump blood to their gills to help them breathe, while the third heart pumps blood to the rest of their body. Their blood is blue because it uses copper to carry oxygen.</w:t>
            </w:r>
          </w:p>
          <w:p>
            <w:pPr>
              <w:spacing w:after="0"/>
            </w:pPr>
            <w:r>
              <w:rPr>
                <w:rFonts w:ascii="Arial" w:hAnsi="Arial"/>
                <w:i/>
                <w:color w:val="666666"/>
                <w:sz w:val="20"/>
              </w:rPr>
              <w:t xml:space="preserve">Think about it: </w:t>
            </w:r>
            <w:r>
              <w:rPr>
                <w:rFonts w:ascii="Arial" w:hAnsi="Arial"/>
                <w:i/>
                <w:color w:val="666666"/>
                <w:sz w:val="20"/>
              </w:rPr>
              <w:t>What do you notice about how having three hearts helps creatures survive?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#27 — Dinosaurs</w:t>
            </w:r>
          </w:p>
          <w:p>
            <w:pPr>
              <w:spacing w:after="80"/>
            </w:pPr>
            <w:r>
              <w:rPr>
                <w:rFonts w:ascii="Arial" w:hAnsi="Arial"/>
                <w:b/>
                <w:color w:val="111111"/>
                <w:sz w:val="23"/>
              </w:rPr>
              <w:t>Stegosaurus had a brain no bigger than a lime or a walnut!</w:t>
            </w:r>
          </w:p>
          <w:p>
            <w:pPr>
              <w:spacing w:after="80"/>
            </w:pPr>
            <w:r>
              <w:rPr>
                <w:rFonts w:ascii="Arial" w:hAnsi="Arial"/>
                <w:b/>
                <w:color w:val="222222"/>
                <w:sz w:val="20"/>
              </w:rPr>
              <w:t xml:space="preserve">How it works: </w:t>
            </w:r>
            <w:r>
              <w:rPr>
                <w:rFonts w:ascii="Arial" w:hAnsi="Arial"/>
                <w:color w:val="333333"/>
                <w:sz w:val="20"/>
              </w:rPr>
              <w:t>Even though this armored dinosaur weighed up to five tons and was as big as a bus, its small brain efficiently controlled its basic movements, digestion, and swinging spiked tail.</w:t>
            </w:r>
          </w:p>
          <w:p>
            <w:pPr>
              <w:spacing w:after="0"/>
            </w:pPr>
            <w:r>
              <w:rPr>
                <w:rFonts w:ascii="Arial" w:hAnsi="Arial"/>
                <w:i/>
                <w:color w:val="666666"/>
                <w:sz w:val="20"/>
              </w:rPr>
              <w:t xml:space="preserve">Think about it: </w:t>
            </w:r>
            <w:r>
              <w:rPr>
                <w:rFonts w:ascii="Arial" w:hAnsi="Arial"/>
                <w:i/>
                <w:color w:val="666666"/>
                <w:sz w:val="20"/>
              </w:rPr>
              <w:t>How do you think such a giant creature managed to steer its huge body with a tiny walnut brain?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#28 — Space</w:t>
            </w:r>
          </w:p>
          <w:p>
            <w:pPr>
              <w:spacing w:after="80"/>
            </w:pPr>
            <w:r>
              <w:rPr>
                <w:rFonts w:ascii="Arial" w:hAnsi="Arial"/>
                <w:b/>
                <w:color w:val="111111"/>
                <w:sz w:val="23"/>
              </w:rPr>
              <w:t>Footprints left by astronauts on the Moon will stay there for millions of years!</w:t>
            </w:r>
          </w:p>
          <w:p>
            <w:pPr>
              <w:spacing w:after="80"/>
            </w:pPr>
            <w:r>
              <w:rPr>
                <w:rFonts w:ascii="Arial" w:hAnsi="Arial"/>
                <w:b/>
                <w:color w:val="222222"/>
                <w:sz w:val="20"/>
              </w:rPr>
              <w:t xml:space="preserve">How it works: </w:t>
            </w:r>
            <w:r>
              <w:rPr>
                <w:rFonts w:ascii="Arial" w:hAnsi="Arial"/>
                <w:color w:val="333333"/>
                <w:sz w:val="20"/>
              </w:rPr>
              <w:t>Because the Moon has no atmosphere, there is no wind or rain to wash or blow the footprints away, leaving the marks of Apollo astronauts perfectly preserved in the fine lunar dust.</w:t>
            </w:r>
          </w:p>
          <w:p>
            <w:pPr>
              <w:spacing w:after="0"/>
            </w:pPr>
            <w:r>
              <w:rPr>
                <w:rFonts w:ascii="Arial" w:hAnsi="Arial"/>
                <w:i/>
                <w:color w:val="666666"/>
                <w:sz w:val="20"/>
              </w:rPr>
              <w:t xml:space="preserve">Think about it: </w:t>
            </w:r>
            <w:r>
              <w:rPr>
                <w:rFonts w:ascii="Arial" w:hAnsi="Arial"/>
                <w:i/>
                <w:color w:val="666666"/>
                <w:sz w:val="20"/>
              </w:rPr>
              <w:t>If your footprints lasted for millions of years, what special shape would you stamp into the ground?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#29 — Science</w:t>
            </w:r>
          </w:p>
          <w:p>
            <w:pPr>
              <w:spacing w:after="80"/>
            </w:pPr>
            <w:r>
              <w:rPr>
                <w:rFonts w:ascii="Arial" w:hAnsi="Arial"/>
                <w:b/>
                <w:color w:val="111111"/>
                <w:sz w:val="23"/>
              </w:rPr>
              <w:t>Water is the only natural substance on Earth that exists in all three states of matter!</w:t>
            </w:r>
          </w:p>
          <w:p>
            <w:pPr>
              <w:spacing w:after="80"/>
            </w:pPr>
            <w:r>
              <w:rPr>
                <w:rFonts w:ascii="Arial" w:hAnsi="Arial"/>
                <w:b/>
                <w:color w:val="222222"/>
                <w:sz w:val="20"/>
              </w:rPr>
              <w:t xml:space="preserve">How it works: </w:t>
            </w:r>
            <w:r>
              <w:rPr>
                <w:rFonts w:ascii="Arial" w:hAnsi="Arial"/>
                <w:color w:val="333333"/>
                <w:sz w:val="20"/>
              </w:rPr>
              <w:t>Depending on temperature, water can be solid ice cubes in your drink, liquid water flowing in a river, or invisible gas steam floating into the air when a kettle boils on the stove.</w:t>
            </w:r>
          </w:p>
          <w:p>
            <w:pPr>
              <w:spacing w:after="0"/>
            </w:pPr>
            <w:r>
              <w:rPr>
                <w:rFonts w:ascii="Arial" w:hAnsi="Arial"/>
                <w:i/>
                <w:color w:val="666666"/>
                <w:sz w:val="20"/>
              </w:rPr>
              <w:t xml:space="preserve">Think about it: </w:t>
            </w:r>
            <w:r>
              <w:rPr>
                <w:rFonts w:ascii="Arial" w:hAnsi="Arial"/>
                <w:i/>
                <w:color w:val="666666"/>
                <w:sz w:val="20"/>
              </w:rPr>
              <w:t>Which state of water is your favorite for playing: solid ice skating, liquid swimming, or misty fog?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#30 — Nature</w:t>
            </w:r>
          </w:p>
          <w:p>
            <w:pPr>
              <w:spacing w:after="80"/>
            </w:pPr>
            <w:r>
              <w:rPr>
                <w:rFonts w:ascii="Arial" w:hAnsi="Arial"/>
                <w:b/>
                <w:color w:val="111111"/>
                <w:sz w:val="23"/>
              </w:rPr>
              <w:t>Coral reefs are actually built by millions of tiny living animals called coral little sea creatures!</w:t>
            </w:r>
          </w:p>
          <w:p>
            <w:pPr>
              <w:spacing w:after="80"/>
            </w:pPr>
            <w:r>
              <w:rPr>
                <w:rFonts w:ascii="Arial" w:hAnsi="Arial"/>
                <w:b/>
                <w:color w:val="222222"/>
                <w:sz w:val="20"/>
              </w:rPr>
              <w:t xml:space="preserve">How it works: </w:t>
            </w:r>
            <w:r>
              <w:rPr>
                <w:rFonts w:ascii="Arial" w:hAnsi="Arial"/>
                <w:color w:val="333333"/>
                <w:sz w:val="20"/>
              </w:rPr>
              <w:t>These soft-bodied marine little sea creatures secrete hard limestone exoskeletons to protect themselves, attaching to rocks over thousands of years to create underwater cities that shelter a quarter of all ocean fish.</w:t>
            </w:r>
          </w:p>
          <w:p>
            <w:pPr>
              <w:spacing w:after="0"/>
            </w:pPr>
            <w:r>
              <w:rPr>
                <w:rFonts w:ascii="Arial" w:hAnsi="Arial"/>
                <w:i/>
                <w:color w:val="666666"/>
                <w:sz w:val="20"/>
              </w:rPr>
              <w:t xml:space="preserve">Think about it: </w:t>
            </w:r>
            <w:r>
              <w:rPr>
                <w:rFonts w:ascii="Arial" w:hAnsi="Arial"/>
                <w:i/>
                <w:color w:val="666666"/>
                <w:sz w:val="20"/>
              </w:rPr>
              <w:t>Have you ever wondered what tropical fish would you swim alongside if you went scuba diving around a colorful coral reef?</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#31 — Plants</w:t>
            </w:r>
          </w:p>
          <w:p>
            <w:pPr>
              <w:spacing w:after="80"/>
            </w:pPr>
            <w:r>
              <w:rPr>
                <w:rFonts w:ascii="Arial" w:hAnsi="Arial"/>
                <w:b/>
                <w:color w:val="111111"/>
                <w:sz w:val="23"/>
              </w:rPr>
              <w:t>Venus flytraps can count how many times an insect touches their trigger hairs before snapping shut!</w:t>
            </w:r>
          </w:p>
          <w:p>
            <w:pPr>
              <w:spacing w:after="80"/>
            </w:pPr>
            <w:r>
              <w:rPr>
                <w:rFonts w:ascii="Arial" w:hAnsi="Arial"/>
                <w:b/>
                <w:color w:val="222222"/>
                <w:sz w:val="20"/>
              </w:rPr>
              <w:t xml:space="preserve">How it works: </w:t>
            </w:r>
            <w:r>
              <w:rPr>
                <w:rFonts w:ascii="Arial" w:hAnsi="Arial"/>
                <w:color w:val="333333"/>
                <w:sz w:val="20"/>
              </w:rPr>
              <w:t>To avoid wasting energy on falling leaves or raindrops, the plant only closes its trap when two hairs are touched within twenty seconds, and requires five touches to release digestive juices.</w:t>
            </w:r>
          </w:p>
          <w:p>
            <w:pPr>
              <w:spacing w:after="0"/>
            </w:pPr>
            <w:r>
              <w:rPr>
                <w:rFonts w:ascii="Arial" w:hAnsi="Arial"/>
                <w:i/>
                <w:color w:val="666666"/>
                <w:sz w:val="20"/>
              </w:rPr>
              <w:t xml:space="preserve">Think about it: </w:t>
            </w:r>
            <w:r>
              <w:rPr>
                <w:rFonts w:ascii="Arial" w:hAnsi="Arial"/>
                <w:i/>
                <w:color w:val="666666"/>
                <w:sz w:val="20"/>
              </w:rPr>
              <w:t>How might your favorite games change if you had a clever bug-catching plant in your room?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#32 — Ocean Life</w:t>
            </w:r>
          </w:p>
          <w:p>
            <w:pPr>
              <w:spacing w:after="80"/>
            </w:pPr>
            <w:r>
              <w:rPr>
                <w:rFonts w:ascii="Arial" w:hAnsi="Arial"/>
                <w:b/>
                <w:color w:val="111111"/>
                <w:sz w:val="23"/>
              </w:rPr>
              <w:t>Sea horses are the only fish where the father carries the eggs and gives birth to the babies!</w:t>
            </w:r>
          </w:p>
          <w:p>
            <w:pPr>
              <w:spacing w:after="80"/>
            </w:pPr>
            <w:r>
              <w:rPr>
                <w:rFonts w:ascii="Arial" w:hAnsi="Arial"/>
                <w:b/>
                <w:color w:val="222222"/>
                <w:sz w:val="20"/>
              </w:rPr>
              <w:t xml:space="preserve">How it works: </w:t>
            </w:r>
            <w:r>
              <w:rPr>
                <w:rFonts w:ascii="Arial" w:hAnsi="Arial"/>
                <w:color w:val="333333"/>
                <w:sz w:val="20"/>
              </w:rPr>
              <w:t>The male seahorse has a brood pouch on its abdomen where the female deposits up to two thousand eggs; he fertilizes them and incubates them for weeks before expelling tiny baby fry into the water.</w:t>
            </w:r>
          </w:p>
          <w:p>
            <w:pPr>
              <w:spacing w:after="0"/>
            </w:pPr>
            <w:r>
              <w:rPr>
                <w:rFonts w:ascii="Arial" w:hAnsi="Arial"/>
                <w:i/>
                <w:color w:val="666666"/>
                <w:sz w:val="20"/>
              </w:rPr>
              <w:t xml:space="preserve">Think about it: </w:t>
            </w:r>
            <w:r>
              <w:rPr>
                <w:rFonts w:ascii="Arial" w:hAnsi="Arial"/>
                <w:i/>
                <w:color w:val="666666"/>
                <w:sz w:val="20"/>
              </w:rPr>
              <w:t>If seahorse fathers carry all the swimming babies in a pouch, what lullaby would they sing underwater?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#33 — Birds</w:t>
            </w:r>
          </w:p>
          <w:p>
            <w:pPr>
              <w:spacing w:after="80"/>
            </w:pPr>
            <w:r>
              <w:rPr>
                <w:rFonts w:ascii="Arial" w:hAnsi="Arial"/>
                <w:b/>
                <w:color w:val="111111"/>
                <w:sz w:val="23"/>
              </w:rPr>
              <w:t>Peregrine falcons are the fastest animals on Earth, diving at over two hundred forty miles per hour!</w:t>
            </w:r>
          </w:p>
          <w:p>
            <w:pPr>
              <w:spacing w:after="80"/>
            </w:pPr>
            <w:r>
              <w:rPr>
                <w:rFonts w:ascii="Arial" w:hAnsi="Arial"/>
                <w:b/>
                <w:color w:val="222222"/>
                <w:sz w:val="20"/>
              </w:rPr>
              <w:t xml:space="preserve">How it works: </w:t>
            </w:r>
            <w:r>
              <w:rPr>
                <w:rFonts w:ascii="Arial" w:hAnsi="Arial"/>
                <w:color w:val="333333"/>
                <w:sz w:val="20"/>
              </w:rPr>
              <w:t>When hunting flying birds, the falcon folds its wings and drops into a high-speed aerodynamic dive called a stoop, using specialized nasal cones to help it breathe without damaging its lungs at super speeds.</w:t>
            </w:r>
          </w:p>
          <w:p>
            <w:pPr>
              <w:spacing w:after="0"/>
            </w:pPr>
            <w:r>
              <w:rPr>
                <w:rFonts w:ascii="Arial" w:hAnsi="Arial"/>
                <w:i/>
                <w:color w:val="666666"/>
                <w:sz w:val="20"/>
              </w:rPr>
              <w:t xml:space="preserve">Think about it: </w:t>
            </w:r>
            <w:r>
              <w:rPr>
                <w:rFonts w:ascii="Arial" w:hAnsi="Arial"/>
                <w:i/>
                <w:color w:val="666666"/>
                <w:sz w:val="20"/>
              </w:rPr>
              <w:t>What do you notice about how animals use their special ability to swoop down through the clouds at racing car speeds?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#34 — Insects</w:t>
            </w:r>
          </w:p>
          <w:p>
            <w:pPr>
              <w:spacing w:after="80"/>
            </w:pPr>
            <w:r>
              <w:rPr>
                <w:rFonts w:ascii="Arial" w:hAnsi="Arial"/>
                <w:b/>
                <w:color w:val="111111"/>
                <w:sz w:val="23"/>
              </w:rPr>
              <w:t>Honeybees must visit over two million flowers to make just one pound of golden honey!</w:t>
            </w:r>
          </w:p>
          <w:p>
            <w:pPr>
              <w:spacing w:after="80"/>
            </w:pPr>
            <w:r>
              <w:rPr>
                <w:rFonts w:ascii="Arial" w:hAnsi="Arial"/>
                <w:b/>
                <w:color w:val="222222"/>
                <w:sz w:val="20"/>
              </w:rPr>
              <w:t xml:space="preserve">How it works: </w:t>
            </w:r>
            <w:r>
              <w:rPr>
                <w:rFonts w:ascii="Arial" w:hAnsi="Arial"/>
                <w:color w:val="333333"/>
                <w:sz w:val="20"/>
              </w:rPr>
              <w:t>A worker bee flies thousands of miles during its lifetime, collecting nectar in its honey stomach where specialized enzymes begin transforming the sugars into rich, energy-packed honey for the hive.</w:t>
            </w:r>
          </w:p>
          <w:p>
            <w:pPr>
              <w:spacing w:after="0"/>
            </w:pPr>
            <w:r>
              <w:rPr>
                <w:rFonts w:ascii="Arial" w:hAnsi="Arial"/>
                <w:i/>
                <w:color w:val="666666"/>
                <w:sz w:val="20"/>
              </w:rPr>
              <w:t xml:space="preserve">Think about it: </w:t>
            </w:r>
            <w:r>
              <w:rPr>
                <w:rFonts w:ascii="Arial" w:hAnsi="Arial"/>
                <w:i/>
                <w:color w:val="666666"/>
                <w:sz w:val="20"/>
              </w:rPr>
              <w:t>Have you ever wondered what beautiful bouquet would you build for your family if you visited two about million flowers?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#35 — Geography</w:t>
            </w:r>
          </w:p>
          <w:p>
            <w:pPr>
              <w:spacing w:after="80"/>
            </w:pPr>
            <w:r>
              <w:rPr>
                <w:rFonts w:ascii="Arial" w:hAnsi="Arial"/>
                <w:b/>
                <w:color w:val="111111"/>
                <w:sz w:val="23"/>
              </w:rPr>
              <w:t>Mount Everest grows about one-quarter of an inch taller every single year!</w:t>
            </w:r>
          </w:p>
          <w:p>
            <w:pPr>
              <w:spacing w:after="80"/>
            </w:pPr>
            <w:r>
              <w:rPr>
                <w:rFonts w:ascii="Arial" w:hAnsi="Arial"/>
                <w:b/>
                <w:color w:val="222222"/>
                <w:sz w:val="20"/>
              </w:rPr>
              <w:t xml:space="preserve">How it works: </w:t>
            </w:r>
            <w:r>
              <w:rPr>
                <w:rFonts w:ascii="Arial" w:hAnsi="Arial"/>
                <w:color w:val="333333"/>
                <w:sz w:val="20"/>
              </w:rPr>
              <w:t>The massive Indian tectonic plate continues to push relentlessly northward into the Eurasian plate, slowly forcing the towering Himalayan mountain range higher into the sky century after century.</w:t>
            </w:r>
          </w:p>
          <w:p>
            <w:pPr>
              <w:spacing w:after="0"/>
            </w:pPr>
            <w:r>
              <w:rPr>
                <w:rFonts w:ascii="Arial" w:hAnsi="Arial"/>
                <w:i/>
                <w:color w:val="666666"/>
                <w:sz w:val="20"/>
              </w:rPr>
              <w:t xml:space="preserve">Think about it: </w:t>
            </w:r>
            <w:r>
              <w:rPr>
                <w:rFonts w:ascii="Arial" w:hAnsi="Arial"/>
                <w:i/>
                <w:color w:val="666666"/>
                <w:sz w:val="20"/>
              </w:rPr>
              <w:t>If a mountain grows taller every year, how high do you think Mount Everest will be on your hundredth birthday?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#36 — Human Body</w:t>
            </w:r>
          </w:p>
          <w:p>
            <w:pPr>
              <w:spacing w:after="80"/>
            </w:pPr>
            <w:r>
              <w:rPr>
                <w:rFonts w:ascii="Arial" w:hAnsi="Arial"/>
                <w:b/>
                <w:color w:val="111111"/>
                <w:sz w:val="23"/>
              </w:rPr>
              <w:t>Human bones are actually four times stronger than solid concrete!</w:t>
            </w:r>
          </w:p>
          <w:p>
            <w:pPr>
              <w:spacing w:after="80"/>
            </w:pPr>
            <w:r>
              <w:rPr>
                <w:rFonts w:ascii="Arial" w:hAnsi="Arial"/>
                <w:b/>
                <w:color w:val="222222"/>
                <w:sz w:val="20"/>
              </w:rPr>
              <w:t xml:space="preserve">How it works: </w:t>
            </w:r>
            <w:r>
              <w:rPr>
                <w:rFonts w:ascii="Arial" w:hAnsi="Arial"/>
                <w:color w:val="333333"/>
                <w:sz w:val="20"/>
              </w:rPr>
              <w:t>A cubic inch of bone can withstand up to nineteen thousand pounds of weight because it is reinforced with calcium phosphate crystals and flexible collagen fibers that prevent it from snapping under stress.</w:t>
            </w:r>
          </w:p>
          <w:p>
            <w:pPr>
              <w:spacing w:after="0"/>
            </w:pPr>
            <w:r>
              <w:rPr>
                <w:rFonts w:ascii="Arial" w:hAnsi="Arial"/>
                <w:i/>
                <w:color w:val="666666"/>
                <w:sz w:val="20"/>
              </w:rPr>
              <w:t xml:space="preserve">Think about it: </w:t>
            </w:r>
            <w:r>
              <w:rPr>
                <w:rFonts w:ascii="Arial" w:hAnsi="Arial"/>
                <w:i/>
                <w:color w:val="666666"/>
                <w:sz w:val="20"/>
              </w:rPr>
              <w:t>If your bones are four times stronger than concrete, why is drinking milk for calcium so important?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#37 — Weather</w:t>
            </w:r>
          </w:p>
          <w:p>
            <w:pPr>
              <w:spacing w:after="80"/>
            </w:pPr>
            <w:r>
              <w:rPr>
                <w:rFonts w:ascii="Arial" w:hAnsi="Arial"/>
                <w:b/>
                <w:color w:val="111111"/>
                <w:sz w:val="23"/>
              </w:rPr>
              <w:t>A single thunderstorm cloud can hold over one hundred million gallons of water!</w:t>
            </w:r>
          </w:p>
          <w:p>
            <w:pPr>
              <w:spacing w:after="80"/>
            </w:pPr>
            <w:r>
              <w:rPr>
                <w:rFonts w:ascii="Arial" w:hAnsi="Arial"/>
                <w:b/>
                <w:color w:val="222222"/>
                <w:sz w:val="20"/>
              </w:rPr>
              <w:t xml:space="preserve">How it works: </w:t>
            </w:r>
            <w:r>
              <w:rPr>
                <w:rFonts w:ascii="Arial" w:hAnsi="Arial"/>
                <w:color w:val="333333"/>
                <w:sz w:val="20"/>
              </w:rPr>
              <w:t>Warm, moist air rises rapidly into the sky and condenses into towering cumulonimbus clouds, suspending billions of pounds of water droplets until they get too heavy and fall as splashing rain.</w:t>
            </w:r>
          </w:p>
          <w:p>
            <w:pPr>
              <w:spacing w:after="0"/>
            </w:pPr>
            <w:r>
              <w:rPr>
                <w:rFonts w:ascii="Arial" w:hAnsi="Arial"/>
                <w:i/>
                <w:color w:val="666666"/>
                <w:sz w:val="20"/>
              </w:rPr>
              <w:t xml:space="preserve">Think about it: </w:t>
            </w:r>
            <w:r>
              <w:rPr>
                <w:rFonts w:ascii="Arial" w:hAnsi="Arial"/>
                <w:i/>
                <w:color w:val="666666"/>
                <w:sz w:val="20"/>
              </w:rPr>
              <w:t>If a giant cloud held one hundred about million gallons of water, what kind of umbrella would keep you dry?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#38 — History</w:t>
            </w:r>
          </w:p>
          <w:p>
            <w:pPr>
              <w:spacing w:after="80"/>
            </w:pPr>
            <w:r>
              <w:rPr>
                <w:rFonts w:ascii="Arial" w:hAnsi="Arial"/>
                <w:b/>
                <w:color w:val="111111"/>
                <w:sz w:val="23"/>
              </w:rPr>
              <w:t>The Great Wall of China is over thirteen thousand miles long and took over two thousand years to build!</w:t>
            </w:r>
          </w:p>
          <w:p>
            <w:pPr>
              <w:spacing w:after="80"/>
            </w:pPr>
            <w:r>
              <w:rPr>
                <w:rFonts w:ascii="Arial" w:hAnsi="Arial"/>
                <w:b/>
                <w:color w:val="222222"/>
                <w:sz w:val="20"/>
              </w:rPr>
              <w:t xml:space="preserve">How it works: </w:t>
            </w:r>
            <w:r>
              <w:rPr>
                <w:rFonts w:ascii="Arial" w:hAnsi="Arial"/>
                <w:color w:val="333333"/>
                <w:sz w:val="20"/>
              </w:rPr>
              <w:t>Built across mountains and deserts by different Chinese dynasties using stone, brick, and tamped earth, this massive defensive fortification protected the empire from invading northern nomadic tribes.</w:t>
            </w:r>
          </w:p>
          <w:p>
            <w:pPr>
              <w:spacing w:after="0"/>
            </w:pPr>
            <w:r>
              <w:rPr>
                <w:rFonts w:ascii="Arial" w:hAnsi="Arial"/>
                <w:i/>
                <w:color w:val="666666"/>
                <w:sz w:val="20"/>
              </w:rPr>
              <w:t xml:space="preserve">Think about it: </w:t>
            </w:r>
            <w:r>
              <w:rPr>
                <w:rFonts w:ascii="Arial" w:hAnsi="Arial"/>
                <w:i/>
                <w:color w:val="666666"/>
                <w:sz w:val="20"/>
              </w:rPr>
              <w:t>Can you imagine how many pairs of hiking shoes would you wear out if you walked along a stone wall thirteen about thousand miles long?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#39 — Technology</w:t>
            </w:r>
          </w:p>
          <w:p>
            <w:pPr>
              <w:spacing w:after="80"/>
            </w:pPr>
            <w:r>
              <w:rPr>
                <w:rFonts w:ascii="Arial" w:hAnsi="Arial"/>
                <w:b/>
                <w:color w:val="111111"/>
                <w:sz w:val="23"/>
              </w:rPr>
              <w:t>The internet is connected across oceans by massive fiber-optic cables resting on the deep seafloor!</w:t>
            </w:r>
          </w:p>
          <w:p>
            <w:pPr>
              <w:spacing w:after="80"/>
            </w:pPr>
            <w:r>
              <w:rPr>
                <w:rFonts w:ascii="Arial" w:hAnsi="Arial"/>
                <w:b/>
                <w:color w:val="222222"/>
                <w:sz w:val="20"/>
              </w:rPr>
              <w:t xml:space="preserve">How it works: </w:t>
            </w:r>
            <w:r>
              <w:rPr>
                <w:rFonts w:ascii="Arial" w:hAnsi="Arial"/>
                <w:color w:val="333333"/>
                <w:sz w:val="20"/>
              </w:rPr>
              <w:t>Over one million miles of insulated glass fiber cables lie across oceanic trenches, transmitting laser light signals that carry websites, emails, and video games between continents at the speed of light.</w:t>
            </w:r>
          </w:p>
          <w:p>
            <w:pPr>
              <w:spacing w:after="0"/>
            </w:pPr>
            <w:r>
              <w:rPr>
                <w:rFonts w:ascii="Arial" w:hAnsi="Arial"/>
                <w:i/>
                <w:color w:val="666666"/>
                <w:sz w:val="20"/>
              </w:rPr>
              <w:t xml:space="preserve">Think about it: </w:t>
            </w:r>
            <w:r>
              <w:rPr>
                <w:rFonts w:ascii="Arial" w:hAnsi="Arial"/>
                <w:i/>
                <w:color w:val="666666"/>
                <w:sz w:val="20"/>
              </w:rPr>
              <w:t>How amazing is it that your online video games travel through glass cables resting on the ocean floor?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#40 — Transportation</w:t>
            </w:r>
          </w:p>
          <w:p>
            <w:pPr>
              <w:spacing w:after="80"/>
            </w:pPr>
            <w:r>
              <w:rPr>
                <w:rFonts w:ascii="Arial" w:hAnsi="Arial"/>
                <w:b/>
                <w:color w:val="111111"/>
                <w:sz w:val="23"/>
              </w:rPr>
              <w:t>Bullet trains in Japan can travel up to two hundred miles per hour with absolute punctuality!</w:t>
            </w:r>
          </w:p>
          <w:p>
            <w:pPr>
              <w:spacing w:after="80"/>
            </w:pPr>
            <w:r>
              <w:rPr>
                <w:rFonts w:ascii="Arial" w:hAnsi="Arial"/>
                <w:b/>
                <w:color w:val="222222"/>
                <w:sz w:val="20"/>
              </w:rPr>
              <w:t xml:space="preserve">How it works: </w:t>
            </w:r>
            <w:r>
              <w:rPr>
                <w:rFonts w:ascii="Arial" w:hAnsi="Arial"/>
                <w:color w:val="333333"/>
                <w:sz w:val="20"/>
              </w:rPr>
              <w:t>Known as Shinkansen, these streamlined high-speed electric trains operate on dedicated standard-gauge tracks without grade crossings, achieving average arrival delay times of less than one single minute per year.</w:t>
            </w:r>
          </w:p>
          <w:p>
            <w:pPr>
              <w:spacing w:after="0"/>
            </w:pPr>
            <w:r>
              <w:rPr>
                <w:rFonts w:ascii="Arial" w:hAnsi="Arial"/>
                <w:i/>
                <w:color w:val="666666"/>
                <w:sz w:val="20"/>
              </w:rPr>
              <w:t xml:space="preserve">Think about it: </w:t>
            </w:r>
            <w:r>
              <w:rPr>
                <w:rFonts w:ascii="Arial" w:hAnsi="Arial"/>
                <w:i/>
                <w:color w:val="666666"/>
                <w:sz w:val="20"/>
              </w:rPr>
              <w:t>If your school train traveled at two hundred miles per hour, how many minutes would your morning commute take?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#41 — Food</w:t>
            </w:r>
          </w:p>
          <w:p>
            <w:pPr>
              <w:spacing w:after="80"/>
            </w:pPr>
            <w:r>
              <w:rPr>
                <w:rFonts w:ascii="Arial" w:hAnsi="Arial"/>
                <w:b/>
                <w:color w:val="111111"/>
                <w:sz w:val="23"/>
              </w:rPr>
              <w:t>Popcorn kernels pop because there is a tiny drop of water trapped inside each hard corn hull!</w:t>
            </w:r>
          </w:p>
          <w:p>
            <w:pPr>
              <w:spacing w:after="80"/>
            </w:pPr>
            <w:r>
              <w:rPr>
                <w:rFonts w:ascii="Arial" w:hAnsi="Arial"/>
                <w:b/>
                <w:color w:val="222222"/>
                <w:sz w:val="20"/>
              </w:rPr>
              <w:t xml:space="preserve">How it works: </w:t>
            </w:r>
            <w:r>
              <w:rPr>
                <w:rFonts w:ascii="Arial" w:hAnsi="Arial"/>
                <w:color w:val="333333"/>
                <w:sz w:val="20"/>
              </w:rPr>
              <w:t>When heated on the stove, the droplet of water turns into expanding steam pressure; at four hundred degrees, the hard outer hull shatters and the starch inside explodes outward into a fluffy white cloud.</w:t>
            </w:r>
          </w:p>
          <w:p>
            <w:pPr>
              <w:spacing w:after="0"/>
            </w:pPr>
            <w:r>
              <w:rPr>
                <w:rFonts w:ascii="Arial" w:hAnsi="Arial"/>
                <w:i/>
                <w:color w:val="666666"/>
                <w:sz w:val="20"/>
              </w:rPr>
              <w:t xml:space="preserve">Think about it: </w:t>
            </w:r>
            <w:r>
              <w:rPr>
                <w:rFonts w:ascii="Arial" w:hAnsi="Arial"/>
                <w:i/>
                <w:color w:val="666666"/>
                <w:sz w:val="20"/>
              </w:rPr>
              <w:t>What is your favorite way to snack on crunchy popcorn at the movies: salty butter or sweet caramel coating?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#42 — Sports</w:t>
            </w:r>
          </w:p>
          <w:p>
            <w:pPr>
              <w:spacing w:after="80"/>
            </w:pPr>
            <w:r>
              <w:rPr>
                <w:rFonts w:ascii="Arial" w:hAnsi="Arial"/>
                <w:b/>
                <w:color w:val="111111"/>
                <w:sz w:val="23"/>
              </w:rPr>
              <w:t>Olympic gold medals are not actually made of pure gold; they are ninety-two percent silver!</w:t>
            </w:r>
          </w:p>
          <w:p>
            <w:pPr>
              <w:spacing w:after="80"/>
            </w:pPr>
            <w:r>
              <w:rPr>
                <w:rFonts w:ascii="Arial" w:hAnsi="Arial"/>
                <w:b/>
                <w:color w:val="222222"/>
                <w:sz w:val="20"/>
              </w:rPr>
              <w:t xml:space="preserve">How it works: </w:t>
            </w:r>
            <w:r>
              <w:rPr>
                <w:rFonts w:ascii="Arial" w:hAnsi="Arial"/>
                <w:color w:val="333333"/>
                <w:sz w:val="20"/>
              </w:rPr>
              <w:t>The last time Olympic medals were made entirely of solid gold was in 1912 at the Stockholm Games; today's gold medals are made of solid silver covered with a thick six-gram plating of pure gold.</w:t>
            </w:r>
          </w:p>
          <w:p>
            <w:pPr>
              <w:spacing w:after="0"/>
            </w:pPr>
            <w:r>
              <w:rPr>
                <w:rFonts w:ascii="Arial" w:hAnsi="Arial"/>
                <w:i/>
                <w:color w:val="666666"/>
                <w:sz w:val="20"/>
              </w:rPr>
              <w:t xml:space="preserve">Think about it: </w:t>
            </w:r>
            <w:r>
              <w:rPr>
                <w:rFonts w:ascii="Arial" w:hAnsi="Arial"/>
                <w:i/>
                <w:color w:val="666666"/>
                <w:sz w:val="20"/>
              </w:rPr>
              <w:t>Have you ever wondered what sports contest would you stand on the podium for if you won an Olympic silver medal plated in gold?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#43 — Art</w:t>
            </w:r>
          </w:p>
          <w:p>
            <w:pPr>
              <w:spacing w:after="80"/>
            </w:pPr>
            <w:r>
              <w:rPr>
                <w:rFonts w:ascii="Arial" w:hAnsi="Arial"/>
                <w:b/>
                <w:color w:val="111111"/>
                <w:sz w:val="23"/>
              </w:rPr>
              <w:t>Vincent van Gogh created his famous painting Starry Night while looking out his bedroom window at an asylum!</w:t>
            </w:r>
          </w:p>
          <w:p>
            <w:pPr>
              <w:spacing w:after="80"/>
            </w:pPr>
            <w:r>
              <w:rPr>
                <w:rFonts w:ascii="Arial" w:hAnsi="Arial"/>
                <w:b/>
                <w:color w:val="222222"/>
                <w:sz w:val="20"/>
              </w:rPr>
              <w:t xml:space="preserve">How it works: </w:t>
            </w:r>
            <w:r>
              <w:rPr>
                <w:rFonts w:ascii="Arial" w:hAnsi="Arial"/>
                <w:color w:val="333333"/>
                <w:sz w:val="20"/>
              </w:rPr>
              <w:t>In about 1889, van Gogh painted swirling blue night skies, glowing yellow stars, and a dark cypress tree from memory during the day, capturing the emotional beauty of the nocturnal landscape in Saint-Rémy.</w:t>
            </w:r>
          </w:p>
          <w:p>
            <w:pPr>
              <w:spacing w:after="0"/>
            </w:pPr>
            <w:r>
              <w:rPr>
                <w:rFonts w:ascii="Arial" w:hAnsi="Arial"/>
                <w:i/>
                <w:color w:val="666666"/>
                <w:sz w:val="20"/>
              </w:rPr>
              <w:t xml:space="preserve">Think about it: </w:t>
            </w:r>
            <w:r>
              <w:rPr>
                <w:rFonts w:ascii="Arial" w:hAnsi="Arial"/>
                <w:i/>
                <w:color w:val="666666"/>
                <w:sz w:val="20"/>
              </w:rPr>
              <w:t>Can you imagine what swirling rainbow colors would you use if you painted the starry night sky outside your bedroom window?</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#44 — Music</w:t>
            </w:r>
          </w:p>
          <w:p>
            <w:pPr>
              <w:spacing w:after="80"/>
            </w:pPr>
            <w:r>
              <w:rPr>
                <w:rFonts w:ascii="Arial" w:hAnsi="Arial"/>
                <w:b/>
                <w:color w:val="111111"/>
                <w:sz w:val="23"/>
              </w:rPr>
              <w:t>Wolfgang Amadeus Mozart could write down entire symphonies from memory after hearing them played just once!</w:t>
            </w:r>
          </w:p>
          <w:p>
            <w:pPr>
              <w:spacing w:after="80"/>
            </w:pPr>
            <w:r>
              <w:rPr>
                <w:rFonts w:ascii="Arial" w:hAnsi="Arial"/>
                <w:b/>
                <w:color w:val="222222"/>
                <w:sz w:val="20"/>
              </w:rPr>
              <w:t xml:space="preserve">How it works: </w:t>
            </w:r>
            <w:r>
              <w:rPr>
                <w:rFonts w:ascii="Arial" w:hAnsi="Arial"/>
                <w:color w:val="333333"/>
                <w:sz w:val="20"/>
              </w:rPr>
              <w:t>As an Austrian child prodigy in the 1760s, young Mozart began composing music at age five and performed before European kings and queens, writing over six hundred masterpieces during his short life.</w:t>
            </w:r>
          </w:p>
          <w:p>
            <w:pPr>
              <w:spacing w:after="0"/>
            </w:pPr>
            <w:r>
              <w:rPr>
                <w:rFonts w:ascii="Arial" w:hAnsi="Arial"/>
                <w:i/>
                <w:color w:val="666666"/>
                <w:sz w:val="20"/>
              </w:rPr>
              <w:t xml:space="preserve">Think about it: </w:t>
            </w:r>
            <w:r>
              <w:rPr>
                <w:rFonts w:ascii="Arial" w:hAnsi="Arial"/>
                <w:i/>
                <w:color w:val="666666"/>
                <w:sz w:val="20"/>
              </w:rPr>
              <w:t>How amazing would your memory be if you could write down a whole song after listening to it one time?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#45 — Mathematics</w:t>
            </w:r>
          </w:p>
          <w:p>
            <w:pPr>
              <w:spacing w:after="80"/>
            </w:pPr>
            <w:r>
              <w:rPr>
                <w:rFonts w:ascii="Arial" w:hAnsi="Arial"/>
                <w:b/>
                <w:color w:val="111111"/>
                <w:sz w:val="23"/>
              </w:rPr>
              <w:t>A googol is the number one followed by one hundred zeros!</w:t>
            </w:r>
          </w:p>
          <w:p>
            <w:pPr>
              <w:spacing w:after="80"/>
            </w:pPr>
            <w:r>
              <w:rPr>
                <w:rFonts w:ascii="Arial" w:hAnsi="Arial"/>
                <w:b/>
                <w:color w:val="222222"/>
                <w:sz w:val="20"/>
              </w:rPr>
              <w:t xml:space="preserve">How it works: </w:t>
            </w:r>
            <w:r>
              <w:rPr>
                <w:rFonts w:ascii="Arial" w:hAnsi="Arial"/>
                <w:color w:val="333333"/>
                <w:sz w:val="20"/>
              </w:rPr>
              <w:t>In about 1938, American mathematician Edward Kasner asked his nine-year-old nephew Milton to invent a name for this massive number; the boy blurted out 'googol,' which later inspired the name of the Google search engine.</w:t>
            </w:r>
          </w:p>
          <w:p>
            <w:pPr>
              <w:spacing w:after="0"/>
            </w:pPr>
            <w:r>
              <w:rPr>
                <w:rFonts w:ascii="Arial" w:hAnsi="Arial"/>
                <w:i/>
                <w:color w:val="666666"/>
                <w:sz w:val="20"/>
              </w:rPr>
              <w:t xml:space="preserve">Think about it: </w:t>
            </w:r>
            <w:r>
              <w:rPr>
                <w:rFonts w:ascii="Arial" w:hAnsi="Arial"/>
                <w:i/>
                <w:color w:val="666666"/>
                <w:sz w:val="20"/>
              </w:rPr>
              <w:t>How might your favorite games change if you had a googol of pennies?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#46 — Language</w:t>
            </w:r>
          </w:p>
          <w:p>
            <w:pPr>
              <w:spacing w:after="80"/>
            </w:pPr>
            <w:r>
              <w:rPr>
                <w:rFonts w:ascii="Arial" w:hAnsi="Arial"/>
                <w:b/>
                <w:color w:val="111111"/>
                <w:sz w:val="23"/>
              </w:rPr>
              <w:t>A pangram is a word or sentence that reads the exact same forwards and backwards, like 'racecar' or 'radar'!</w:t>
            </w:r>
          </w:p>
          <w:p>
            <w:pPr>
              <w:spacing w:after="80"/>
            </w:pPr>
            <w:r>
              <w:rPr>
                <w:rFonts w:ascii="Arial" w:hAnsi="Arial"/>
                <w:b/>
                <w:color w:val="222222"/>
                <w:sz w:val="20"/>
              </w:rPr>
              <w:t xml:space="preserve">How it works: </w:t>
            </w:r>
            <w:r>
              <w:rPr>
                <w:rFonts w:ascii="Arial" w:hAnsi="Arial"/>
                <w:color w:val="333333"/>
                <w:sz w:val="20"/>
              </w:rPr>
              <w:t>Palindromic pangram phrases like 'Madam, I'm Adam' or 'Never odd or even' have identical letter sequences from left to right and right to left when you ignore spaces and punctuation marks.</w:t>
            </w:r>
          </w:p>
          <w:p>
            <w:pPr>
              <w:spacing w:after="0"/>
            </w:pPr>
            <w:r>
              <w:rPr>
                <w:rFonts w:ascii="Arial" w:hAnsi="Arial"/>
                <w:i/>
                <w:color w:val="666666"/>
                <w:sz w:val="20"/>
              </w:rPr>
              <w:t xml:space="preserve">Think about it: </w:t>
            </w:r>
            <w:r>
              <w:rPr>
                <w:rFonts w:ascii="Arial" w:hAnsi="Arial"/>
                <w:i/>
                <w:color w:val="666666"/>
                <w:sz w:val="20"/>
              </w:rPr>
              <w:t>Can you spell the word 'level' or 'kayak' backwards to prove that they are perfect word palindromes?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#47 — Culture</w:t>
            </w:r>
          </w:p>
          <w:p>
            <w:pPr>
              <w:spacing w:after="80"/>
            </w:pPr>
            <w:r>
              <w:rPr>
                <w:rFonts w:ascii="Arial" w:hAnsi="Arial"/>
                <w:b/>
                <w:color w:val="111111"/>
                <w:sz w:val="23"/>
              </w:rPr>
              <w:t>Traditional Scottish men wear tartan patterned knee-length skirts called kilts on special holidays and weddings!</w:t>
            </w:r>
          </w:p>
          <w:p>
            <w:pPr>
              <w:spacing w:after="80"/>
            </w:pPr>
            <w:r>
              <w:rPr>
                <w:rFonts w:ascii="Arial" w:hAnsi="Arial"/>
                <w:b/>
                <w:color w:val="222222"/>
                <w:sz w:val="20"/>
              </w:rPr>
              <w:t xml:space="preserve">How it works: </w:t>
            </w:r>
            <w:r>
              <w:rPr>
                <w:rFonts w:ascii="Arial" w:hAnsi="Arial"/>
                <w:color w:val="333333"/>
                <w:sz w:val="20"/>
              </w:rPr>
              <w:t>Every Scottish clan or family has its own unique woven plaid tartan pattern of colored wool stripes, allowing Highlanders to identify team ancestry proudly while playing bagpipes at festive gatherings.</w:t>
            </w:r>
          </w:p>
          <w:p>
            <w:pPr>
              <w:spacing w:after="0"/>
            </w:pPr>
            <w:r>
              <w:rPr>
                <w:rFonts w:ascii="Arial" w:hAnsi="Arial"/>
                <w:i/>
                <w:color w:val="666666"/>
                <w:sz w:val="20"/>
              </w:rPr>
              <w:t xml:space="preserve">Think about it: </w:t>
            </w:r>
            <w:r>
              <w:rPr>
                <w:rFonts w:ascii="Arial" w:hAnsi="Arial"/>
                <w:i/>
                <w:color w:val="666666"/>
                <w:sz w:val="20"/>
              </w:rPr>
              <w:t>What favorite colors of red, blue, and green stripes would you weave into a traditional Scottish kilt?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#48 — Inventions</w:t>
            </w:r>
          </w:p>
          <w:p>
            <w:pPr>
              <w:spacing w:after="80"/>
            </w:pPr>
            <w:r>
              <w:rPr>
                <w:rFonts w:ascii="Arial" w:hAnsi="Arial"/>
                <w:b/>
                <w:color w:val="111111"/>
                <w:sz w:val="23"/>
              </w:rPr>
              <w:t>The first mechanical clock was invented in China in AD 725 and used dripping water to turn its gears!</w:t>
            </w:r>
          </w:p>
          <w:p>
            <w:pPr>
              <w:spacing w:after="80"/>
            </w:pPr>
            <w:r>
              <w:rPr>
                <w:rFonts w:ascii="Arial" w:hAnsi="Arial"/>
                <w:b/>
                <w:color w:val="222222"/>
                <w:sz w:val="20"/>
              </w:rPr>
              <w:t xml:space="preserve">How it works: </w:t>
            </w:r>
            <w:r>
              <w:rPr>
                <w:rFonts w:ascii="Arial" w:hAnsi="Arial"/>
                <w:color w:val="333333"/>
                <w:sz w:val="20"/>
              </w:rPr>
              <w:t>Buddhist monk Yi Xing created a giant astronomical water clock tower; dripping water filled buckets on a wheel that tipped over every eight minutes, ringing bells and drums to tell time across the city.</w:t>
            </w:r>
          </w:p>
          <w:p>
            <w:pPr>
              <w:spacing w:after="0"/>
            </w:pPr>
            <w:r>
              <w:rPr>
                <w:rFonts w:ascii="Arial" w:hAnsi="Arial"/>
                <w:i/>
                <w:color w:val="666666"/>
                <w:sz w:val="20"/>
              </w:rPr>
              <w:t xml:space="preserve">Think about it: </w:t>
            </w:r>
            <w:r>
              <w:rPr>
                <w:rFonts w:ascii="Arial" w:hAnsi="Arial"/>
                <w:i/>
                <w:color w:val="666666"/>
                <w:sz w:val="20"/>
              </w:rPr>
              <w:t>Why did ancient Chinese inventors use dripping water buckets to turn clock gears before metal springs existed?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#49 — World Records</w:t>
            </w:r>
          </w:p>
          <w:p>
            <w:pPr>
              <w:spacing w:after="80"/>
            </w:pPr>
            <w:r>
              <w:rPr>
                <w:rFonts w:ascii="Arial" w:hAnsi="Arial"/>
                <w:b/>
                <w:color w:val="111111"/>
                <w:sz w:val="23"/>
              </w:rPr>
              <w:t>The heaviest apple ever harvested weighed four pounds and one ounce, which is as heavy as a two-liter soda bottle!</w:t>
            </w:r>
          </w:p>
          <w:p>
            <w:pPr>
              <w:spacing w:after="80"/>
            </w:pPr>
            <w:r>
              <w:rPr>
                <w:rFonts w:ascii="Arial" w:hAnsi="Arial"/>
                <w:b/>
                <w:color w:val="222222"/>
                <w:sz w:val="20"/>
              </w:rPr>
              <w:t xml:space="preserve">How it works: </w:t>
            </w:r>
            <w:r>
              <w:rPr>
                <w:rFonts w:ascii="Arial" w:hAnsi="Arial"/>
                <w:color w:val="333333"/>
                <w:sz w:val="20"/>
              </w:rPr>
              <w:t>Picked by Japanese farmer Chisato Iwasaki in about 2005, this colossal Fuji apple grew so massive because the farmer thinned surrounding fruit so the tree poured all its nutrients into one single apple.</w:t>
            </w:r>
          </w:p>
          <w:p>
            <w:pPr>
              <w:spacing w:after="0"/>
            </w:pPr>
            <w:r>
              <w:rPr>
                <w:rFonts w:ascii="Arial" w:hAnsi="Arial"/>
                <w:i/>
                <w:color w:val="666666"/>
                <w:sz w:val="20"/>
              </w:rPr>
              <w:t xml:space="preserve">Think about it: </w:t>
            </w:r>
            <w:r>
              <w:rPr>
                <w:rFonts w:ascii="Arial" w:hAnsi="Arial"/>
                <w:i/>
                <w:color w:val="666666"/>
                <w:sz w:val="20"/>
              </w:rPr>
              <w:t>How many friends do you think you could share a four-pound giant apple with at lunchtime today?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#50 — General Knowledge</w:t>
            </w:r>
          </w:p>
          <w:p>
            <w:pPr>
              <w:spacing w:after="80"/>
            </w:pPr>
            <w:r>
              <w:rPr>
                <w:rFonts w:ascii="Arial" w:hAnsi="Arial"/>
                <w:b/>
                <w:color w:val="111111"/>
                <w:sz w:val="23"/>
              </w:rPr>
              <w:t>The Nobel Prize medal awarded to scientists and peace leaders depicts the face of Swedish inventor Alfred Nobel!</w:t>
            </w:r>
          </w:p>
          <w:p>
            <w:pPr>
              <w:spacing w:after="80"/>
            </w:pPr>
            <w:r>
              <w:rPr>
                <w:rFonts w:ascii="Arial" w:hAnsi="Arial"/>
                <w:b/>
                <w:color w:val="222222"/>
                <w:sz w:val="20"/>
              </w:rPr>
              <w:t xml:space="preserve">How it works: </w:t>
            </w:r>
            <w:r>
              <w:rPr>
                <w:rFonts w:ascii="Arial" w:hAnsi="Arial"/>
                <w:color w:val="333333"/>
                <w:sz w:val="20"/>
              </w:rPr>
              <w:t>When Alfred Nobel died in about 1896, he left his massive fortune to fund annual international awards honoring people who confer the greatest benefit on mankind through physics, chemistry, medicine, and peace.</w:t>
            </w:r>
          </w:p>
          <w:p>
            <w:pPr>
              <w:spacing w:after="0"/>
            </w:pPr>
            <w:r>
              <w:rPr>
                <w:rFonts w:ascii="Arial" w:hAnsi="Arial"/>
                <w:i/>
                <w:color w:val="666666"/>
                <w:sz w:val="20"/>
              </w:rPr>
              <w:t xml:space="preserve">Think about it: </w:t>
            </w:r>
            <w:r>
              <w:rPr>
                <w:rFonts w:ascii="Arial" w:hAnsi="Arial"/>
                <w:i/>
                <w:color w:val="666666"/>
                <w:sz w:val="20"/>
              </w:rPr>
              <w:t>What wonderful scientific discovery or peace prize would you want to win a gold Nobel medal for someday?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#51 — Animals</w:t>
            </w:r>
          </w:p>
          <w:p>
            <w:pPr>
              <w:spacing w:after="80"/>
            </w:pPr>
            <w:r>
              <w:rPr>
                <w:rFonts w:ascii="Arial" w:hAnsi="Arial"/>
                <w:b/>
                <w:color w:val="111111"/>
                <w:sz w:val="23"/>
              </w:rPr>
              <w:t>Some tree frogs can jump over twenty times their own body length!</w:t>
            </w:r>
          </w:p>
          <w:p>
            <w:pPr>
              <w:spacing w:after="80"/>
            </w:pPr>
            <w:r>
              <w:rPr>
                <w:rFonts w:ascii="Arial" w:hAnsi="Arial"/>
                <w:b/>
                <w:color w:val="222222"/>
                <w:sz w:val="20"/>
              </w:rPr>
              <w:t xml:space="preserve">How it works: </w:t>
            </w:r>
            <w:r>
              <w:rPr>
                <w:rFonts w:ascii="Arial" w:hAnsi="Arial"/>
                <w:color w:val="333333"/>
                <w:sz w:val="20"/>
              </w:rPr>
              <w:t>That is like a human child jumping as far as three school buses parked end-to-end! They have super-stretchy leg muscles and sticky toe pads to help them land safely on branches.</w:t>
            </w:r>
          </w:p>
          <w:p>
            <w:pPr>
              <w:spacing w:after="0"/>
            </w:pPr>
            <w:r>
              <w:rPr>
                <w:rFonts w:ascii="Arial" w:hAnsi="Arial"/>
                <w:i/>
                <w:color w:val="666666"/>
                <w:sz w:val="20"/>
              </w:rPr>
              <w:t xml:space="preserve">Think about it: </w:t>
            </w:r>
            <w:r>
              <w:rPr>
                <w:rFonts w:ascii="Arial" w:hAnsi="Arial"/>
                <w:i/>
                <w:color w:val="666666"/>
                <w:sz w:val="20"/>
              </w:rPr>
              <w:t>Why do you think being able to jump 20 times your height would be so exciting to explore?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#52 — Dinosaurs</w:t>
            </w:r>
          </w:p>
          <w:p>
            <w:pPr>
              <w:spacing w:after="80"/>
            </w:pPr>
            <w:r>
              <w:rPr>
                <w:rFonts w:ascii="Arial" w:hAnsi="Arial"/>
                <w:b/>
                <w:color w:val="111111"/>
                <w:sz w:val="23"/>
              </w:rPr>
              <w:t>Triceratops had three bony horns and a massive frill covering its neck!</w:t>
            </w:r>
          </w:p>
          <w:p>
            <w:pPr>
              <w:spacing w:after="80"/>
            </w:pPr>
            <w:r>
              <w:rPr>
                <w:rFonts w:ascii="Arial" w:hAnsi="Arial"/>
                <w:b/>
                <w:color w:val="222222"/>
                <w:sz w:val="20"/>
              </w:rPr>
              <w:t xml:space="preserve">How it works: </w:t>
            </w:r>
            <w:r>
              <w:rPr>
                <w:rFonts w:ascii="Arial" w:hAnsi="Arial"/>
                <w:color w:val="333333"/>
                <w:sz w:val="20"/>
              </w:rPr>
              <w:t>The two brow horns grew over three feet long to defend against predators like T-Rex, while the wide bony shield on its head protected its throat and helped regulate body temperature.</w:t>
            </w:r>
          </w:p>
          <w:p>
            <w:pPr>
              <w:spacing w:after="0"/>
            </w:pPr>
            <w:r>
              <w:rPr>
                <w:rFonts w:ascii="Arial" w:hAnsi="Arial"/>
                <w:i/>
                <w:color w:val="666666"/>
                <w:sz w:val="20"/>
              </w:rPr>
              <w:t xml:space="preserve">Think about it: </w:t>
            </w:r>
            <w:r>
              <w:rPr>
                <w:rFonts w:ascii="Arial" w:hAnsi="Arial"/>
                <w:i/>
                <w:color w:val="666666"/>
                <w:sz w:val="20"/>
              </w:rPr>
              <w:t>How might your favorite games change if you had a giant three-horned shield on your head?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#53 — Space</w:t>
            </w:r>
          </w:p>
          <w:p>
            <w:pPr>
              <w:spacing w:after="80"/>
            </w:pPr>
            <w:r>
              <w:rPr>
                <w:rFonts w:ascii="Arial" w:hAnsi="Arial"/>
                <w:b/>
                <w:color w:val="111111"/>
                <w:sz w:val="23"/>
              </w:rPr>
              <w:t>A day on Venus is actually longer than an entire year on Venus!</w:t>
            </w:r>
          </w:p>
          <w:p>
            <w:pPr>
              <w:spacing w:after="80"/>
            </w:pPr>
            <w:r>
              <w:rPr>
                <w:rFonts w:ascii="Arial" w:hAnsi="Arial"/>
                <w:b/>
                <w:color w:val="222222"/>
                <w:sz w:val="20"/>
              </w:rPr>
              <w:t xml:space="preserve">How it works: </w:t>
            </w:r>
            <w:r>
              <w:rPr>
                <w:rFonts w:ascii="Arial" w:hAnsi="Arial"/>
                <w:color w:val="333333"/>
                <w:sz w:val="20"/>
              </w:rPr>
              <w:t>Venus spins so slowly on its axis that it takes 243 Earth days to complete just one rotation, while its orbit around the Sun only takes 225 Earth days to complete.</w:t>
            </w:r>
          </w:p>
          <w:p>
            <w:pPr>
              <w:spacing w:after="0"/>
            </w:pPr>
            <w:r>
              <w:rPr>
                <w:rFonts w:ascii="Arial" w:hAnsi="Arial"/>
                <w:i/>
                <w:color w:val="666666"/>
                <w:sz w:val="20"/>
              </w:rPr>
              <w:t xml:space="preserve">Think about it: </w:t>
            </w:r>
            <w:r>
              <w:rPr>
                <w:rFonts w:ascii="Arial" w:hAnsi="Arial"/>
                <w:i/>
                <w:color w:val="666666"/>
                <w:sz w:val="20"/>
              </w:rPr>
              <w:t>If your birthday happened before lunchtime today, what kind of super-fast celebration would you throw?</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#54 — Science</w:t>
            </w:r>
          </w:p>
          <w:p>
            <w:pPr>
              <w:spacing w:after="80"/>
            </w:pPr>
            <w:r>
              <w:rPr>
                <w:rFonts w:ascii="Arial" w:hAnsi="Arial"/>
                <w:b/>
                <w:color w:val="111111"/>
                <w:sz w:val="23"/>
              </w:rPr>
              <w:t>Magnets have invisible north and south poles that create a magnetic field!</w:t>
            </w:r>
          </w:p>
          <w:p>
            <w:pPr>
              <w:spacing w:after="80"/>
            </w:pPr>
            <w:r>
              <w:rPr>
                <w:rFonts w:ascii="Arial" w:hAnsi="Arial"/>
                <w:b/>
                <w:color w:val="222222"/>
                <w:sz w:val="20"/>
              </w:rPr>
              <w:t xml:space="preserve">How it works: </w:t>
            </w:r>
            <w:r>
              <w:rPr>
                <w:rFonts w:ascii="Arial" w:hAnsi="Arial"/>
                <w:color w:val="333333"/>
                <w:sz w:val="20"/>
              </w:rPr>
              <w:t>Opposite magnetic poles attract and pull together with a strong snap, while identical poles repel and push away from each other so forcefully that you can feel the invisible pressure between your fingers.</w:t>
            </w:r>
          </w:p>
          <w:p>
            <w:pPr>
              <w:spacing w:after="0"/>
            </w:pPr>
            <w:r>
              <w:rPr>
                <w:rFonts w:ascii="Arial" w:hAnsi="Arial"/>
                <w:i/>
                <w:color w:val="666666"/>
                <w:sz w:val="20"/>
              </w:rPr>
              <w:t xml:space="preserve">Think about it: </w:t>
            </w:r>
            <w:r>
              <w:rPr>
                <w:rFonts w:ascii="Arial" w:hAnsi="Arial"/>
                <w:i/>
                <w:color w:val="666666"/>
                <w:sz w:val="20"/>
              </w:rPr>
              <w:t>What do you notice about how having a super-strong magnet helps creatures survive?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#55 — Nature</w:t>
            </w:r>
          </w:p>
          <w:p>
            <w:pPr>
              <w:spacing w:after="80"/>
            </w:pPr>
            <w:r>
              <w:rPr>
                <w:rFonts w:ascii="Arial" w:hAnsi="Arial"/>
                <w:b/>
                <w:color w:val="111111"/>
                <w:sz w:val="23"/>
              </w:rPr>
              <w:t>The Northern Lights create dancing curtains of green and purple light in the Arctic sky!</w:t>
            </w:r>
          </w:p>
          <w:p>
            <w:pPr>
              <w:spacing w:after="80"/>
            </w:pPr>
            <w:r>
              <w:rPr>
                <w:rFonts w:ascii="Arial" w:hAnsi="Arial"/>
                <w:b/>
                <w:color w:val="222222"/>
                <w:sz w:val="20"/>
              </w:rPr>
              <w:t xml:space="preserve">How it works: </w:t>
            </w:r>
            <w:r>
              <w:rPr>
                <w:rFonts w:ascii="Arial" w:hAnsi="Arial"/>
                <w:color w:val="333333"/>
                <w:sz w:val="20"/>
              </w:rPr>
              <w:t>Known as the aurora borealis, this magical atmospheric display happens when charged solar wind particles collide with nitrogen and oxygen atoms high in Earth's magnetic atmosphere, making them glow brightly.</w:t>
            </w:r>
          </w:p>
          <w:p>
            <w:pPr>
              <w:spacing w:after="0"/>
            </w:pPr>
            <w:r>
              <w:rPr>
                <w:rFonts w:ascii="Arial" w:hAnsi="Arial"/>
                <w:i/>
                <w:color w:val="666666"/>
                <w:sz w:val="20"/>
              </w:rPr>
              <w:t xml:space="preserve">Think about it: </w:t>
            </w:r>
            <w:r>
              <w:rPr>
                <w:rFonts w:ascii="Arial" w:hAnsi="Arial"/>
                <w:i/>
                <w:color w:val="666666"/>
                <w:sz w:val="20"/>
              </w:rPr>
              <w:t>Which one would you explore first if you had the magical ability to camp under the glowing Northern Lights?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#56 — Plants</w:t>
            </w:r>
          </w:p>
          <w:p>
            <w:pPr>
              <w:spacing w:after="80"/>
            </w:pPr>
            <w:r>
              <w:rPr>
                <w:rFonts w:ascii="Arial" w:hAnsi="Arial"/>
                <w:b/>
                <w:color w:val="111111"/>
                <w:sz w:val="23"/>
              </w:rPr>
              <w:t>Sunflowers actually follow the movement of the Sun from east to west across the sky every day!</w:t>
            </w:r>
          </w:p>
          <w:p>
            <w:pPr>
              <w:spacing w:after="80"/>
            </w:pPr>
            <w:r>
              <w:rPr>
                <w:rFonts w:ascii="Arial" w:hAnsi="Arial"/>
                <w:b/>
                <w:color w:val="222222"/>
                <w:sz w:val="20"/>
              </w:rPr>
              <w:t xml:space="preserve">How it works: </w:t>
            </w:r>
            <w:r>
              <w:rPr>
                <w:rFonts w:ascii="Arial" w:hAnsi="Arial"/>
                <w:color w:val="333333"/>
                <w:sz w:val="20"/>
              </w:rPr>
              <w:t>This daily tracking movement is called heliotropism, where motor cells in the flexible plant stem absorb water and expand unequally throughout the day, turning the bright yellow blossom toward the sunlight.</w:t>
            </w:r>
          </w:p>
          <w:p>
            <w:pPr>
              <w:spacing w:after="0"/>
            </w:pPr>
            <w:r>
              <w:rPr>
                <w:rFonts w:ascii="Arial" w:hAnsi="Arial"/>
                <w:i/>
                <w:color w:val="666666"/>
                <w:sz w:val="20"/>
              </w:rPr>
              <w:t xml:space="preserve">Think about it: </w:t>
            </w:r>
            <w:r>
              <w:rPr>
                <w:rFonts w:ascii="Arial" w:hAnsi="Arial"/>
                <w:i/>
                <w:color w:val="666666"/>
                <w:sz w:val="20"/>
              </w:rPr>
              <w:t>Have you ever wondered what games would you play in the light if you could turn your head to follow the warm sunshine all day long?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#57 — Ocean Life</w:t>
            </w:r>
          </w:p>
          <w:p>
            <w:pPr>
              <w:spacing w:after="80"/>
            </w:pPr>
            <w:r>
              <w:rPr>
                <w:rFonts w:ascii="Arial" w:hAnsi="Arial"/>
                <w:b/>
                <w:color w:val="111111"/>
                <w:sz w:val="23"/>
              </w:rPr>
              <w:t>Jellyfish have been swimming in Earth's oceans for over five hundred million years without skeletons!</w:t>
            </w:r>
          </w:p>
          <w:p>
            <w:pPr>
              <w:spacing w:after="80"/>
            </w:pPr>
            <w:r>
              <w:rPr>
                <w:rFonts w:ascii="Arial" w:hAnsi="Arial"/>
                <w:b/>
                <w:color w:val="222222"/>
                <w:sz w:val="20"/>
              </w:rPr>
              <w:t xml:space="preserve">How it works: </w:t>
            </w:r>
            <w:r>
              <w:rPr>
                <w:rFonts w:ascii="Arial" w:hAnsi="Arial"/>
                <w:color w:val="333333"/>
                <w:sz w:val="20"/>
              </w:rPr>
              <w:t>Made of ninety-five percent water, these ancient sea creatures lack brains, bones, hearts, and eyes, using stinging tentacles to capture prey while pulsing their gelatinous bells to drift on ocean currents.</w:t>
            </w:r>
          </w:p>
          <w:p>
            <w:pPr>
              <w:spacing w:after="0"/>
            </w:pPr>
            <w:r>
              <w:rPr>
                <w:rFonts w:ascii="Arial" w:hAnsi="Arial"/>
                <w:i/>
                <w:color w:val="666666"/>
                <w:sz w:val="20"/>
              </w:rPr>
              <w:t xml:space="preserve">Think about it: </w:t>
            </w:r>
            <w:r>
              <w:rPr>
                <w:rFonts w:ascii="Arial" w:hAnsi="Arial"/>
                <w:i/>
                <w:color w:val="666666"/>
                <w:sz w:val="20"/>
              </w:rPr>
              <w:t>Can you imagine how you would bounce through the sea if you were made of ninety-five percent water like a floating jellyfish?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#58 — Birds</w:t>
            </w:r>
          </w:p>
          <w:p>
            <w:pPr>
              <w:spacing w:after="80"/>
            </w:pPr>
            <w:r>
              <w:rPr>
                <w:rFonts w:ascii="Arial" w:hAnsi="Arial"/>
                <w:b/>
                <w:color w:val="111111"/>
                <w:sz w:val="23"/>
              </w:rPr>
              <w:t>Albatrosses can glide over ocean waves for hundreds of miles without flapping their wings once!</w:t>
            </w:r>
          </w:p>
          <w:p>
            <w:pPr>
              <w:spacing w:after="80"/>
            </w:pPr>
            <w:r>
              <w:rPr>
                <w:rFonts w:ascii="Arial" w:hAnsi="Arial"/>
                <w:b/>
                <w:color w:val="222222"/>
                <w:sz w:val="20"/>
              </w:rPr>
              <w:t xml:space="preserve">How it works: </w:t>
            </w:r>
            <w:r>
              <w:rPr>
                <w:rFonts w:ascii="Arial" w:hAnsi="Arial"/>
                <w:color w:val="333333"/>
                <w:sz w:val="20"/>
              </w:rPr>
              <w:t>They use an energy-saving flight technique called dynamic soaring, locking their eleven-foot wings in place with a special shoulder tendon and riding the wind currents created by ocean waves.</w:t>
            </w:r>
          </w:p>
          <w:p>
            <w:pPr>
              <w:spacing w:after="0"/>
            </w:pPr>
            <w:r>
              <w:rPr>
                <w:rFonts w:ascii="Arial" w:hAnsi="Arial"/>
                <w:i/>
                <w:color w:val="666666"/>
                <w:sz w:val="20"/>
              </w:rPr>
              <w:t xml:space="preserve">Think about it: </w:t>
            </w:r>
            <w:r>
              <w:rPr>
                <w:rFonts w:ascii="Arial" w:hAnsi="Arial"/>
                <w:i/>
                <w:color w:val="666666"/>
                <w:sz w:val="20"/>
              </w:rPr>
              <w:t>Why do you think being able to lock your wings and glide across the ocean all day long would be so exciting to explore?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#59 — Insects</w:t>
            </w:r>
          </w:p>
          <w:p>
            <w:pPr>
              <w:spacing w:after="80"/>
            </w:pPr>
            <w:r>
              <w:rPr>
                <w:rFonts w:ascii="Arial" w:hAnsi="Arial"/>
                <w:b/>
                <w:color w:val="111111"/>
                <w:sz w:val="23"/>
              </w:rPr>
              <w:t>Dragonflies are the most successful hunters in the animal kingdom, catching ninety-five percent of their prey!</w:t>
            </w:r>
          </w:p>
          <w:p>
            <w:pPr>
              <w:spacing w:after="80"/>
            </w:pPr>
            <w:r>
              <w:rPr>
                <w:rFonts w:ascii="Arial" w:hAnsi="Arial"/>
                <w:b/>
                <w:color w:val="222222"/>
                <w:sz w:val="20"/>
              </w:rPr>
              <w:t xml:space="preserve">How it works: </w:t>
            </w:r>
            <w:r>
              <w:rPr>
                <w:rFonts w:ascii="Arial" w:hAnsi="Arial"/>
                <w:color w:val="333333"/>
                <w:sz w:val="20"/>
              </w:rPr>
              <w:t>With four independently controlled wings and compound eyes covering most of their head, they can predict the flight path of mosquitoes and intercept them in mid-air in less than half a second.</w:t>
            </w:r>
          </w:p>
          <w:p>
            <w:pPr>
              <w:spacing w:after="0"/>
            </w:pPr>
            <w:r>
              <w:rPr>
                <w:rFonts w:ascii="Arial" w:hAnsi="Arial"/>
                <w:i/>
                <w:color w:val="666666"/>
                <w:sz w:val="20"/>
              </w:rPr>
              <w:t xml:space="preserve">Think about it: </w:t>
            </w:r>
            <w:r>
              <w:rPr>
                <w:rFonts w:ascii="Arial" w:hAnsi="Arial"/>
                <w:i/>
                <w:color w:val="666666"/>
                <w:sz w:val="20"/>
              </w:rPr>
              <w:t>How might your daily adventures change if you could zoom in every direction like a dragonfly helicopter?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#60 — Geography</w:t>
            </w:r>
          </w:p>
          <w:p>
            <w:pPr>
              <w:spacing w:after="80"/>
            </w:pPr>
            <w:r>
              <w:rPr>
                <w:rFonts w:ascii="Arial" w:hAnsi="Arial"/>
                <w:b/>
                <w:color w:val="111111"/>
                <w:sz w:val="23"/>
              </w:rPr>
              <w:t>The Dead Sea is so salty that you can float on your back reading a newspaper without sinking!</w:t>
            </w:r>
          </w:p>
          <w:p>
            <w:pPr>
              <w:spacing w:after="80"/>
            </w:pPr>
            <w:r>
              <w:rPr>
                <w:rFonts w:ascii="Arial" w:hAnsi="Arial"/>
                <w:b/>
                <w:color w:val="222222"/>
                <w:sz w:val="20"/>
              </w:rPr>
              <w:t xml:space="preserve">How it works: </w:t>
            </w:r>
            <w:r>
              <w:rPr>
                <w:rFonts w:ascii="Arial" w:hAnsi="Arial"/>
                <w:color w:val="333333"/>
                <w:sz w:val="20"/>
              </w:rPr>
              <w:t>Located between Jordan and Israel, its water contains nearly ten times more dissolved salt than normal ocean water, making the liquid so dense that human bodies are buoid effortlessly to the surface.</w:t>
            </w:r>
          </w:p>
          <w:p>
            <w:pPr>
              <w:spacing w:after="0"/>
            </w:pPr>
            <w:r>
              <w:rPr>
                <w:rFonts w:ascii="Arial" w:hAnsi="Arial"/>
                <w:i/>
                <w:color w:val="666666"/>
                <w:sz w:val="20"/>
              </w:rPr>
              <w:t xml:space="preserve">Think about it: </w:t>
            </w:r>
            <w:r>
              <w:rPr>
                <w:rFonts w:ascii="Arial" w:hAnsi="Arial"/>
                <w:i/>
                <w:color w:val="666666"/>
                <w:sz w:val="20"/>
              </w:rPr>
              <w:t>If ocean salt makes you float like a cork, what floating games would you play in the Dead Sea?</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#61 — Human Body</w:t>
            </w:r>
          </w:p>
          <w:p>
            <w:pPr>
              <w:spacing w:after="80"/>
            </w:pPr>
            <w:r>
              <w:rPr>
                <w:rFonts w:ascii="Arial" w:hAnsi="Arial"/>
                <w:b/>
                <w:color w:val="111111"/>
                <w:sz w:val="23"/>
              </w:rPr>
              <w:t>Your heart beats about one hundred thousand times every single day without stopping!</w:t>
            </w:r>
          </w:p>
          <w:p>
            <w:pPr>
              <w:spacing w:after="80"/>
            </w:pPr>
            <w:r>
              <w:rPr>
                <w:rFonts w:ascii="Arial" w:hAnsi="Arial"/>
                <w:b/>
                <w:color w:val="222222"/>
                <w:sz w:val="20"/>
              </w:rPr>
              <w:t xml:space="preserve">How it works: </w:t>
            </w:r>
            <w:r>
              <w:rPr>
                <w:rFonts w:ascii="Arial" w:hAnsi="Arial"/>
                <w:color w:val="333333"/>
                <w:sz w:val="20"/>
              </w:rPr>
              <w:t>This incredible muscular pump contracts automatically day and night, pumping over two thousand gallons of blood through sixty thousand miles of blood vessels to deliver oxygen to every cell in your body.</w:t>
            </w:r>
          </w:p>
          <w:p>
            <w:pPr>
              <w:spacing w:after="0"/>
            </w:pPr>
            <w:r>
              <w:rPr>
                <w:rFonts w:ascii="Arial" w:hAnsi="Arial"/>
                <w:i/>
                <w:color w:val="666666"/>
                <w:sz w:val="20"/>
              </w:rPr>
              <w:t xml:space="preserve">Think about it: </w:t>
            </w:r>
            <w:r>
              <w:rPr>
                <w:rFonts w:ascii="Arial" w:hAnsi="Arial"/>
                <w:i/>
                <w:color w:val="666666"/>
                <w:sz w:val="20"/>
              </w:rPr>
              <w:t>If your heart beats one hundred about thousand times today, what fun games will you play while it pumps?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#62 — Weather</w:t>
            </w:r>
          </w:p>
          <w:p>
            <w:pPr>
              <w:spacing w:after="80"/>
            </w:pPr>
            <w:r>
              <w:rPr>
                <w:rFonts w:ascii="Arial" w:hAnsi="Arial"/>
                <w:b/>
                <w:color w:val="111111"/>
                <w:sz w:val="23"/>
              </w:rPr>
              <w:t>Lightning bolts are five times hotter than the surface of the Sun!</w:t>
            </w:r>
          </w:p>
          <w:p>
            <w:pPr>
              <w:spacing w:after="80"/>
            </w:pPr>
            <w:r>
              <w:rPr>
                <w:rFonts w:ascii="Arial" w:hAnsi="Arial"/>
                <w:b/>
                <w:color w:val="222222"/>
                <w:sz w:val="20"/>
              </w:rPr>
              <w:t xml:space="preserve">How it works: </w:t>
            </w:r>
            <w:r>
              <w:rPr>
                <w:rFonts w:ascii="Arial" w:hAnsi="Arial"/>
                <w:color w:val="333333"/>
                <w:sz w:val="20"/>
              </w:rPr>
              <w:t>When electrical charges build up between clouds and the ground, a lightning strike blasts through the air at fifty about thousand degrees Fahrenheit, causing the surrounding air to explode as booming thunder.</w:t>
            </w:r>
          </w:p>
          <w:p>
            <w:pPr>
              <w:spacing w:after="0"/>
            </w:pPr>
            <w:r>
              <w:rPr>
                <w:rFonts w:ascii="Arial" w:hAnsi="Arial"/>
                <w:i/>
                <w:color w:val="666666"/>
                <w:sz w:val="20"/>
              </w:rPr>
              <w:t xml:space="preserve">Think about it: </w:t>
            </w:r>
            <w:r>
              <w:rPr>
                <w:rFonts w:ascii="Arial" w:hAnsi="Arial"/>
                <w:i/>
                <w:color w:val="666666"/>
                <w:sz w:val="20"/>
              </w:rPr>
              <w:t>Why do you always see the bright flash of lightning before you hear the loud rumble of thunder?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#63 — History</w:t>
            </w:r>
          </w:p>
          <w:p>
            <w:pPr>
              <w:spacing w:after="80"/>
            </w:pPr>
            <w:r>
              <w:rPr>
                <w:rFonts w:ascii="Arial" w:hAnsi="Arial"/>
                <w:b/>
                <w:color w:val="111111"/>
                <w:sz w:val="23"/>
              </w:rPr>
              <w:t>Roman soldiers were sometimes paid their monthly wages in handfuls of valuable salt instead of gold coins!</w:t>
            </w:r>
          </w:p>
          <w:p>
            <w:pPr>
              <w:spacing w:after="80"/>
            </w:pPr>
            <w:r>
              <w:rPr>
                <w:rFonts w:ascii="Arial" w:hAnsi="Arial"/>
                <w:b/>
                <w:color w:val="222222"/>
                <w:sz w:val="20"/>
              </w:rPr>
              <w:t xml:space="preserve">How it works: </w:t>
            </w:r>
            <w:r>
              <w:rPr>
                <w:rFonts w:ascii="Arial" w:hAnsi="Arial"/>
                <w:color w:val="333333"/>
                <w:sz w:val="20"/>
              </w:rPr>
              <w:t>Because salt was essential for preserving meat and preventing food from spoiling before refrigeration existed, Roman legions prized it highly, giving us the modern English word 'salary' from 'sal.'</w:t>
            </w:r>
          </w:p>
          <w:p>
            <w:pPr>
              <w:spacing w:after="0"/>
            </w:pPr>
            <w:r>
              <w:rPr>
                <w:rFonts w:ascii="Arial" w:hAnsi="Arial"/>
                <w:i/>
                <w:color w:val="666666"/>
                <w:sz w:val="20"/>
              </w:rPr>
              <w:t xml:space="preserve">Think about it: </w:t>
            </w:r>
            <w:r>
              <w:rPr>
                <w:rFonts w:ascii="Arial" w:hAnsi="Arial"/>
                <w:i/>
                <w:color w:val="666666"/>
                <w:sz w:val="20"/>
              </w:rPr>
              <w:t>What would you say if your boss tried to pay your weekly allowance in bags of table salt instead of money?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#64 — Technology</w:t>
            </w:r>
          </w:p>
          <w:p>
            <w:pPr>
              <w:spacing w:after="80"/>
            </w:pPr>
            <w:r>
              <w:rPr>
                <w:rFonts w:ascii="Arial" w:hAnsi="Arial"/>
                <w:b/>
                <w:color w:val="111111"/>
                <w:sz w:val="23"/>
              </w:rPr>
              <w:t>Wi-Fi technology uses invisible radio waves to transmit data through the air without any cords!</w:t>
            </w:r>
          </w:p>
          <w:p>
            <w:pPr>
              <w:spacing w:after="80"/>
            </w:pPr>
            <w:r>
              <w:rPr>
                <w:rFonts w:ascii="Arial" w:hAnsi="Arial"/>
                <w:b/>
                <w:color w:val="222222"/>
                <w:sz w:val="20"/>
              </w:rPr>
              <w:t xml:space="preserve">How it works: </w:t>
            </w:r>
            <w:r>
              <w:rPr>
                <w:rFonts w:ascii="Arial" w:hAnsi="Arial"/>
                <w:color w:val="333333"/>
                <w:sz w:val="20"/>
              </w:rPr>
              <w:t>A wireless router converts internet internet data into high-frequency radio signals that broadcast across your house, allowing laptops, tablets, and smartphones to catch the waves with built-in antennas.</w:t>
            </w:r>
          </w:p>
          <w:p>
            <w:pPr>
              <w:spacing w:after="0"/>
            </w:pPr>
            <w:r>
              <w:rPr>
                <w:rFonts w:ascii="Arial" w:hAnsi="Arial"/>
                <w:i/>
                <w:color w:val="666666"/>
                <w:sz w:val="20"/>
              </w:rPr>
              <w:t xml:space="preserve">Think about it: </w:t>
            </w:r>
            <w:r>
              <w:rPr>
                <w:rFonts w:ascii="Arial" w:hAnsi="Arial"/>
                <w:i/>
                <w:color w:val="666666"/>
                <w:sz w:val="20"/>
              </w:rPr>
              <w:t>Can you imagine what colors would they glow if you could see invisible Wi-Fi radio waves floating through your living room?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#65 — Transportation</w:t>
            </w:r>
          </w:p>
          <w:p>
            <w:pPr>
              <w:spacing w:after="80"/>
            </w:pPr>
            <w:r>
              <w:rPr>
                <w:rFonts w:ascii="Arial" w:hAnsi="Arial"/>
                <w:b/>
                <w:color w:val="111111"/>
                <w:sz w:val="23"/>
              </w:rPr>
              <w:t>Helicopters can fly straight up, backwards, and hover in mid-air using spinning rotor blades!</w:t>
            </w:r>
          </w:p>
          <w:p>
            <w:pPr>
              <w:spacing w:after="80"/>
            </w:pPr>
            <w:r>
              <w:rPr>
                <w:rFonts w:ascii="Arial" w:hAnsi="Arial"/>
                <w:b/>
                <w:color w:val="222222"/>
                <w:sz w:val="20"/>
              </w:rPr>
              <w:t xml:space="preserve">How it works: </w:t>
            </w:r>
            <w:r>
              <w:rPr>
                <w:rFonts w:ascii="Arial" w:hAnsi="Arial"/>
                <w:color w:val="333333"/>
                <w:sz w:val="20"/>
              </w:rPr>
              <w:t>By changing the pitch angle of the rotating overhead blades using a swashplate mechanism, pilots can direct thrust in any horizontal direction, while the tail rotor prevents the helicopter body from spinning around.</w:t>
            </w:r>
          </w:p>
          <w:p>
            <w:pPr>
              <w:spacing w:after="0"/>
            </w:pPr>
            <w:r>
              <w:rPr>
                <w:rFonts w:ascii="Arial" w:hAnsi="Arial"/>
                <w:i/>
                <w:color w:val="666666"/>
                <w:sz w:val="20"/>
              </w:rPr>
              <w:t xml:space="preserve">Think about it: </w:t>
            </w:r>
            <w:r>
              <w:rPr>
                <w:rFonts w:ascii="Arial" w:hAnsi="Arial"/>
                <w:i/>
                <w:color w:val="666666"/>
                <w:sz w:val="20"/>
              </w:rPr>
              <w:t>Why do you think being able to fly a hovering rescue helicopter would be so exciting to explore?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#66 — Food</w:t>
            </w:r>
          </w:p>
          <w:p>
            <w:pPr>
              <w:spacing w:after="80"/>
            </w:pPr>
            <w:r>
              <w:rPr>
                <w:rFonts w:ascii="Arial" w:hAnsi="Arial"/>
                <w:b/>
                <w:color w:val="111111"/>
                <w:sz w:val="23"/>
              </w:rPr>
              <w:t>Chocolate was originally consumed as a bitter, spicy hot drink by ancient Aztec civilizations!</w:t>
            </w:r>
          </w:p>
          <w:p>
            <w:pPr>
              <w:spacing w:after="80"/>
            </w:pPr>
            <w:r>
              <w:rPr>
                <w:rFonts w:ascii="Arial" w:hAnsi="Arial"/>
                <w:b/>
                <w:color w:val="222222"/>
                <w:sz w:val="20"/>
              </w:rPr>
              <w:t xml:space="preserve">How it works: </w:t>
            </w:r>
            <w:r>
              <w:rPr>
                <w:rFonts w:ascii="Arial" w:hAnsi="Arial"/>
                <w:color w:val="333333"/>
                <w:sz w:val="20"/>
              </w:rPr>
              <w:t>In ancient Mexico, cacao beans were ground into a dark paste and mixed with water, chili peppers, and vanilla to make a frothy, energizing beverage called xocolatl drank by emperors and warriors.</w:t>
            </w:r>
          </w:p>
          <w:p>
            <w:pPr>
              <w:spacing w:after="0"/>
            </w:pPr>
            <w:r>
              <w:rPr>
                <w:rFonts w:ascii="Arial" w:hAnsi="Arial"/>
                <w:i/>
                <w:color w:val="666666"/>
                <w:sz w:val="20"/>
              </w:rPr>
              <w:t xml:space="preserve">Think about it: </w:t>
            </w:r>
            <w:r>
              <w:rPr>
                <w:rFonts w:ascii="Arial" w:hAnsi="Arial"/>
                <w:i/>
                <w:color w:val="666666"/>
                <w:sz w:val="20"/>
              </w:rPr>
              <w:t>Can you imagine would you like your hot chocolate drink flavored with spicy chili peppers if you were an ancient Aztec emperor?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#67 — Sports</w:t>
            </w:r>
          </w:p>
          <w:p>
            <w:pPr>
              <w:spacing w:after="80"/>
            </w:pPr>
            <w:r>
              <w:rPr>
                <w:rFonts w:ascii="Arial" w:hAnsi="Arial"/>
                <w:b/>
                <w:color w:val="111111"/>
                <w:sz w:val="23"/>
              </w:rPr>
              <w:t>A soccer ball has three hundred-fifty to five hundred tiny bumps called pebbles covering its surface!</w:t>
            </w:r>
          </w:p>
          <w:p>
            <w:pPr>
              <w:spacing w:after="80"/>
            </w:pPr>
            <w:r>
              <w:rPr>
                <w:rFonts w:ascii="Arial" w:hAnsi="Arial"/>
                <w:b/>
                <w:color w:val="222222"/>
                <w:sz w:val="20"/>
              </w:rPr>
              <w:t xml:space="preserve">How it works: </w:t>
            </w:r>
            <w:r>
              <w:rPr>
                <w:rFonts w:ascii="Arial" w:hAnsi="Arial"/>
                <w:color w:val="333333"/>
                <w:sz w:val="20"/>
              </w:rPr>
              <w:t>These textured synthetic leather bumps create friction with the player's hands and shoes, allowing athletes to grip the ball securely and spin it through the air without it slipping out of their fingers.</w:t>
            </w:r>
          </w:p>
          <w:p>
            <w:pPr>
              <w:spacing w:after="0"/>
            </w:pPr>
            <w:r>
              <w:rPr>
                <w:rFonts w:ascii="Arial" w:hAnsi="Arial"/>
                <w:i/>
                <w:color w:val="666666"/>
                <w:sz w:val="20"/>
              </w:rPr>
              <w:t xml:space="preserve">Think about it: </w:t>
            </w:r>
            <w:r>
              <w:rPr>
                <w:rFonts w:ascii="Arial" w:hAnsi="Arial"/>
                <w:i/>
                <w:color w:val="666666"/>
                <w:sz w:val="20"/>
              </w:rPr>
              <w:t>Can you feel the bumpy texture on your basketball or soccer ball when you dribble across the playground?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#68 — Art</w:t>
            </w:r>
          </w:p>
          <w:p>
            <w:pPr>
              <w:spacing w:after="80"/>
            </w:pPr>
            <w:r>
              <w:rPr>
                <w:rFonts w:ascii="Arial" w:hAnsi="Arial"/>
                <w:b/>
                <w:color w:val="111111"/>
                <w:sz w:val="23"/>
              </w:rPr>
              <w:t>Michelangelo spent four years painting the ceiling of the Sistine Chapel while standing on high wooden scaffolding!</w:t>
            </w:r>
          </w:p>
          <w:p>
            <w:pPr>
              <w:spacing w:after="80"/>
            </w:pPr>
            <w:r>
              <w:rPr>
                <w:rFonts w:ascii="Arial" w:hAnsi="Arial"/>
                <w:b/>
                <w:color w:val="222222"/>
                <w:sz w:val="20"/>
              </w:rPr>
              <w:t xml:space="preserve">How it works: </w:t>
            </w:r>
            <w:r>
              <w:rPr>
                <w:rFonts w:ascii="Arial" w:hAnsi="Arial"/>
                <w:color w:val="333333"/>
                <w:sz w:val="20"/>
              </w:rPr>
              <w:t>Between 1508 and 1512, the master sculptor painted over three hundred biblical figures across sixty-eight thousand square feet of ceiling plaster, looking upward until his neck and back ached constantly.</w:t>
            </w:r>
          </w:p>
          <w:p>
            <w:pPr>
              <w:spacing w:after="0"/>
            </w:pPr>
            <w:r>
              <w:rPr>
                <w:rFonts w:ascii="Arial" w:hAnsi="Arial"/>
                <w:i/>
                <w:color w:val="666666"/>
                <w:sz w:val="20"/>
              </w:rPr>
              <w:t xml:space="preserve">Think about it: </w:t>
            </w:r>
            <w:r>
              <w:rPr>
                <w:rFonts w:ascii="Arial" w:hAnsi="Arial"/>
                <w:i/>
                <w:color w:val="666666"/>
                <w:sz w:val="20"/>
              </w:rPr>
              <w:t>How patient was Michelangelo to stand on high wooden platforms painting ceiling masterpieces for four years?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#69 — Music</w:t>
            </w:r>
          </w:p>
          <w:p>
            <w:pPr>
              <w:spacing w:after="80"/>
            </w:pPr>
            <w:r>
              <w:rPr>
                <w:rFonts w:ascii="Arial" w:hAnsi="Arial"/>
                <w:b/>
                <w:color w:val="111111"/>
                <w:sz w:val="23"/>
              </w:rPr>
              <w:t>Ludwig van Beethoven composed some of his greatest classical symphonies after he became completely deaf!</w:t>
            </w:r>
          </w:p>
          <w:p>
            <w:pPr>
              <w:spacing w:after="80"/>
            </w:pPr>
            <w:r>
              <w:rPr>
                <w:rFonts w:ascii="Arial" w:hAnsi="Arial"/>
                <w:b/>
                <w:color w:val="222222"/>
                <w:sz w:val="20"/>
              </w:rPr>
              <w:t xml:space="preserve">How it works: </w:t>
            </w:r>
            <w:r>
              <w:rPr>
                <w:rFonts w:ascii="Arial" w:hAnsi="Arial"/>
                <w:color w:val="333333"/>
                <w:sz w:val="20"/>
              </w:rPr>
              <w:t>To hear the notes while composing at his piano, Beethoven sawed the legs off his instrument so it sat flat on the floor, allowing him to feel the acoustic vibrations of the chords through the wooden floorboards.</w:t>
            </w:r>
          </w:p>
          <w:p>
            <w:pPr>
              <w:spacing w:after="0"/>
            </w:pPr>
            <w:r>
              <w:rPr>
                <w:rFonts w:ascii="Arial" w:hAnsi="Arial"/>
                <w:i/>
                <w:color w:val="666666"/>
                <w:sz w:val="20"/>
              </w:rPr>
              <w:t xml:space="preserve">Think about it: </w:t>
            </w:r>
            <w:r>
              <w:rPr>
                <w:rFonts w:ascii="Arial" w:hAnsi="Arial"/>
                <w:i/>
                <w:color w:val="666666"/>
                <w:sz w:val="20"/>
              </w:rPr>
              <w:t>How much passion for music did Beethoven have to compose world-famous symphonies when he could not hear a sound?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#70 — Mathematics</w:t>
            </w:r>
          </w:p>
          <w:p>
            <w:pPr>
              <w:spacing w:after="80"/>
            </w:pPr>
            <w:r>
              <w:rPr>
                <w:rFonts w:ascii="Arial" w:hAnsi="Arial"/>
                <w:b/>
                <w:color w:val="111111"/>
                <w:sz w:val="23"/>
              </w:rPr>
              <w:t>A pizza slice is a triangle that comes from a circle and is inside a square box!</w:t>
            </w:r>
          </w:p>
          <w:p>
            <w:pPr>
              <w:spacing w:after="80"/>
            </w:pPr>
            <w:r>
              <w:rPr>
                <w:rFonts w:ascii="Arial" w:hAnsi="Arial"/>
                <w:b/>
                <w:color w:val="222222"/>
                <w:sz w:val="20"/>
              </w:rPr>
              <w:t xml:space="preserve">How it works: </w:t>
            </w:r>
            <w:r>
              <w:rPr>
                <w:rFonts w:ascii="Arial" w:hAnsi="Arial"/>
                <w:color w:val="333333"/>
                <w:sz w:val="20"/>
              </w:rPr>
              <w:t>When you order a pizza, bakers stretch round circular dough, place it inside a flat square cardboard box for easy folding and stacking, and cut it into diagonal triangular wedges for eating.</w:t>
            </w:r>
          </w:p>
          <w:p>
            <w:pPr>
              <w:spacing w:after="0"/>
            </w:pPr>
            <w:r>
              <w:rPr>
                <w:rFonts w:ascii="Arial" w:hAnsi="Arial"/>
                <w:i/>
                <w:color w:val="666666"/>
                <w:sz w:val="20"/>
              </w:rPr>
              <w:t xml:space="preserve">Think about it: </w:t>
            </w:r>
            <w:r>
              <w:rPr>
                <w:rFonts w:ascii="Arial" w:hAnsi="Arial"/>
                <w:i/>
                <w:color w:val="666666"/>
                <w:sz w:val="20"/>
              </w:rPr>
              <w:t>Why is geometric geometry so delicious when you are eating circular pizza slices out of a square cardboard box?</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#71 — Language</w:t>
            </w:r>
          </w:p>
          <w:p>
            <w:pPr>
              <w:spacing w:after="80"/>
            </w:pPr>
            <w:r>
              <w:rPr>
                <w:rFonts w:ascii="Arial" w:hAnsi="Arial"/>
                <w:b/>
                <w:color w:val="111111"/>
                <w:sz w:val="23"/>
              </w:rPr>
              <w:t>The shortest complete sentence in the English language is simply the two-letter phrase: 'Go.'!</w:t>
            </w:r>
          </w:p>
          <w:p>
            <w:pPr>
              <w:spacing w:after="80"/>
            </w:pPr>
            <w:r>
              <w:rPr>
                <w:rFonts w:ascii="Arial" w:hAnsi="Arial"/>
                <w:b/>
                <w:color w:val="222222"/>
                <w:sz w:val="20"/>
              </w:rPr>
              <w:t xml:space="preserve">How it works: </w:t>
            </w:r>
            <w:r>
              <w:rPr>
                <w:rFonts w:ascii="Arial" w:hAnsi="Arial"/>
                <w:color w:val="333333"/>
                <w:sz w:val="20"/>
              </w:rPr>
              <w:t>In English grammar, an imperative command sentence only requires a verb because the subject 'you' is grammatically understood by the listener, making 'Go.' a legally complete thought.</w:t>
            </w:r>
          </w:p>
          <w:p>
            <w:pPr>
              <w:spacing w:after="0"/>
            </w:pPr>
            <w:r>
              <w:rPr>
                <w:rFonts w:ascii="Arial" w:hAnsi="Arial"/>
                <w:i/>
                <w:color w:val="666666"/>
                <w:sz w:val="20"/>
              </w:rPr>
              <w:t xml:space="preserve">Think about it: </w:t>
            </w:r>
            <w:r>
              <w:rPr>
                <w:rFonts w:ascii="Arial" w:hAnsi="Arial"/>
                <w:i/>
                <w:color w:val="666666"/>
                <w:sz w:val="20"/>
              </w:rPr>
              <w:t>What is the shortest command you can say to your dog when it is time for a walk outside?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#72 — Culture</w:t>
            </w:r>
          </w:p>
          <w:p>
            <w:pPr>
              <w:spacing w:after="80"/>
            </w:pPr>
            <w:r>
              <w:rPr>
                <w:rFonts w:ascii="Arial" w:hAnsi="Arial"/>
                <w:b/>
                <w:color w:val="111111"/>
                <w:sz w:val="23"/>
              </w:rPr>
              <w:t>In India, the Diwali festival of lights is celebrated by lighting thousands of clay oil lamps called diyas!</w:t>
            </w:r>
          </w:p>
          <w:p>
            <w:pPr>
              <w:spacing w:after="80"/>
            </w:pPr>
            <w:r>
              <w:rPr>
                <w:rFonts w:ascii="Arial" w:hAnsi="Arial"/>
                <w:b/>
                <w:color w:val="222222"/>
                <w:sz w:val="20"/>
              </w:rPr>
              <w:t xml:space="preserve">How it works: </w:t>
            </w:r>
            <w:r>
              <w:rPr>
                <w:rFonts w:ascii="Arial" w:hAnsi="Arial"/>
                <w:color w:val="333333"/>
                <w:sz w:val="20"/>
              </w:rPr>
              <w:t>During this joyful five-day autumn holiday symbolizing the victory of light over darkness, families decorate their doorsteps with colorful flower rangoli patterns, share sweet treats, and watch fireworks.</w:t>
            </w:r>
          </w:p>
          <w:p>
            <w:pPr>
              <w:spacing w:after="0"/>
            </w:pPr>
            <w:r>
              <w:rPr>
                <w:rFonts w:ascii="Arial" w:hAnsi="Arial"/>
                <w:i/>
                <w:color w:val="666666"/>
                <w:sz w:val="20"/>
              </w:rPr>
              <w:t xml:space="preserve">Think about it: </w:t>
            </w:r>
            <w:r>
              <w:rPr>
                <w:rFonts w:ascii="Arial" w:hAnsi="Arial"/>
                <w:i/>
                <w:color w:val="666666"/>
                <w:sz w:val="20"/>
              </w:rPr>
              <w:t>How beautiful would your front porch look decorated with glowing oil lamps and colorful flower patterns?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#73 — Inventions</w:t>
            </w:r>
          </w:p>
          <w:p>
            <w:pPr>
              <w:spacing w:after="80"/>
            </w:pPr>
            <w:r>
              <w:rPr>
                <w:rFonts w:ascii="Arial" w:hAnsi="Arial"/>
                <w:b/>
                <w:color w:val="111111"/>
                <w:sz w:val="23"/>
              </w:rPr>
              <w:t>Velcro fastener strips were invented by a Swiss engineer who studied how prickly burs stuck to his dog's fur!</w:t>
            </w:r>
          </w:p>
          <w:p>
            <w:pPr>
              <w:spacing w:after="80"/>
            </w:pPr>
            <w:r>
              <w:rPr>
                <w:rFonts w:ascii="Arial" w:hAnsi="Arial"/>
                <w:b/>
                <w:color w:val="222222"/>
                <w:sz w:val="20"/>
              </w:rPr>
              <w:t xml:space="preserve">How it works: </w:t>
            </w:r>
            <w:r>
              <w:rPr>
                <w:rFonts w:ascii="Arial" w:hAnsi="Arial"/>
                <w:color w:val="333333"/>
                <w:sz w:val="20"/>
              </w:rPr>
              <w:t>In about 1941, George de Mestral walked his dog in the woods and noticed burdock seed heads clinging to his pants; examining them under a microscope revealed tiny hooks that inspired hook-and-loop Velcro fabric.</w:t>
            </w:r>
          </w:p>
          <w:p>
            <w:pPr>
              <w:spacing w:after="0"/>
            </w:pPr>
            <w:r>
              <w:rPr>
                <w:rFonts w:ascii="Arial" w:hAnsi="Arial"/>
                <w:i/>
                <w:color w:val="666666"/>
                <w:sz w:val="20"/>
              </w:rPr>
              <w:t xml:space="preserve">Think about it: </w:t>
            </w:r>
            <w:r>
              <w:rPr>
                <w:rFonts w:ascii="Arial" w:hAnsi="Arial"/>
                <w:i/>
                <w:color w:val="666666"/>
                <w:sz w:val="20"/>
              </w:rPr>
              <w:t>Did you know that the sticky Velcro straps on your sneakers were copied directly from prickly woodland burs?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#74 — World Records</w:t>
            </w:r>
          </w:p>
          <w:p>
            <w:pPr>
              <w:spacing w:after="80"/>
            </w:pPr>
            <w:r>
              <w:rPr>
                <w:rFonts w:ascii="Arial" w:hAnsi="Arial"/>
                <w:b/>
                <w:color w:val="111111"/>
                <w:sz w:val="23"/>
              </w:rPr>
              <w:t>The longest fingernails ever grown on a pair of hands measured a combined total of twenty-eight feet and four inches!</w:t>
            </w:r>
          </w:p>
          <w:p>
            <w:pPr>
              <w:spacing w:after="80"/>
            </w:pPr>
            <w:r>
              <w:rPr>
                <w:rFonts w:ascii="Arial" w:hAnsi="Arial"/>
                <w:b/>
                <w:color w:val="222222"/>
                <w:sz w:val="20"/>
              </w:rPr>
              <w:t xml:space="preserve">How it works: </w:t>
            </w:r>
            <w:r>
              <w:rPr>
                <w:rFonts w:ascii="Arial" w:hAnsi="Arial"/>
                <w:color w:val="333333"/>
                <w:sz w:val="20"/>
              </w:rPr>
              <w:t>Lee Redmond from the USA spent thirty years carefully manicuring and dipping her nails in warm olive oil every day until they curved and curled into spiraling horn-like loops three feet long each.</w:t>
            </w:r>
          </w:p>
          <w:p>
            <w:pPr>
              <w:spacing w:after="0"/>
            </w:pPr>
            <w:r>
              <w:rPr>
                <w:rFonts w:ascii="Arial" w:hAnsi="Arial"/>
                <w:i/>
                <w:color w:val="666666"/>
                <w:sz w:val="20"/>
              </w:rPr>
              <w:t xml:space="preserve">Think about it: </w:t>
            </w:r>
            <w:r>
              <w:rPr>
                <w:rFonts w:ascii="Arial" w:hAnsi="Arial"/>
                <w:i/>
                <w:color w:val="666666"/>
                <w:sz w:val="20"/>
              </w:rPr>
              <w:t>How would you put on your coat or brush your teeth if your fingernails were three feet long on every finger?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#75 — General Knowledge</w:t>
            </w:r>
          </w:p>
          <w:p>
            <w:pPr>
              <w:spacing w:after="80"/>
            </w:pPr>
            <w:r>
              <w:rPr>
                <w:rFonts w:ascii="Arial" w:hAnsi="Arial"/>
                <w:b/>
                <w:color w:val="111111"/>
                <w:sz w:val="23"/>
              </w:rPr>
              <w:t>The Seven Wonders of the Ancient World included giant statues, lighthouses, and hanging palace gardens!</w:t>
            </w:r>
          </w:p>
          <w:p>
            <w:pPr>
              <w:spacing w:after="80"/>
            </w:pPr>
            <w:r>
              <w:rPr>
                <w:rFonts w:ascii="Arial" w:hAnsi="Arial"/>
                <w:b/>
                <w:color w:val="222222"/>
                <w:sz w:val="20"/>
              </w:rPr>
              <w:t xml:space="preserve">How it works: </w:t>
            </w:r>
            <w:r>
              <w:rPr>
                <w:rFonts w:ascii="Arial" w:hAnsi="Arial"/>
                <w:color w:val="333333"/>
                <w:sz w:val="20"/>
              </w:rPr>
              <w:t>Greek travelers compiled a guidebook of the most impressive architectural monuments in the Mediterranean world, including the Colossus of Rhodes, the Statue of Zeus, and the Great Pyramid of Giza.</w:t>
            </w:r>
          </w:p>
          <w:p>
            <w:pPr>
              <w:spacing w:after="0"/>
            </w:pPr>
            <w:r>
              <w:rPr>
                <w:rFonts w:ascii="Arial" w:hAnsi="Arial"/>
                <w:i/>
                <w:color w:val="666666"/>
                <w:sz w:val="20"/>
              </w:rPr>
              <w:t xml:space="preserve">Think about it: </w:t>
            </w:r>
            <w:r>
              <w:rPr>
                <w:rFonts w:ascii="Arial" w:hAnsi="Arial"/>
                <w:i/>
                <w:color w:val="666666"/>
                <w:sz w:val="20"/>
              </w:rPr>
              <w:t>What do you notice about how animals use their special ability to travel back in time two about thousand years?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#76 — Animals</w:t>
            </w:r>
          </w:p>
          <w:p>
            <w:pPr>
              <w:spacing w:after="80"/>
            </w:pPr>
            <w:r>
              <w:rPr>
                <w:rFonts w:ascii="Arial" w:hAnsi="Arial"/>
                <w:b/>
                <w:color w:val="111111"/>
                <w:sz w:val="23"/>
              </w:rPr>
              <w:t>Sea otters hold hands while sleeping in the water!</w:t>
            </w:r>
          </w:p>
          <w:p>
            <w:pPr>
              <w:spacing w:after="80"/>
            </w:pPr>
            <w:r>
              <w:rPr>
                <w:rFonts w:ascii="Arial" w:hAnsi="Arial"/>
                <w:b/>
                <w:color w:val="222222"/>
                <w:sz w:val="20"/>
              </w:rPr>
              <w:t xml:space="preserve">How it works: </w:t>
            </w:r>
            <w:r>
              <w:rPr>
                <w:rFonts w:ascii="Arial" w:hAnsi="Arial"/>
                <w:color w:val="333333"/>
                <w:sz w:val="20"/>
              </w:rPr>
              <w:t>They float on their backs in groups called 'rafts' and hold paws so they do not drift away from each other in the ocean currents while they take a cozy nap.</w:t>
            </w:r>
          </w:p>
          <w:p>
            <w:pPr>
              <w:spacing w:after="0"/>
            </w:pPr>
            <w:r>
              <w:rPr>
                <w:rFonts w:ascii="Arial" w:hAnsi="Arial"/>
                <w:i/>
                <w:color w:val="666666"/>
                <w:sz w:val="20"/>
              </w:rPr>
              <w:t xml:space="preserve">Think about it: </w:t>
            </w:r>
            <w:r>
              <w:rPr>
                <w:rFonts w:ascii="Arial" w:hAnsi="Arial"/>
                <w:i/>
                <w:color w:val="666666"/>
                <w:sz w:val="20"/>
              </w:rPr>
              <w:t>Who is the first person you would want to hold hands with on a floating raft?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#77 — Dinosaurs</w:t>
            </w:r>
          </w:p>
          <w:p>
            <w:pPr>
              <w:spacing w:after="80"/>
            </w:pPr>
            <w:r>
              <w:rPr>
                <w:rFonts w:ascii="Arial" w:hAnsi="Arial"/>
                <w:b/>
                <w:color w:val="111111"/>
                <w:sz w:val="23"/>
              </w:rPr>
              <w:t>Brachiosaurus had front legs that were much longer than its hind legs!</w:t>
            </w:r>
          </w:p>
          <w:p>
            <w:pPr>
              <w:spacing w:after="80"/>
            </w:pPr>
            <w:r>
              <w:rPr>
                <w:rFonts w:ascii="Arial" w:hAnsi="Arial"/>
                <w:b/>
                <w:color w:val="222222"/>
                <w:sz w:val="20"/>
              </w:rPr>
              <w:t xml:space="preserve">How it works: </w:t>
            </w:r>
            <w:r>
              <w:rPr>
                <w:rFonts w:ascii="Arial" w:hAnsi="Arial"/>
                <w:color w:val="333333"/>
                <w:sz w:val="20"/>
              </w:rPr>
              <w:t>This unique posture gave it a sloping back like a giraffe, allowing its long neck to reach up to forty feet high into treetop canopies to munch on leaves other dinosaurs could not reach.</w:t>
            </w:r>
          </w:p>
          <w:p>
            <w:pPr>
              <w:spacing w:after="0"/>
            </w:pPr>
            <w:r>
              <w:rPr>
                <w:rFonts w:ascii="Arial" w:hAnsi="Arial"/>
                <w:i/>
                <w:color w:val="666666"/>
                <w:sz w:val="20"/>
              </w:rPr>
              <w:t xml:space="preserve">Think about it: </w:t>
            </w:r>
            <w:r>
              <w:rPr>
                <w:rFonts w:ascii="Arial" w:hAnsi="Arial"/>
                <w:i/>
                <w:color w:val="666666"/>
                <w:sz w:val="20"/>
              </w:rPr>
              <w:t>Have you ever wondered what bird nest would you peek into if you could stretch your neck forty feet high into the trees?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#78 — Space</w:t>
            </w:r>
          </w:p>
          <w:p>
            <w:pPr>
              <w:spacing w:after="80"/>
            </w:pPr>
            <w:r>
              <w:rPr>
                <w:rFonts w:ascii="Arial" w:hAnsi="Arial"/>
                <w:b/>
                <w:color w:val="111111"/>
                <w:sz w:val="23"/>
              </w:rPr>
              <w:t>Saturn's beautiful rings are made of billions of pieces of ice, dust, and rock!</w:t>
            </w:r>
          </w:p>
          <w:p>
            <w:pPr>
              <w:spacing w:after="80"/>
            </w:pPr>
            <w:r>
              <w:rPr>
                <w:rFonts w:ascii="Arial" w:hAnsi="Arial"/>
                <w:b/>
                <w:color w:val="222222"/>
                <w:sz w:val="20"/>
              </w:rPr>
              <w:t xml:space="preserve">How it works: </w:t>
            </w:r>
            <w:r>
              <w:rPr>
                <w:rFonts w:ascii="Arial" w:hAnsi="Arial"/>
                <w:color w:val="333333"/>
                <w:sz w:val="20"/>
              </w:rPr>
              <w:t>Some ring particles are as tiny as grains of sugar while others are as big as mountains, all orbiting the giant planet at thousands of miles per hour like a cosmic highway.</w:t>
            </w:r>
          </w:p>
          <w:p>
            <w:pPr>
              <w:spacing w:after="0"/>
            </w:pPr>
            <w:r>
              <w:rPr>
                <w:rFonts w:ascii="Arial" w:hAnsi="Arial"/>
                <w:i/>
                <w:color w:val="666666"/>
                <w:sz w:val="20"/>
              </w:rPr>
              <w:t xml:space="preserve">Think about it: </w:t>
            </w:r>
            <w:r>
              <w:rPr>
                <w:rFonts w:ascii="Arial" w:hAnsi="Arial"/>
                <w:i/>
                <w:color w:val="666666"/>
                <w:sz w:val="20"/>
              </w:rPr>
              <w:t>Can you imagine what shiny toys and jewels would you put in it if you could build a giant ring around your bedroom?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#79 — Science</w:t>
            </w:r>
          </w:p>
          <w:p>
            <w:pPr>
              <w:spacing w:after="80"/>
            </w:pPr>
            <w:r>
              <w:rPr>
                <w:rFonts w:ascii="Arial" w:hAnsi="Arial"/>
                <w:b/>
                <w:color w:val="111111"/>
                <w:sz w:val="23"/>
              </w:rPr>
              <w:t>Sound travels four times faster through underwater ocean currents than through the air!</w:t>
            </w:r>
          </w:p>
          <w:p>
            <w:pPr>
              <w:spacing w:after="80"/>
            </w:pPr>
            <w:r>
              <w:rPr>
                <w:rFonts w:ascii="Arial" w:hAnsi="Arial"/>
                <w:b/>
                <w:color w:val="222222"/>
                <w:sz w:val="20"/>
              </w:rPr>
              <w:t xml:space="preserve">How it works: </w:t>
            </w:r>
            <w:r>
              <w:rPr>
                <w:rFonts w:ascii="Arial" w:hAnsi="Arial"/>
                <w:color w:val="333333"/>
                <w:sz w:val="20"/>
              </w:rPr>
              <w:t>Because water molecules are packed much closer together than air molecules, sound vibrations jump rapidly from particle to particle, allowing whale songs to echo across thousands of miles of ocean.</w:t>
            </w:r>
          </w:p>
          <w:p>
            <w:pPr>
              <w:spacing w:after="0"/>
            </w:pPr>
            <w:r>
              <w:rPr>
                <w:rFonts w:ascii="Arial" w:hAnsi="Arial"/>
                <w:i/>
                <w:color w:val="666666"/>
                <w:sz w:val="20"/>
              </w:rPr>
              <w:t xml:space="preserve">Think about it: </w:t>
            </w:r>
            <w:r>
              <w:rPr>
                <w:rFonts w:ascii="Arial" w:hAnsi="Arial"/>
                <w:i/>
                <w:color w:val="666666"/>
                <w:sz w:val="20"/>
              </w:rPr>
              <w:t>Why do you think being able to speak to marine animals underwater would be so exciting to explore?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#80 — Nature</w:t>
            </w:r>
          </w:p>
          <w:p>
            <w:pPr>
              <w:spacing w:after="80"/>
            </w:pPr>
            <w:r>
              <w:rPr>
                <w:rFonts w:ascii="Arial" w:hAnsi="Arial"/>
                <w:b/>
                <w:color w:val="111111"/>
                <w:sz w:val="23"/>
              </w:rPr>
              <w:t>Glaciers are massive rivers of slow-moving ice that carve deep valleys through mountains!</w:t>
            </w:r>
          </w:p>
          <w:p>
            <w:pPr>
              <w:spacing w:after="80"/>
            </w:pPr>
            <w:r>
              <w:rPr>
                <w:rFonts w:ascii="Arial" w:hAnsi="Arial"/>
                <w:b/>
                <w:color w:val="222222"/>
                <w:sz w:val="20"/>
              </w:rPr>
              <w:t xml:space="preserve">How it works: </w:t>
            </w:r>
            <w:r>
              <w:rPr>
                <w:rFonts w:ascii="Arial" w:hAnsi="Arial"/>
                <w:color w:val="333333"/>
                <w:sz w:val="20"/>
              </w:rPr>
              <w:t>Formed over centuries as heavy snowfall compresses into dense blue ice, a glacier can weigh billions of tons, slowly bulldozing landscape boulders and carving sharp fjords as it slides toward the ocean.</w:t>
            </w:r>
          </w:p>
          <w:p>
            <w:pPr>
              <w:spacing w:after="0"/>
            </w:pPr>
            <w:r>
              <w:rPr>
                <w:rFonts w:ascii="Arial" w:hAnsi="Arial"/>
                <w:i/>
                <w:color w:val="666666"/>
                <w:sz w:val="20"/>
              </w:rPr>
              <w:t xml:space="preserve">Think about it: </w:t>
            </w:r>
            <w:r>
              <w:rPr>
                <w:rFonts w:ascii="Arial" w:hAnsi="Arial"/>
                <w:i/>
                <w:color w:val="666666"/>
                <w:sz w:val="20"/>
              </w:rPr>
              <w:t>How might your daily adventures change if you could ride on a slow-moving glacier?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#81 — Plants</w:t>
            </w:r>
          </w:p>
          <w:p>
            <w:pPr>
              <w:spacing w:after="80"/>
            </w:pPr>
            <w:r>
              <w:rPr>
                <w:rFonts w:ascii="Arial" w:hAnsi="Arial"/>
                <w:b/>
                <w:color w:val="111111"/>
                <w:sz w:val="23"/>
              </w:rPr>
              <w:t>Redwood trees are the tallest living things on Earth, growing over three hundred feet high!</w:t>
            </w:r>
          </w:p>
          <w:p>
            <w:pPr>
              <w:spacing w:after="80"/>
            </w:pPr>
            <w:r>
              <w:rPr>
                <w:rFonts w:ascii="Arial" w:hAnsi="Arial"/>
                <w:b/>
                <w:color w:val="222222"/>
                <w:sz w:val="20"/>
              </w:rPr>
              <w:t xml:space="preserve">How it works: </w:t>
            </w:r>
            <w:r>
              <w:rPr>
                <w:rFonts w:ascii="Arial" w:hAnsi="Arial"/>
                <w:color w:val="333333"/>
                <w:sz w:val="20"/>
              </w:rPr>
              <w:t>These ancient California giants can live for thousands of years, absorbing coastal fog directly through their needles to reach heights taller than the Statue of Liberty or a thirty-story building.</w:t>
            </w:r>
          </w:p>
          <w:p>
            <w:pPr>
              <w:spacing w:after="0"/>
            </w:pPr>
            <w:r>
              <w:rPr>
                <w:rFonts w:ascii="Arial" w:hAnsi="Arial"/>
                <w:i/>
                <w:color w:val="666666"/>
                <w:sz w:val="20"/>
              </w:rPr>
              <w:t xml:space="preserve">Think about it: </w:t>
            </w:r>
            <w:r>
              <w:rPr>
                <w:rFonts w:ascii="Arial" w:hAnsi="Arial"/>
                <w:i/>
                <w:color w:val="666666"/>
                <w:sz w:val="20"/>
              </w:rPr>
              <w:t>Have you ever wondered how many rope ladders would you need if you built a secret treehouse inside a three-hundred-foot redwood tree?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#82 — Ocean Life</w:t>
            </w:r>
          </w:p>
          <w:p>
            <w:pPr>
              <w:spacing w:after="80"/>
            </w:pPr>
            <w:r>
              <w:rPr>
                <w:rFonts w:ascii="Arial" w:hAnsi="Arial"/>
                <w:b/>
                <w:color w:val="111111"/>
                <w:sz w:val="23"/>
              </w:rPr>
              <w:t>Clownfish live safely among the poisonous stinging tentacles of sea anemones without getting hurt!</w:t>
            </w:r>
          </w:p>
          <w:p>
            <w:pPr>
              <w:spacing w:after="80"/>
            </w:pPr>
            <w:r>
              <w:rPr>
                <w:rFonts w:ascii="Arial" w:hAnsi="Arial"/>
                <w:b/>
                <w:color w:val="222222"/>
                <w:sz w:val="20"/>
              </w:rPr>
              <w:t xml:space="preserve">How it works: </w:t>
            </w:r>
            <w:r>
              <w:rPr>
                <w:rFonts w:ascii="Arial" w:hAnsi="Arial"/>
                <w:color w:val="333333"/>
                <w:sz w:val="20"/>
              </w:rPr>
              <w:t>They secrete a special protective mucus coating over their scales that prevents anemone stinging cells from firing, allowing them to hide from predators while bringing food scraps to their host anemone.</w:t>
            </w:r>
          </w:p>
          <w:p>
            <w:pPr>
              <w:spacing w:after="0"/>
            </w:pPr>
            <w:r>
              <w:rPr>
                <w:rFonts w:ascii="Arial" w:hAnsi="Arial"/>
                <w:i/>
                <w:color w:val="666666"/>
                <w:sz w:val="20"/>
              </w:rPr>
              <w:t xml:space="preserve">Think about it: </w:t>
            </w:r>
            <w:r>
              <w:rPr>
                <w:rFonts w:ascii="Arial" w:hAnsi="Arial"/>
                <w:i/>
                <w:color w:val="666666"/>
                <w:sz w:val="20"/>
              </w:rPr>
              <w:t>What do you notice about how having a magic coat that let you hide inside a sea anemone house helps creatures survive?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#83 — Birds</w:t>
            </w:r>
          </w:p>
          <w:p>
            <w:pPr>
              <w:spacing w:after="80"/>
            </w:pPr>
            <w:r>
              <w:rPr>
                <w:rFonts w:ascii="Arial" w:hAnsi="Arial"/>
                <w:b/>
                <w:color w:val="111111"/>
                <w:sz w:val="23"/>
              </w:rPr>
              <w:t>Parrots can learn to imitate human words, ringing telephones, and barking dogs!</w:t>
            </w:r>
          </w:p>
          <w:p>
            <w:pPr>
              <w:spacing w:after="80"/>
            </w:pPr>
            <w:r>
              <w:rPr>
                <w:rFonts w:ascii="Arial" w:hAnsi="Arial"/>
                <w:b/>
                <w:color w:val="222222"/>
                <w:sz w:val="20"/>
              </w:rPr>
              <w:t xml:space="preserve">How it works: </w:t>
            </w:r>
            <w:r>
              <w:rPr>
                <w:rFonts w:ascii="Arial" w:hAnsi="Arial"/>
                <w:color w:val="333333"/>
                <w:sz w:val="20"/>
              </w:rPr>
              <w:t>African grey parrots and macaws have complex vocal organs called syrinxes and high cognitive intelligence, allowing them to mimic household sounds and associate spoken words with actual meanings and desires.</w:t>
            </w:r>
          </w:p>
          <w:p>
            <w:pPr>
              <w:spacing w:after="0"/>
            </w:pPr>
            <w:r>
              <w:rPr>
                <w:rFonts w:ascii="Arial" w:hAnsi="Arial"/>
                <w:i/>
                <w:color w:val="666666"/>
                <w:sz w:val="20"/>
              </w:rPr>
              <w:t xml:space="preserve">Think about it: </w:t>
            </w:r>
            <w:r>
              <w:rPr>
                <w:rFonts w:ascii="Arial" w:hAnsi="Arial"/>
                <w:i/>
                <w:color w:val="666666"/>
                <w:sz w:val="20"/>
              </w:rPr>
              <w:t>Which one would you explore first if you suddenly had a talking pet parrot?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#84 — Insects</w:t>
            </w:r>
          </w:p>
          <w:p>
            <w:pPr>
              <w:spacing w:after="80"/>
            </w:pPr>
            <w:r>
              <w:rPr>
                <w:rFonts w:ascii="Arial" w:hAnsi="Arial"/>
                <w:b/>
                <w:color w:val="111111"/>
                <w:sz w:val="23"/>
              </w:rPr>
              <w:t>Ants can carry objects that weigh up to fifty times their own tiny body weight!</w:t>
            </w:r>
          </w:p>
          <w:p>
            <w:pPr>
              <w:spacing w:after="80"/>
            </w:pPr>
            <w:r>
              <w:rPr>
                <w:rFonts w:ascii="Arial" w:hAnsi="Arial"/>
                <w:b/>
                <w:color w:val="222222"/>
                <w:sz w:val="20"/>
              </w:rPr>
              <w:t xml:space="preserve">How it works: </w:t>
            </w:r>
            <w:r>
              <w:rPr>
                <w:rFonts w:ascii="Arial" w:hAnsi="Arial"/>
                <w:color w:val="333333"/>
                <w:sz w:val="20"/>
              </w:rPr>
              <w:t>Because their bodies are so small and lightweight, their thick muscle fibers operate with incredible mechanical advantage, allowing worker ants to march across gardens carrying large leaves and caterpillars.</w:t>
            </w:r>
          </w:p>
          <w:p>
            <w:pPr>
              <w:spacing w:after="0"/>
            </w:pPr>
            <w:r>
              <w:rPr>
                <w:rFonts w:ascii="Arial" w:hAnsi="Arial"/>
                <w:i/>
                <w:color w:val="666666"/>
                <w:sz w:val="20"/>
              </w:rPr>
              <w:t xml:space="preserve">Think about it: </w:t>
            </w:r>
            <w:r>
              <w:rPr>
                <w:rFonts w:ascii="Arial" w:hAnsi="Arial"/>
                <w:i/>
                <w:color w:val="666666"/>
                <w:sz w:val="20"/>
              </w:rPr>
              <w:t>Have you ever wondered how many backpacks could you carry for your friends at once if you could lift fifty times your weight?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#85 — Geography</w:t>
            </w:r>
          </w:p>
          <w:p>
            <w:pPr>
              <w:spacing w:after="80"/>
            </w:pPr>
            <w:r>
              <w:rPr>
                <w:rFonts w:ascii="Arial" w:hAnsi="Arial"/>
                <w:b/>
                <w:color w:val="111111"/>
                <w:sz w:val="23"/>
              </w:rPr>
              <w:t>Antarctica is the largest desert on Earth, even though it is covered in ice and snow!</w:t>
            </w:r>
          </w:p>
          <w:p>
            <w:pPr>
              <w:spacing w:after="80"/>
            </w:pPr>
            <w:r>
              <w:rPr>
                <w:rFonts w:ascii="Arial" w:hAnsi="Arial"/>
                <w:b/>
                <w:color w:val="222222"/>
                <w:sz w:val="20"/>
              </w:rPr>
              <w:t xml:space="preserve">How it works: </w:t>
            </w:r>
            <w:r>
              <w:rPr>
                <w:rFonts w:ascii="Arial" w:hAnsi="Arial"/>
                <w:color w:val="333333"/>
                <w:sz w:val="20"/>
              </w:rPr>
              <w:t>A desert is scientifically defined by how little precipitation it receives; because freezing temperatures prevent water from evaporating into rain clouds, Antarctica receives less snow than the Sahara gets rain.</w:t>
            </w:r>
          </w:p>
          <w:p>
            <w:pPr>
              <w:spacing w:after="0"/>
            </w:pPr>
            <w:r>
              <w:rPr>
                <w:rFonts w:ascii="Arial" w:hAnsi="Arial"/>
                <w:i/>
                <w:color w:val="666666"/>
                <w:sz w:val="20"/>
              </w:rPr>
              <w:t xml:space="preserve">Think about it: </w:t>
            </w:r>
            <w:r>
              <w:rPr>
                <w:rFonts w:ascii="Arial" w:hAnsi="Arial"/>
                <w:i/>
                <w:color w:val="666666"/>
                <w:sz w:val="20"/>
              </w:rPr>
              <w:t>Why is a freezing continent of white ice classified as a desert just like a hot sandy Sahara dune?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#86 — Human Body</w:t>
            </w:r>
          </w:p>
          <w:p>
            <w:pPr>
              <w:spacing w:after="80"/>
            </w:pPr>
            <w:r>
              <w:rPr>
                <w:rFonts w:ascii="Arial" w:hAnsi="Arial"/>
                <w:b/>
                <w:color w:val="111111"/>
                <w:sz w:val="23"/>
              </w:rPr>
              <w:t>Your stomach creates a brand new protective lining every three to four days!</w:t>
            </w:r>
          </w:p>
          <w:p>
            <w:pPr>
              <w:spacing w:after="80"/>
            </w:pPr>
            <w:r>
              <w:rPr>
                <w:rFonts w:ascii="Arial" w:hAnsi="Arial"/>
                <w:b/>
                <w:color w:val="222222"/>
                <w:sz w:val="20"/>
              </w:rPr>
              <w:t xml:space="preserve">How it works: </w:t>
            </w:r>
            <w:r>
              <w:rPr>
                <w:rFonts w:ascii="Arial" w:hAnsi="Arial"/>
                <w:color w:val="333333"/>
                <w:sz w:val="20"/>
              </w:rPr>
              <w:t>Because your stomach produces strong strong digestive acid to digest food and kill bacteria, it secretes a thick layer of soothing mucus to prevent the acid from digesting its own muscular walls.</w:t>
            </w:r>
          </w:p>
          <w:p>
            <w:pPr>
              <w:spacing w:after="0"/>
            </w:pPr>
            <w:r>
              <w:rPr>
                <w:rFonts w:ascii="Arial" w:hAnsi="Arial"/>
                <w:i/>
                <w:color w:val="666666"/>
                <w:sz w:val="20"/>
              </w:rPr>
              <w:t xml:space="preserve">Think about it: </w:t>
            </w:r>
            <w:r>
              <w:rPr>
                <w:rFonts w:ascii="Arial" w:hAnsi="Arial"/>
                <w:i/>
                <w:color w:val="666666"/>
                <w:sz w:val="20"/>
              </w:rPr>
              <w:t>Why is it amazing that your stomach builds itself a new coat every few days to stay safe?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#87 — Weather</w:t>
            </w:r>
          </w:p>
          <w:p>
            <w:pPr>
              <w:spacing w:after="80"/>
            </w:pPr>
            <w:r>
              <w:rPr>
                <w:rFonts w:ascii="Arial" w:hAnsi="Arial"/>
                <w:b/>
                <w:color w:val="111111"/>
                <w:sz w:val="23"/>
              </w:rPr>
              <w:t>Tornadoes can spin winds at over three hundred miles per hour, destroying everything in their path!</w:t>
            </w:r>
          </w:p>
          <w:p>
            <w:pPr>
              <w:spacing w:after="80"/>
            </w:pPr>
            <w:r>
              <w:rPr>
                <w:rFonts w:ascii="Arial" w:hAnsi="Arial"/>
                <w:b/>
                <w:color w:val="222222"/>
                <w:sz w:val="20"/>
              </w:rPr>
              <w:t xml:space="preserve">How it works: </w:t>
            </w:r>
            <w:r>
              <w:rPr>
                <w:rFonts w:ascii="Arial" w:hAnsi="Arial"/>
                <w:color w:val="333333"/>
                <w:sz w:val="20"/>
              </w:rPr>
              <w:t>These violent rotating columns of air form when cool dry Canadian air collides with warm moist Gulf air, creating a spinning vortex supercell that touches down from thunderclouds to the earth.</w:t>
            </w:r>
          </w:p>
          <w:p>
            <w:pPr>
              <w:spacing w:after="0"/>
            </w:pPr>
            <w:r>
              <w:rPr>
                <w:rFonts w:ascii="Arial" w:hAnsi="Arial"/>
                <w:i/>
                <w:color w:val="666666"/>
                <w:sz w:val="20"/>
              </w:rPr>
              <w:t xml:space="preserve">Think about it: </w:t>
            </w:r>
            <w:r>
              <w:rPr>
                <w:rFonts w:ascii="Arial" w:hAnsi="Arial"/>
                <w:i/>
                <w:color w:val="666666"/>
                <w:sz w:val="20"/>
              </w:rPr>
              <w:t>What safe basement or sturdy windowless room would you shelter in if a tornado warning sounded?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#88 — History</w:t>
            </w:r>
          </w:p>
          <w:p>
            <w:pPr>
              <w:spacing w:after="80"/>
            </w:pPr>
            <w:r>
              <w:rPr>
                <w:rFonts w:ascii="Arial" w:hAnsi="Arial"/>
                <w:b/>
                <w:color w:val="111111"/>
                <w:sz w:val="23"/>
              </w:rPr>
              <w:t>Knights in the Middle Ages wore heavy suits of steel armor that weighed up to sixty pounds!</w:t>
            </w:r>
          </w:p>
          <w:p>
            <w:pPr>
              <w:spacing w:after="80"/>
            </w:pPr>
            <w:r>
              <w:rPr>
                <w:rFonts w:ascii="Arial" w:hAnsi="Arial"/>
                <w:b/>
                <w:color w:val="222222"/>
                <w:sz w:val="20"/>
              </w:rPr>
              <w:t xml:space="preserve">How it works: </w:t>
            </w:r>
            <w:r>
              <w:rPr>
                <w:rFonts w:ascii="Arial" w:hAnsi="Arial"/>
                <w:color w:val="333333"/>
                <w:sz w:val="20"/>
              </w:rPr>
              <w:t>To protect themselves from swords and arrows in battle, knights wore interlocking metal plates and chainmail loops, requiring squires to help them mount their warhorses using wooden stepping stools.</w:t>
            </w:r>
          </w:p>
          <w:p>
            <w:pPr>
              <w:spacing w:after="0"/>
            </w:pPr>
            <w:r>
              <w:rPr>
                <w:rFonts w:ascii="Arial" w:hAnsi="Arial"/>
                <w:i/>
                <w:color w:val="666666"/>
                <w:sz w:val="20"/>
              </w:rPr>
              <w:t xml:space="preserve">Think about it: </w:t>
            </w:r>
            <w:r>
              <w:rPr>
                <w:rFonts w:ascii="Arial" w:hAnsi="Arial"/>
                <w:i/>
                <w:color w:val="666666"/>
                <w:sz w:val="20"/>
              </w:rPr>
              <w:t>Have you ever wondered how fast do you think you could run across a castle courtyard if you wore sixty pounds of clanking steel armor?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#89 — Technology</w:t>
            </w:r>
          </w:p>
          <w:p>
            <w:pPr>
              <w:spacing w:after="80"/>
            </w:pPr>
            <w:r>
              <w:rPr>
                <w:rFonts w:ascii="Arial" w:hAnsi="Arial"/>
                <w:b/>
                <w:color w:val="111111"/>
                <w:sz w:val="23"/>
              </w:rPr>
              <w:t>The Apollo 11 moon landing computer had less processing power than a modern pocket calculator!</w:t>
            </w:r>
          </w:p>
          <w:p>
            <w:pPr>
              <w:spacing w:after="80"/>
            </w:pPr>
            <w:r>
              <w:rPr>
                <w:rFonts w:ascii="Arial" w:hAnsi="Arial"/>
                <w:b/>
                <w:color w:val="222222"/>
                <w:sz w:val="20"/>
              </w:rPr>
              <w:t xml:space="preserve">How it works: </w:t>
            </w:r>
            <w:r>
              <w:rPr>
                <w:rFonts w:ascii="Arial" w:hAnsi="Arial"/>
                <w:color w:val="333333"/>
                <w:sz w:val="20"/>
              </w:rPr>
              <w:t>In about 1969, the NASA Apollo Guidance Computer used magnetic core memory and weighed seventy pounds, yet its clever software successfully guided astronauts Neil Armstrong and Buzz Aldrin to the Moon.</w:t>
            </w:r>
          </w:p>
          <w:p>
            <w:pPr>
              <w:spacing w:after="0"/>
            </w:pPr>
            <w:r>
              <w:rPr>
                <w:rFonts w:ascii="Arial" w:hAnsi="Arial"/>
                <w:i/>
                <w:color w:val="666666"/>
                <w:sz w:val="20"/>
              </w:rPr>
              <w:t xml:space="preserve">Think about it: </w:t>
            </w:r>
            <w:r>
              <w:rPr>
                <w:rFonts w:ascii="Arial" w:hAnsi="Arial"/>
                <w:i/>
                <w:color w:val="666666"/>
                <w:sz w:val="20"/>
              </w:rPr>
              <w:t>How incredible is it that scientists landed on the Moon using a computer less powerful than your digital watch?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#90 — Transportation</w:t>
            </w:r>
          </w:p>
          <w:p>
            <w:pPr>
              <w:spacing w:after="80"/>
            </w:pPr>
            <w:r>
              <w:rPr>
                <w:rFonts w:ascii="Arial" w:hAnsi="Arial"/>
                <w:b/>
                <w:color w:val="111111"/>
                <w:sz w:val="23"/>
              </w:rPr>
              <w:t>Submarines dive underwater by filling giant ballast tanks with heavy ocean water!</w:t>
            </w:r>
          </w:p>
          <w:p>
            <w:pPr>
              <w:spacing w:after="80"/>
            </w:pPr>
            <w:r>
              <w:rPr>
                <w:rFonts w:ascii="Arial" w:hAnsi="Arial"/>
                <w:b/>
                <w:color w:val="222222"/>
                <w:sz w:val="20"/>
              </w:rPr>
              <w:t xml:space="preserve">How it works: </w:t>
            </w:r>
            <w:r>
              <w:rPr>
                <w:rFonts w:ascii="Arial" w:hAnsi="Arial"/>
                <w:color w:val="333333"/>
                <w:sz w:val="20"/>
              </w:rPr>
              <w:t>When a submarine wants to sink, valves open to let seawater flood empty ballast tanks, increasing total vessel density; to surface, high-compressed air blows the water back out so the sub floats like a cork.</w:t>
            </w:r>
          </w:p>
          <w:p>
            <w:pPr>
              <w:spacing w:after="0"/>
            </w:pPr>
            <w:r>
              <w:rPr>
                <w:rFonts w:ascii="Arial" w:hAnsi="Arial"/>
                <w:i/>
                <w:color w:val="666666"/>
                <w:sz w:val="20"/>
              </w:rPr>
              <w:t xml:space="preserve">Think about it: </w:t>
            </w:r>
            <w:r>
              <w:rPr>
                <w:rFonts w:ascii="Arial" w:hAnsi="Arial"/>
                <w:i/>
                <w:color w:val="666666"/>
                <w:sz w:val="20"/>
              </w:rPr>
              <w:t>What underwater coral reefs and glowing deep-sea fish would you watch through a submarine porthole window?</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#91 — Food</w:t>
            </w:r>
          </w:p>
          <w:p>
            <w:pPr>
              <w:spacing w:after="80"/>
            </w:pPr>
            <w:r>
              <w:rPr>
                <w:rFonts w:ascii="Arial" w:hAnsi="Arial"/>
                <w:b/>
                <w:color w:val="111111"/>
                <w:sz w:val="23"/>
              </w:rPr>
              <w:t>Apples float in a bucket of water because twenty-five percent of their volume is actually air!</w:t>
            </w:r>
          </w:p>
          <w:p>
            <w:pPr>
              <w:spacing w:after="80"/>
            </w:pPr>
            <w:r>
              <w:rPr>
                <w:rFonts w:ascii="Arial" w:hAnsi="Arial"/>
                <w:b/>
                <w:color w:val="222222"/>
                <w:sz w:val="20"/>
              </w:rPr>
              <w:t xml:space="preserve">How it works: </w:t>
            </w:r>
            <w:r>
              <w:rPr>
                <w:rFonts w:ascii="Arial" w:hAnsi="Arial"/>
                <w:color w:val="333333"/>
                <w:sz w:val="20"/>
              </w:rPr>
              <w:t>When you bite into a crunchy apple, you are crushing millions of microscopic cellular chambers filled with air, which makes the fruit buoyant enough to float easily during autumn apple-bobbing games.</w:t>
            </w:r>
          </w:p>
          <w:p>
            <w:pPr>
              <w:spacing w:after="0"/>
            </w:pPr>
            <w:r>
              <w:rPr>
                <w:rFonts w:ascii="Arial" w:hAnsi="Arial"/>
                <w:i/>
                <w:color w:val="666666"/>
                <w:sz w:val="20"/>
              </w:rPr>
              <w:t xml:space="preserve">Think about it: </w:t>
            </w:r>
            <w:r>
              <w:rPr>
                <w:rFonts w:ascii="Arial" w:hAnsi="Arial"/>
                <w:i/>
                <w:color w:val="666666"/>
                <w:sz w:val="20"/>
              </w:rPr>
              <w:t>How many bobbing apples do you think you could catch using only your teeth at a fall harvest festival?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#92 — Sports</w:t>
            </w:r>
          </w:p>
          <w:p>
            <w:pPr>
              <w:spacing w:after="80"/>
            </w:pPr>
            <w:r>
              <w:rPr>
                <w:rFonts w:ascii="Arial" w:hAnsi="Arial"/>
                <w:b/>
                <w:color w:val="111111"/>
                <w:sz w:val="23"/>
              </w:rPr>
              <w:t>Baseball referees and umpires were once required to sit in padded rocking chairs during games!</w:t>
            </w:r>
          </w:p>
          <w:p>
            <w:pPr>
              <w:spacing w:after="80"/>
            </w:pPr>
            <w:r>
              <w:rPr>
                <w:rFonts w:ascii="Arial" w:hAnsi="Arial"/>
                <w:b/>
                <w:color w:val="222222"/>
                <w:sz w:val="20"/>
              </w:rPr>
              <w:t xml:space="preserve">How it works: </w:t>
            </w:r>
            <w:r>
              <w:rPr>
                <w:rFonts w:ascii="Arial" w:hAnsi="Arial"/>
                <w:color w:val="333333"/>
                <w:sz w:val="20"/>
              </w:rPr>
              <w:t>In the early 1850s, baseball rules stated that the umpire should sit in a comfortable rocking chair placed twenty feet behind home plate on the grass to watch pitches without getting hit by swinging bats.</w:t>
            </w:r>
          </w:p>
          <w:p>
            <w:pPr>
              <w:spacing w:after="0"/>
            </w:pPr>
            <w:r>
              <w:rPr>
                <w:rFonts w:ascii="Arial" w:hAnsi="Arial"/>
                <w:i/>
                <w:color w:val="666666"/>
                <w:sz w:val="20"/>
              </w:rPr>
              <w:t xml:space="preserve">Think about it: </w:t>
            </w:r>
            <w:r>
              <w:rPr>
                <w:rFonts w:ascii="Arial" w:hAnsi="Arial"/>
                <w:i/>
                <w:color w:val="666666"/>
                <w:sz w:val="20"/>
              </w:rPr>
              <w:t>How funny would it look if modern baseball umpires rocked in armchairs behind the catcher today?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#93 — Art</w:t>
            </w:r>
          </w:p>
          <w:p>
            <w:pPr>
              <w:spacing w:after="80"/>
            </w:pPr>
            <w:r>
              <w:rPr>
                <w:rFonts w:ascii="Arial" w:hAnsi="Arial"/>
                <w:b/>
                <w:color w:val="111111"/>
                <w:sz w:val="23"/>
              </w:rPr>
              <w:t>The color blue was once more expensive than pure gold because it was made from crushed lapis lazuli stones!</w:t>
            </w:r>
          </w:p>
          <w:p>
            <w:pPr>
              <w:spacing w:after="80"/>
            </w:pPr>
            <w:r>
              <w:rPr>
                <w:rFonts w:ascii="Arial" w:hAnsi="Arial"/>
                <w:b/>
                <w:color w:val="222222"/>
                <w:sz w:val="20"/>
              </w:rPr>
              <w:t xml:space="preserve">How it works: </w:t>
            </w:r>
            <w:r>
              <w:rPr>
                <w:rFonts w:ascii="Arial" w:hAnsi="Arial"/>
                <w:color w:val="333333"/>
                <w:sz w:val="20"/>
              </w:rPr>
              <w:t>In Renaissance Europe, ultramarine blue pigment was imported from ancient mines in Afghanistan by camel caravan; kings and popes reserved this precious jewel color exclusively for painting royal robes and angels.</w:t>
            </w:r>
          </w:p>
          <w:p>
            <w:pPr>
              <w:spacing w:after="0"/>
            </w:pPr>
            <w:r>
              <w:rPr>
                <w:rFonts w:ascii="Arial" w:hAnsi="Arial"/>
                <w:i/>
                <w:color w:val="666666"/>
                <w:sz w:val="20"/>
              </w:rPr>
              <w:t xml:space="preserve">Think about it: </w:t>
            </w:r>
            <w:r>
              <w:rPr>
                <w:rFonts w:ascii="Arial" w:hAnsi="Arial"/>
                <w:i/>
                <w:color w:val="666666"/>
                <w:sz w:val="20"/>
              </w:rPr>
              <w:t>If blue paint cost more than gold treasure, what special masterpiece would you paint with your blue brush?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#94 — Music</w:t>
            </w:r>
          </w:p>
          <w:p>
            <w:pPr>
              <w:spacing w:after="80"/>
            </w:pPr>
            <w:r>
              <w:rPr>
                <w:rFonts w:ascii="Arial" w:hAnsi="Arial"/>
                <w:b/>
                <w:color w:val="111111"/>
                <w:sz w:val="23"/>
              </w:rPr>
              <w:t>The longest musical performance in history is currently playing in a church in Germany and will last 639 years!</w:t>
            </w:r>
          </w:p>
          <w:p>
            <w:pPr>
              <w:spacing w:after="80"/>
            </w:pPr>
            <w:r>
              <w:rPr>
                <w:rFonts w:ascii="Arial" w:hAnsi="Arial"/>
                <w:b/>
                <w:color w:val="222222"/>
                <w:sz w:val="20"/>
              </w:rPr>
              <w:t xml:space="preserve">How it works: </w:t>
            </w:r>
            <w:r>
              <w:rPr>
                <w:rFonts w:ascii="Arial" w:hAnsi="Arial"/>
                <w:color w:val="333333"/>
                <w:sz w:val="20"/>
              </w:rPr>
              <w:t>Composed by John Cage, the organ piece 'Organ^2/ASLSP' (As Slow as Possible) began in about 2001 in Halberstadt; individual chord changes occur years apart, with the final note scheduled to end in the year 2640.</w:t>
            </w:r>
          </w:p>
          <w:p>
            <w:pPr>
              <w:spacing w:after="0"/>
            </w:pPr>
            <w:r>
              <w:rPr>
                <w:rFonts w:ascii="Arial" w:hAnsi="Arial"/>
                <w:i/>
                <w:color w:val="666666"/>
                <w:sz w:val="20"/>
              </w:rPr>
              <w:t xml:space="preserve">Think about it: </w:t>
            </w:r>
            <w:r>
              <w:rPr>
                <w:rFonts w:ascii="Arial" w:hAnsi="Arial"/>
                <w:i/>
                <w:color w:val="666666"/>
                <w:sz w:val="20"/>
              </w:rPr>
              <w:t>If a single organ chord plays continuously for seven years before changing, who will visit the church to hear the next note?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#95 — Mathematics</w:t>
            </w:r>
          </w:p>
          <w:p>
            <w:pPr>
              <w:spacing w:after="80"/>
            </w:pPr>
            <w:r>
              <w:rPr>
                <w:rFonts w:ascii="Arial" w:hAnsi="Arial"/>
                <w:b/>
                <w:color w:val="111111"/>
                <w:sz w:val="23"/>
              </w:rPr>
              <w:t>The number seven is the only number whose English name has more than one syllable between one and ten!</w:t>
            </w:r>
          </w:p>
          <w:p>
            <w:pPr>
              <w:spacing w:after="80"/>
            </w:pPr>
            <w:r>
              <w:rPr>
                <w:rFonts w:ascii="Arial" w:hAnsi="Arial"/>
                <w:b/>
                <w:color w:val="222222"/>
                <w:sz w:val="20"/>
              </w:rPr>
              <w:t xml:space="preserve">How it works: </w:t>
            </w:r>
            <w:r>
              <w:rPr>
                <w:rFonts w:ascii="Arial" w:hAnsi="Arial"/>
                <w:color w:val="333333"/>
                <w:sz w:val="20"/>
              </w:rPr>
              <w:t>When you count out loud from one to ten in English, every number is a short single-syllable word like two, four, or eight, except for 'sev-en' which takes two rhythmic beats to say.</w:t>
            </w:r>
          </w:p>
          <w:p>
            <w:pPr>
              <w:spacing w:after="0"/>
            </w:pPr>
            <w:r>
              <w:rPr>
                <w:rFonts w:ascii="Arial" w:hAnsi="Arial"/>
                <w:i/>
                <w:color w:val="666666"/>
                <w:sz w:val="20"/>
              </w:rPr>
              <w:t xml:space="preserve">Think about it: </w:t>
            </w:r>
            <w:r>
              <w:rPr>
                <w:rFonts w:ascii="Arial" w:hAnsi="Arial"/>
                <w:i/>
                <w:color w:val="666666"/>
                <w:sz w:val="20"/>
              </w:rPr>
              <w:t>Can you clap your hands to the syllable beats as you count out loud from one all the way to ten?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#96 — Language</w:t>
            </w:r>
          </w:p>
          <w:p>
            <w:pPr>
              <w:spacing w:after="80"/>
            </w:pPr>
            <w:r>
              <w:rPr>
                <w:rFonts w:ascii="Arial" w:hAnsi="Arial"/>
                <w:b/>
                <w:color w:val="111111"/>
                <w:sz w:val="23"/>
              </w:rPr>
              <w:t>The English word with the most definitions in the dictionary is the simple three-letter word 'set'!</w:t>
            </w:r>
          </w:p>
          <w:p>
            <w:pPr>
              <w:spacing w:after="80"/>
            </w:pPr>
            <w:r>
              <w:rPr>
                <w:rFonts w:ascii="Arial" w:hAnsi="Arial"/>
                <w:b/>
                <w:color w:val="222222"/>
                <w:sz w:val="20"/>
              </w:rPr>
              <w:t xml:space="preserve">How it works: </w:t>
            </w:r>
            <w:r>
              <w:rPr>
                <w:rFonts w:ascii="Arial" w:hAnsi="Arial"/>
                <w:color w:val="333333"/>
                <w:sz w:val="20"/>
              </w:rPr>
              <w:t>In the Oxford English Dictionary, the versatile word 'set' has over four hundred thirty distinct meanings and uses, describing everything from setting a table and setting suns to a set of tools.</w:t>
            </w:r>
          </w:p>
          <w:p>
            <w:pPr>
              <w:spacing w:after="0"/>
            </w:pPr>
            <w:r>
              <w:rPr>
                <w:rFonts w:ascii="Arial" w:hAnsi="Arial"/>
                <w:i/>
                <w:color w:val="666666"/>
                <w:sz w:val="20"/>
              </w:rPr>
              <w:t xml:space="preserve">Think about it: </w:t>
            </w:r>
            <w:r>
              <w:rPr>
                <w:rFonts w:ascii="Arial" w:hAnsi="Arial"/>
                <w:i/>
                <w:color w:val="666666"/>
                <w:sz w:val="20"/>
              </w:rPr>
              <w:t>How many different ways can you use the word 'set' in three sentences today?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#97 — Culture</w:t>
            </w:r>
          </w:p>
          <w:p>
            <w:pPr>
              <w:spacing w:after="80"/>
            </w:pPr>
            <w:r>
              <w:rPr>
                <w:rFonts w:ascii="Arial" w:hAnsi="Arial"/>
                <w:b/>
                <w:color w:val="111111"/>
                <w:sz w:val="23"/>
              </w:rPr>
              <w:t>The Mexican holiday Day of the Dead (Día de los Muertos) celebrates and remembers loved ones who have passed away!</w:t>
            </w:r>
          </w:p>
          <w:p>
            <w:pPr>
              <w:spacing w:after="80"/>
            </w:pPr>
            <w:r>
              <w:rPr>
                <w:rFonts w:ascii="Arial" w:hAnsi="Arial"/>
                <w:b/>
                <w:color w:val="222222"/>
                <w:sz w:val="20"/>
              </w:rPr>
              <w:t xml:space="preserve">How it works: </w:t>
            </w:r>
            <w:r>
              <w:rPr>
                <w:rFonts w:ascii="Arial" w:hAnsi="Arial"/>
                <w:color w:val="333333"/>
                <w:sz w:val="20"/>
              </w:rPr>
              <w:t>On November first and second, families build colorful altars called ofrendas decorated with bright orange marigolds, sugar skulls, and favorite foods to joyfully welcome the spirits of ancestors home.</w:t>
            </w:r>
          </w:p>
          <w:p>
            <w:pPr>
              <w:spacing w:after="0"/>
            </w:pPr>
            <w:r>
              <w:rPr>
                <w:rFonts w:ascii="Arial" w:hAnsi="Arial"/>
                <w:i/>
                <w:color w:val="666666"/>
                <w:sz w:val="20"/>
              </w:rPr>
              <w:t xml:space="preserve">Think about it: </w:t>
            </w:r>
            <w:r>
              <w:rPr>
                <w:rFonts w:ascii="Arial" w:hAnsi="Arial"/>
                <w:i/>
                <w:color w:val="666666"/>
                <w:sz w:val="20"/>
              </w:rPr>
              <w:t>Why is sharing happy memories and sweet sugar skulls a wonderful way to remember family members?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#98 — Inventions</w:t>
            </w:r>
          </w:p>
          <w:p>
            <w:pPr>
              <w:spacing w:after="80"/>
            </w:pPr>
            <w:r>
              <w:rPr>
                <w:rFonts w:ascii="Arial" w:hAnsi="Arial"/>
                <w:b/>
                <w:color w:val="111111"/>
                <w:sz w:val="23"/>
              </w:rPr>
              <w:t>The first pair of eyeglasses was invented in Italy around 1286 by glassblowers in Pisa and Venice!</w:t>
            </w:r>
          </w:p>
          <w:p>
            <w:pPr>
              <w:spacing w:after="80"/>
            </w:pPr>
            <w:r>
              <w:rPr>
                <w:rFonts w:ascii="Arial" w:hAnsi="Arial"/>
                <w:b/>
                <w:color w:val="222222"/>
                <w:sz w:val="20"/>
              </w:rPr>
              <w:t xml:space="preserve">How it works: </w:t>
            </w:r>
            <w:r>
              <w:rPr>
                <w:rFonts w:ascii="Arial" w:hAnsi="Arial"/>
                <w:color w:val="333333"/>
                <w:sz w:val="20"/>
              </w:rPr>
              <w:t>Before eyeglasses existed, elderly scholars had to hold heavy magnifying crystal hemispheres over book pages; Venetian artisans discovered that grinding convex glass discs and framing them in horn helped failing eyesight.</w:t>
            </w:r>
          </w:p>
          <w:p>
            <w:pPr>
              <w:spacing w:after="0"/>
            </w:pPr>
            <w:r>
              <w:rPr>
                <w:rFonts w:ascii="Arial" w:hAnsi="Arial"/>
                <w:i/>
                <w:color w:val="666666"/>
                <w:sz w:val="20"/>
              </w:rPr>
              <w:t xml:space="preserve">Think about it: </w:t>
            </w:r>
            <w:r>
              <w:rPr>
                <w:rFonts w:ascii="Arial" w:hAnsi="Arial"/>
                <w:i/>
                <w:color w:val="666666"/>
                <w:sz w:val="20"/>
              </w:rPr>
              <w:t>How much easier did reading library books become once Italian glassblowers invented wearable eyeglasses?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#99 — World Records</w:t>
            </w:r>
          </w:p>
          <w:p>
            <w:pPr>
              <w:spacing w:after="80"/>
            </w:pPr>
            <w:r>
              <w:rPr>
                <w:rFonts w:ascii="Arial" w:hAnsi="Arial"/>
                <w:b/>
                <w:color w:val="111111"/>
                <w:sz w:val="23"/>
              </w:rPr>
              <w:t>The fastest recorded speed by a human running on foot is twenty-seven point seven miles per hour!</w:t>
            </w:r>
          </w:p>
          <w:p>
            <w:pPr>
              <w:spacing w:after="80"/>
            </w:pPr>
            <w:r>
              <w:rPr>
                <w:rFonts w:ascii="Arial" w:hAnsi="Arial"/>
                <w:b/>
                <w:color w:val="222222"/>
                <w:sz w:val="20"/>
              </w:rPr>
              <w:t xml:space="preserve">How it works: </w:t>
            </w:r>
            <w:r>
              <w:rPr>
                <w:rFonts w:ascii="Arial" w:hAnsi="Arial"/>
                <w:color w:val="333333"/>
                <w:sz w:val="20"/>
              </w:rPr>
              <w:t>Jamaican sprinter Usain Bolt reached this incredible top speed during the 100-meter world record dash at the about 2009 Berlin World Championships, completing the entire sprint race in just 9.58 seconds.</w:t>
            </w:r>
          </w:p>
          <w:p>
            <w:pPr>
              <w:spacing w:after="0"/>
            </w:pPr>
            <w:r>
              <w:rPr>
                <w:rFonts w:ascii="Arial" w:hAnsi="Arial"/>
                <w:i/>
                <w:color w:val="666666"/>
                <w:sz w:val="20"/>
              </w:rPr>
              <w:t xml:space="preserve">Think about it: </w:t>
            </w:r>
            <w:r>
              <w:rPr>
                <w:rFonts w:ascii="Arial" w:hAnsi="Arial"/>
                <w:i/>
                <w:color w:val="666666"/>
                <w:sz w:val="20"/>
              </w:rPr>
              <w:t>Can you imagine what running race would you win if you sprinted across the school playground at twenty-seven miles per hour?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#100 — General Knowledge</w:t>
            </w:r>
          </w:p>
          <w:p>
            <w:pPr>
              <w:spacing w:after="80"/>
            </w:pPr>
            <w:r>
              <w:rPr>
                <w:rFonts w:ascii="Arial" w:hAnsi="Arial"/>
                <w:b/>
                <w:color w:val="111111"/>
                <w:sz w:val="23"/>
              </w:rPr>
              <w:t>The United Nations is an international organization of one hundred ninety-three countries working together for world peace!</w:t>
            </w:r>
          </w:p>
          <w:p>
            <w:pPr>
              <w:spacing w:after="80"/>
            </w:pPr>
            <w:r>
              <w:rPr>
                <w:rFonts w:ascii="Arial" w:hAnsi="Arial"/>
                <w:b/>
                <w:color w:val="222222"/>
                <w:sz w:val="20"/>
              </w:rPr>
              <w:t xml:space="preserve">How it works: </w:t>
            </w:r>
            <w:r>
              <w:rPr>
                <w:rFonts w:ascii="Arial" w:hAnsi="Arial"/>
                <w:color w:val="333333"/>
                <w:sz w:val="20"/>
              </w:rPr>
              <w:t>Founded in about 1945 after World War II, global diplomats meet at the UN headquarters in New York City to solve international conflicts, protect human rights, and provide humanitarian food relief.</w:t>
            </w:r>
          </w:p>
          <w:p>
            <w:pPr>
              <w:spacing w:after="0"/>
            </w:pPr>
            <w:r>
              <w:rPr>
                <w:rFonts w:ascii="Arial" w:hAnsi="Arial"/>
                <w:i/>
                <w:color w:val="666666"/>
                <w:sz w:val="20"/>
              </w:rPr>
              <w:t xml:space="preserve">Think about it: </w:t>
            </w:r>
            <w:r>
              <w:rPr>
                <w:rFonts w:ascii="Arial" w:hAnsi="Arial"/>
                <w:i/>
                <w:color w:val="666666"/>
                <w:sz w:val="20"/>
              </w:rPr>
              <w:t>How important is it for leaders from nearly two hundred different countries to sit together and discuss peace?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#101 — Animals</w:t>
            </w:r>
          </w:p>
          <w:p>
            <w:pPr>
              <w:spacing w:after="80"/>
            </w:pPr>
            <w:r>
              <w:rPr>
                <w:rFonts w:ascii="Arial" w:hAnsi="Arial"/>
                <w:b/>
                <w:color w:val="111111"/>
                <w:sz w:val="23"/>
              </w:rPr>
              <w:t>Giraffes have blue-black tongues that are almost twenty inches long!</w:t>
            </w:r>
          </w:p>
          <w:p>
            <w:pPr>
              <w:spacing w:after="80"/>
            </w:pPr>
            <w:r>
              <w:rPr>
                <w:rFonts w:ascii="Arial" w:hAnsi="Arial"/>
                <w:b/>
                <w:color w:val="222222"/>
                <w:sz w:val="20"/>
              </w:rPr>
              <w:t xml:space="preserve">How it works: </w:t>
            </w:r>
            <w:r>
              <w:rPr>
                <w:rFonts w:ascii="Arial" w:hAnsi="Arial"/>
                <w:color w:val="333333"/>
                <w:sz w:val="20"/>
              </w:rPr>
              <w:t>Their long tongues help them reach high leaves among prickly thorns, and the dark melanin pigment acts like natural sunscreen to prevent their tongues from getting sunburned while eating.</w:t>
            </w:r>
          </w:p>
          <w:p>
            <w:pPr>
              <w:spacing w:after="0"/>
            </w:pPr>
            <w:r>
              <w:rPr>
                <w:rFonts w:ascii="Arial" w:hAnsi="Arial"/>
                <w:i/>
                <w:color w:val="666666"/>
                <w:sz w:val="20"/>
              </w:rPr>
              <w:t xml:space="preserve">Think about it: </w:t>
            </w:r>
            <w:r>
              <w:rPr>
                <w:rFonts w:ascii="Arial" w:hAnsi="Arial"/>
                <w:i/>
                <w:color w:val="666666"/>
                <w:sz w:val="20"/>
              </w:rPr>
              <w:t>What flavor of ice cream would you eat if you had a twenty-inch tongue?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#102 — Dinosaurs</w:t>
            </w:r>
          </w:p>
          <w:p>
            <w:pPr>
              <w:spacing w:after="80"/>
            </w:pPr>
            <w:r>
              <w:rPr>
                <w:rFonts w:ascii="Arial" w:hAnsi="Arial"/>
                <w:b/>
                <w:color w:val="111111"/>
                <w:sz w:val="23"/>
              </w:rPr>
              <w:t>Velociraptors were actually only about the size of turkeys or medium dogs!</w:t>
            </w:r>
          </w:p>
          <w:p>
            <w:pPr>
              <w:spacing w:after="80"/>
            </w:pPr>
            <w:r>
              <w:rPr>
                <w:rFonts w:ascii="Arial" w:hAnsi="Arial"/>
                <w:b/>
                <w:color w:val="222222"/>
                <w:sz w:val="20"/>
              </w:rPr>
              <w:t xml:space="preserve">How it works: </w:t>
            </w:r>
            <w:r>
              <w:rPr>
                <w:rFonts w:ascii="Arial" w:hAnsi="Arial"/>
                <w:color w:val="333333"/>
                <w:sz w:val="20"/>
              </w:rPr>
              <w:t>Despite their scary portrayal in movies, real Velociraptors were feathered, swift runners that hunted in packs using their sharp sickle-shaped foot claws to pin down small reptile prey.</w:t>
            </w:r>
          </w:p>
          <w:p>
            <w:pPr>
              <w:spacing w:after="0"/>
            </w:pPr>
            <w:r>
              <w:rPr>
                <w:rFonts w:ascii="Arial" w:hAnsi="Arial"/>
                <w:i/>
                <w:color w:val="666666"/>
                <w:sz w:val="20"/>
              </w:rPr>
              <w:t xml:space="preserve">Think about it: </w:t>
            </w:r>
            <w:r>
              <w:rPr>
                <w:rFonts w:ascii="Arial" w:hAnsi="Arial"/>
                <w:i/>
                <w:color w:val="666666"/>
                <w:sz w:val="20"/>
              </w:rPr>
              <w:t>Have you ever wondered would you try to teach it tricks like a pet dog if you met a turkey-sized feathered dinosaur?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#103 — Space</w:t>
            </w:r>
          </w:p>
          <w:p>
            <w:pPr>
              <w:spacing w:after="80"/>
            </w:pPr>
            <w:r>
              <w:rPr>
                <w:rFonts w:ascii="Arial" w:hAnsi="Arial"/>
                <w:b/>
                <w:color w:val="111111"/>
                <w:sz w:val="23"/>
              </w:rPr>
              <w:t>Jupiter is the largest planet in our solar system and has a giant storm called the Great Red Spot!</w:t>
            </w:r>
          </w:p>
          <w:p>
            <w:pPr>
              <w:spacing w:after="80"/>
            </w:pPr>
            <w:r>
              <w:rPr>
                <w:rFonts w:ascii="Arial" w:hAnsi="Arial"/>
                <w:b/>
                <w:color w:val="222222"/>
                <w:sz w:val="20"/>
              </w:rPr>
              <w:t xml:space="preserve">How it works: </w:t>
            </w:r>
            <w:r>
              <w:rPr>
                <w:rFonts w:ascii="Arial" w:hAnsi="Arial"/>
                <w:color w:val="333333"/>
                <w:sz w:val="20"/>
              </w:rPr>
              <w:t>The Great Red Spot is a swirling hurricane-like storm that is wider than Earth and has been raging in Jupiter's gaseous atmosphere for over three hundred years without stopping.</w:t>
            </w:r>
          </w:p>
          <w:p>
            <w:pPr>
              <w:spacing w:after="0"/>
            </w:pPr>
            <w:r>
              <w:rPr>
                <w:rFonts w:ascii="Arial" w:hAnsi="Arial"/>
                <w:i/>
                <w:color w:val="666666"/>
                <w:sz w:val="20"/>
              </w:rPr>
              <w:t xml:space="preserve">Think about it: </w:t>
            </w:r>
            <w:r>
              <w:rPr>
                <w:rFonts w:ascii="Arial" w:hAnsi="Arial"/>
                <w:i/>
                <w:color w:val="666666"/>
                <w:sz w:val="20"/>
              </w:rPr>
              <w:t>What do you notice about how animals use their special ability to watch a three-hundred-year-old storm from a safe spaceship?</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#104 — Science</w:t>
            </w:r>
          </w:p>
          <w:p>
            <w:pPr>
              <w:spacing w:after="80"/>
            </w:pPr>
            <w:r>
              <w:rPr>
                <w:rFonts w:ascii="Arial" w:hAnsi="Arial"/>
                <w:b/>
                <w:color w:val="111111"/>
                <w:sz w:val="23"/>
              </w:rPr>
              <w:t>Light travels faster than anything else in the entire universe!</w:t>
            </w:r>
          </w:p>
          <w:p>
            <w:pPr>
              <w:spacing w:after="80"/>
            </w:pPr>
            <w:r>
              <w:rPr>
                <w:rFonts w:ascii="Arial" w:hAnsi="Arial"/>
                <w:b/>
                <w:color w:val="222222"/>
                <w:sz w:val="20"/>
              </w:rPr>
              <w:t xml:space="preserve">How it works: </w:t>
            </w:r>
            <w:r>
              <w:rPr>
                <w:rFonts w:ascii="Arial" w:hAnsi="Arial"/>
                <w:color w:val="333333"/>
                <w:sz w:val="20"/>
              </w:rPr>
              <w:t>In a single second, a beam of light can zoom around the entire circumference of the Earth almost seven times, moving at an astonishing one hundred eighty-six thousand miles per second through a vacuum.</w:t>
            </w:r>
          </w:p>
          <w:p>
            <w:pPr>
              <w:spacing w:after="0"/>
            </w:pPr>
            <w:r>
              <w:rPr>
                <w:rFonts w:ascii="Arial" w:hAnsi="Arial"/>
                <w:i/>
                <w:color w:val="666666"/>
                <w:sz w:val="20"/>
              </w:rPr>
              <w:t xml:space="preserve">Think about it: </w:t>
            </w:r>
            <w:r>
              <w:rPr>
                <w:rFonts w:ascii="Arial" w:hAnsi="Arial"/>
                <w:i/>
                <w:color w:val="666666"/>
                <w:sz w:val="20"/>
              </w:rPr>
              <w:t>Which one would you explore first if you had the magical ability to travel at the speed of light?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#105 — Nature</w:t>
            </w:r>
          </w:p>
          <w:p>
            <w:pPr>
              <w:spacing w:after="80"/>
            </w:pPr>
            <w:r>
              <w:rPr>
                <w:rFonts w:ascii="Arial" w:hAnsi="Arial"/>
                <w:b/>
                <w:color w:val="111111"/>
                <w:sz w:val="23"/>
              </w:rPr>
              <w:t>Quick sand is a soupy mixture of sand and water that acts like a solid until you step on it!</w:t>
            </w:r>
          </w:p>
          <w:p>
            <w:pPr>
              <w:spacing w:after="80"/>
            </w:pPr>
            <w:r>
              <w:rPr>
                <w:rFonts w:ascii="Arial" w:hAnsi="Arial"/>
                <w:b/>
                <w:color w:val="222222"/>
                <w:sz w:val="20"/>
              </w:rPr>
              <w:t xml:space="preserve">How it works: </w:t>
            </w:r>
            <w:r>
              <w:rPr>
                <w:rFonts w:ascii="Arial" w:hAnsi="Arial"/>
                <w:color w:val="333333"/>
                <w:sz w:val="20"/>
              </w:rPr>
              <w:t>When water becomes trapped beneath sand grains without draining away, the friction between particles vanishes, causing weight to sink into the liquefied mixture, though humans float easily if they stay calm.</w:t>
            </w:r>
          </w:p>
          <w:p>
            <w:pPr>
              <w:spacing w:after="0"/>
            </w:pPr>
            <w:r>
              <w:rPr>
                <w:rFonts w:ascii="Arial" w:hAnsi="Arial"/>
                <w:i/>
                <w:color w:val="666666"/>
                <w:sz w:val="20"/>
              </w:rPr>
              <w:t xml:space="preserve">Think about it: </w:t>
            </w:r>
            <w:r>
              <w:rPr>
                <w:rFonts w:ascii="Arial" w:hAnsi="Arial"/>
                <w:i/>
                <w:color w:val="666666"/>
                <w:sz w:val="20"/>
              </w:rPr>
              <w:t>What would you do if you found a puddle of squishy sand on a jungle adventure?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#106 — Plants</w:t>
            </w:r>
          </w:p>
          <w:p>
            <w:pPr>
              <w:spacing w:after="80"/>
            </w:pPr>
            <w:r>
              <w:rPr>
                <w:rFonts w:ascii="Arial" w:hAnsi="Arial"/>
                <w:b/>
                <w:color w:val="111111"/>
                <w:sz w:val="23"/>
              </w:rPr>
              <w:t>Some desert cacti can store up to two hundred gallons of drinking water inside their fleshy trunks!</w:t>
            </w:r>
          </w:p>
          <w:p>
            <w:pPr>
              <w:spacing w:after="80"/>
            </w:pPr>
            <w:r>
              <w:rPr>
                <w:rFonts w:ascii="Arial" w:hAnsi="Arial"/>
                <w:b/>
                <w:color w:val="222222"/>
                <w:sz w:val="20"/>
              </w:rPr>
              <w:t xml:space="preserve">How it works: </w:t>
            </w:r>
            <w:r>
              <w:rPr>
                <w:rFonts w:ascii="Arial" w:hAnsi="Arial"/>
                <w:color w:val="333333"/>
                <w:sz w:val="20"/>
              </w:rPr>
              <w:t>After a rare desert rainstorm, the pleated trunk of a giant saguaro cactus expands like an accordion to absorb and store massive amounts of water, sustaining the plant through years of drought.</w:t>
            </w:r>
          </w:p>
          <w:p>
            <w:pPr>
              <w:spacing w:after="0"/>
            </w:pPr>
            <w:r>
              <w:rPr>
                <w:rFonts w:ascii="Arial" w:hAnsi="Arial"/>
                <w:i/>
                <w:color w:val="666666"/>
                <w:sz w:val="20"/>
              </w:rPr>
              <w:t xml:space="preserve">Think about it: </w:t>
            </w:r>
            <w:r>
              <w:rPr>
                <w:rFonts w:ascii="Arial" w:hAnsi="Arial"/>
                <w:i/>
                <w:color w:val="666666"/>
                <w:sz w:val="20"/>
              </w:rPr>
              <w:t>Can you imagine how long could you go without needing a drink after soccer practice if you could store water like a cactus?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#107 — Ocean Life</w:t>
            </w:r>
          </w:p>
          <w:p>
            <w:pPr>
              <w:spacing w:after="80"/>
            </w:pPr>
            <w:r>
              <w:rPr>
                <w:rFonts w:ascii="Arial" w:hAnsi="Arial"/>
                <w:b/>
                <w:color w:val="111111"/>
                <w:sz w:val="23"/>
              </w:rPr>
              <w:t>Sharks do not have a single bone in their bodies; their skeletons are made entirely of cartilage!</w:t>
            </w:r>
          </w:p>
          <w:p>
            <w:pPr>
              <w:spacing w:after="80"/>
            </w:pPr>
            <w:r>
              <w:rPr>
                <w:rFonts w:ascii="Arial" w:hAnsi="Arial"/>
                <w:b/>
                <w:color w:val="222222"/>
                <w:sz w:val="20"/>
              </w:rPr>
              <w:t xml:space="preserve">How it works: </w:t>
            </w:r>
            <w:r>
              <w:rPr>
                <w:rFonts w:ascii="Arial" w:hAnsi="Arial"/>
                <w:color w:val="333333"/>
                <w:sz w:val="20"/>
              </w:rPr>
              <w:t>Cartilage is the flexible, gristly tissue found in human ears and noses, making shark skeletons lightweight and flexible so they can turn rapidly and swim effortlessly without a heavy bony frame.</w:t>
            </w:r>
          </w:p>
          <w:p>
            <w:pPr>
              <w:spacing w:after="0"/>
            </w:pPr>
            <w:r>
              <w:rPr>
                <w:rFonts w:ascii="Arial" w:hAnsi="Arial"/>
                <w:i/>
                <w:color w:val="666666"/>
                <w:sz w:val="20"/>
              </w:rPr>
              <w:t xml:space="preserve">Think about it: </w:t>
            </w:r>
            <w:r>
              <w:rPr>
                <w:rFonts w:ascii="Arial" w:hAnsi="Arial"/>
                <w:i/>
                <w:color w:val="666666"/>
                <w:sz w:val="20"/>
              </w:rPr>
              <w:t>If your entire skeleton was flexible like your ear lobes, what wiggly swimming dance would you invent?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#108 — Birds</w:t>
            </w:r>
          </w:p>
          <w:p>
            <w:pPr>
              <w:spacing w:after="80"/>
            </w:pPr>
            <w:r>
              <w:rPr>
                <w:rFonts w:ascii="Arial" w:hAnsi="Arial"/>
                <w:b/>
                <w:color w:val="111111"/>
                <w:sz w:val="23"/>
              </w:rPr>
              <w:t>Emperor penguins incubate their eggs by balancing them on their feet in freezing Arctic blizzards!</w:t>
            </w:r>
          </w:p>
          <w:p>
            <w:pPr>
              <w:spacing w:after="80"/>
            </w:pPr>
            <w:r>
              <w:rPr>
                <w:rFonts w:ascii="Arial" w:hAnsi="Arial"/>
                <w:b/>
                <w:color w:val="222222"/>
                <w:sz w:val="20"/>
              </w:rPr>
              <w:t xml:space="preserve">How it works: </w:t>
            </w:r>
            <w:r>
              <w:rPr>
                <w:rFonts w:ascii="Arial" w:hAnsi="Arial"/>
                <w:color w:val="333333"/>
                <w:sz w:val="20"/>
              </w:rPr>
              <w:t>The father penguin holds the single egg on his webbed feet covered by a warm fold of abdominal skin called a brood pouch, standing without eating for two months in seventy-below-zero winds.</w:t>
            </w:r>
          </w:p>
          <w:p>
            <w:pPr>
              <w:spacing w:after="0"/>
            </w:pPr>
            <w:r>
              <w:rPr>
                <w:rFonts w:ascii="Arial" w:hAnsi="Arial"/>
                <w:i/>
                <w:color w:val="666666"/>
                <w:sz w:val="20"/>
              </w:rPr>
              <w:t xml:space="preserve">Think about it: </w:t>
            </w:r>
            <w:r>
              <w:rPr>
                <w:rFonts w:ascii="Arial" w:hAnsi="Arial"/>
                <w:i/>
                <w:color w:val="666666"/>
                <w:sz w:val="20"/>
              </w:rPr>
              <w:t>How much do you think a father penguin loves his baby to stand in an icy blizzard for sixty days?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#109 — Insects</w:t>
            </w:r>
          </w:p>
          <w:p>
            <w:pPr>
              <w:spacing w:after="80"/>
            </w:pPr>
            <w:r>
              <w:rPr>
                <w:rFonts w:ascii="Arial" w:hAnsi="Arial"/>
                <w:b/>
                <w:color w:val="111111"/>
                <w:sz w:val="23"/>
              </w:rPr>
              <w:t>Fireflies light up their glowing tails to send secret flashing messages in the dark!</w:t>
            </w:r>
          </w:p>
          <w:p>
            <w:pPr>
              <w:spacing w:after="80"/>
            </w:pPr>
            <w:r>
              <w:rPr>
                <w:rFonts w:ascii="Arial" w:hAnsi="Arial"/>
                <w:b/>
                <w:color w:val="222222"/>
                <w:sz w:val="20"/>
              </w:rPr>
              <w:t xml:space="preserve">How it works: </w:t>
            </w:r>
            <w:r>
              <w:rPr>
                <w:rFonts w:ascii="Arial" w:hAnsi="Arial"/>
                <w:color w:val="333333"/>
                <w:sz w:val="20"/>
              </w:rPr>
              <w:t>They produce chemical bioluminescence inside their abdomens using glowing chemical and oxygen, blinking in distinct rhythm patterns to attract mates and warn predators that they taste bitter and poisonous.</w:t>
            </w:r>
          </w:p>
          <w:p>
            <w:pPr>
              <w:spacing w:after="0"/>
            </w:pPr>
            <w:r>
              <w:rPr>
                <w:rFonts w:ascii="Arial" w:hAnsi="Arial"/>
                <w:i/>
                <w:color w:val="666666"/>
                <w:sz w:val="20"/>
              </w:rPr>
              <w:t xml:space="preserve">Think about it: </w:t>
            </w:r>
            <w:r>
              <w:rPr>
                <w:rFonts w:ascii="Arial" w:hAnsi="Arial"/>
                <w:i/>
                <w:color w:val="666666"/>
                <w:sz w:val="20"/>
              </w:rPr>
              <w:t>What blinking flashlight code would you invent to signal your friends across a dark backyard?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#110 — Geography</w:t>
            </w:r>
          </w:p>
          <w:p>
            <w:pPr>
              <w:spacing w:after="80"/>
            </w:pPr>
            <w:r>
              <w:rPr>
                <w:rFonts w:ascii="Arial" w:hAnsi="Arial"/>
                <w:b/>
                <w:color w:val="111111"/>
                <w:sz w:val="23"/>
              </w:rPr>
              <w:t>The Amazon River carries more water into the ocean than the next seven largest rivers combined!</w:t>
            </w:r>
          </w:p>
          <w:p>
            <w:pPr>
              <w:spacing w:after="80"/>
            </w:pPr>
            <w:r>
              <w:rPr>
                <w:rFonts w:ascii="Arial" w:hAnsi="Arial"/>
                <w:b/>
                <w:color w:val="222222"/>
                <w:sz w:val="20"/>
              </w:rPr>
              <w:t xml:space="preserve">How it works: </w:t>
            </w:r>
            <w:r>
              <w:rPr>
                <w:rFonts w:ascii="Arial" w:hAnsi="Arial"/>
                <w:color w:val="333333"/>
                <w:sz w:val="20"/>
              </w:rPr>
              <w:t>Flowing across South America, this immense river drains a basin nearly the size of Australia, discharging two hundred thousand cubic meters of fresh water per second into the Atlantic Ocean.</w:t>
            </w:r>
          </w:p>
          <w:p>
            <w:pPr>
              <w:spacing w:after="0"/>
            </w:pPr>
            <w:r>
              <w:rPr>
                <w:rFonts w:ascii="Arial" w:hAnsi="Arial"/>
                <w:i/>
                <w:color w:val="666666"/>
                <w:sz w:val="20"/>
              </w:rPr>
              <w:t xml:space="preserve">Think about it: </w:t>
            </w:r>
            <w:r>
              <w:rPr>
                <w:rFonts w:ascii="Arial" w:hAnsi="Arial"/>
                <w:i/>
                <w:color w:val="666666"/>
                <w:sz w:val="20"/>
              </w:rPr>
              <w:t>If a single river is wider than a sea, what kind of giant riverboat would you sail across its current?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#111 — Human Body</w:t>
            </w:r>
          </w:p>
          <w:p>
            <w:pPr>
              <w:spacing w:after="80"/>
            </w:pPr>
            <w:r>
              <w:rPr>
                <w:rFonts w:ascii="Arial" w:hAnsi="Arial"/>
                <w:b/>
                <w:color w:val="111111"/>
                <w:sz w:val="23"/>
              </w:rPr>
              <w:t>Human eyes blink around twenty times every minute to keep them clean and moist!</w:t>
            </w:r>
          </w:p>
          <w:p>
            <w:pPr>
              <w:spacing w:after="80"/>
            </w:pPr>
            <w:r>
              <w:rPr>
                <w:rFonts w:ascii="Arial" w:hAnsi="Arial"/>
                <w:b/>
                <w:color w:val="222222"/>
                <w:sz w:val="20"/>
              </w:rPr>
              <w:t xml:space="preserve">How it works: </w:t>
            </w:r>
            <w:r>
              <w:rPr>
                <w:rFonts w:ascii="Arial" w:hAnsi="Arial"/>
                <w:color w:val="333333"/>
                <w:sz w:val="20"/>
              </w:rPr>
              <w:t>Every time you blink, your eyelids spread a thin layer of salty tears across your eyeballs, washing away dust specks and keeping your window to the world sparkling clear and comfortable.</w:t>
            </w:r>
          </w:p>
          <w:p>
            <w:pPr>
              <w:spacing w:after="0"/>
            </w:pPr>
            <w:r>
              <w:rPr>
                <w:rFonts w:ascii="Arial" w:hAnsi="Arial"/>
                <w:i/>
                <w:color w:val="666666"/>
                <w:sz w:val="20"/>
              </w:rPr>
              <w:t xml:space="preserve">Think about it: </w:t>
            </w:r>
            <w:r>
              <w:rPr>
                <w:rFonts w:ascii="Arial" w:hAnsi="Arial"/>
                <w:i/>
                <w:color w:val="666666"/>
                <w:sz w:val="20"/>
              </w:rPr>
              <w:t>How many times do you think your eyes will blink while you watch your favorite cartoon movie?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#112 — Weather</w:t>
            </w:r>
          </w:p>
          <w:p>
            <w:pPr>
              <w:spacing w:after="80"/>
            </w:pPr>
            <w:r>
              <w:rPr>
                <w:rFonts w:ascii="Arial" w:hAnsi="Arial"/>
                <w:b/>
                <w:color w:val="111111"/>
                <w:sz w:val="23"/>
              </w:rPr>
              <w:t>Raindrops are not shaped like teardrops; they look like hamburger buns as they fall!</w:t>
            </w:r>
          </w:p>
          <w:p>
            <w:pPr>
              <w:spacing w:after="80"/>
            </w:pPr>
            <w:r>
              <w:rPr>
                <w:rFonts w:ascii="Arial" w:hAnsi="Arial"/>
                <w:b/>
                <w:color w:val="222222"/>
                <w:sz w:val="20"/>
              </w:rPr>
              <w:t xml:space="preserve">How it works: </w:t>
            </w:r>
            <w:r>
              <w:rPr>
                <w:rFonts w:ascii="Arial" w:hAnsi="Arial"/>
                <w:color w:val="333333"/>
                <w:sz w:val="20"/>
              </w:rPr>
              <w:t>Surface tension pulls a falling raindrop into a round sphere, but as it speeds down through the atmosphere, air pressure flattens the bottom and pushes it into a parachute or bun shape.</w:t>
            </w:r>
          </w:p>
          <w:p>
            <w:pPr>
              <w:spacing w:after="0"/>
            </w:pPr>
            <w:r>
              <w:rPr>
                <w:rFonts w:ascii="Arial" w:hAnsi="Arial"/>
                <w:i/>
                <w:color w:val="666666"/>
                <w:sz w:val="20"/>
              </w:rPr>
              <w:t xml:space="preserve">Think about it: </w:t>
            </w:r>
            <w:r>
              <w:rPr>
                <w:rFonts w:ascii="Arial" w:hAnsi="Arial"/>
                <w:i/>
                <w:color w:val="666666"/>
                <w:sz w:val="20"/>
              </w:rPr>
              <w:t>Why do cartoons always draw raindrops as pointy teardrops when science proves they look like buns?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#113 — History</w:t>
            </w:r>
          </w:p>
          <w:p>
            <w:pPr>
              <w:spacing w:after="80"/>
            </w:pPr>
            <w:r>
              <w:rPr>
                <w:rFonts w:ascii="Arial" w:hAnsi="Arial"/>
                <w:b/>
                <w:color w:val="111111"/>
                <w:sz w:val="23"/>
              </w:rPr>
              <w:t>The Olympic Games began in ancient Greece over two thousand seven hundred years ago!</w:t>
            </w:r>
          </w:p>
          <w:p>
            <w:pPr>
              <w:spacing w:after="80"/>
            </w:pPr>
            <w:r>
              <w:rPr>
                <w:rFonts w:ascii="Arial" w:hAnsi="Arial"/>
                <w:b/>
                <w:color w:val="222222"/>
                <w:sz w:val="20"/>
              </w:rPr>
              <w:t xml:space="preserve">How it works: </w:t>
            </w:r>
            <w:r>
              <w:rPr>
                <w:rFonts w:ascii="Arial" w:hAnsi="Arial"/>
                <w:color w:val="333333"/>
                <w:sz w:val="20"/>
              </w:rPr>
              <w:t>Held every four years in Olympia to honor the god Zeus, ancient Greek athletes competed without wearing any clothes in running, wrestling, chariot racing, and throwing the heavy discus.</w:t>
            </w:r>
          </w:p>
          <w:p>
            <w:pPr>
              <w:spacing w:after="0"/>
            </w:pPr>
            <w:r>
              <w:rPr>
                <w:rFonts w:ascii="Arial" w:hAnsi="Arial"/>
                <w:i/>
                <w:color w:val="666666"/>
                <w:sz w:val="20"/>
              </w:rPr>
              <w:t xml:space="preserve">Think about it: </w:t>
            </w:r>
            <w:r>
              <w:rPr>
                <w:rFonts w:ascii="Arial" w:hAnsi="Arial"/>
                <w:i/>
                <w:color w:val="666666"/>
                <w:sz w:val="20"/>
              </w:rPr>
              <w:t>What favorite backyard sports game would you want to add to the modern Olympic competition?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#114 — Technology</w:t>
            </w:r>
          </w:p>
          <w:p>
            <w:pPr>
              <w:spacing w:after="80"/>
            </w:pPr>
            <w:r>
              <w:rPr>
                <w:rFonts w:ascii="Arial" w:hAnsi="Arial"/>
                <w:b/>
                <w:color w:val="111111"/>
                <w:sz w:val="23"/>
              </w:rPr>
              <w:t>Smartphones contain over thirty different chemical elements, including gold, silver, and platinum!</w:t>
            </w:r>
          </w:p>
          <w:p>
            <w:pPr>
              <w:spacing w:after="80"/>
            </w:pPr>
            <w:r>
              <w:rPr>
                <w:rFonts w:ascii="Arial" w:hAnsi="Arial"/>
                <w:b/>
                <w:color w:val="222222"/>
                <w:sz w:val="20"/>
              </w:rPr>
              <w:t xml:space="preserve">How it works: </w:t>
            </w:r>
            <w:r>
              <w:rPr>
                <w:rFonts w:ascii="Arial" w:hAnsi="Arial"/>
                <w:color w:val="333333"/>
                <w:sz w:val="20"/>
              </w:rPr>
              <w:t>Microscopic circuits on the circuit board use gold and silver for electrical conductivity, while rare earth elements like neodymium and europium make the touchscreen display glow with bright rainbow colors.</w:t>
            </w:r>
          </w:p>
          <w:p>
            <w:pPr>
              <w:spacing w:after="0"/>
            </w:pPr>
            <w:r>
              <w:rPr>
                <w:rFonts w:ascii="Arial" w:hAnsi="Arial"/>
                <w:i/>
                <w:color w:val="666666"/>
                <w:sz w:val="20"/>
              </w:rPr>
              <w:t xml:space="preserve">Think about it: </w:t>
            </w:r>
            <w:r>
              <w:rPr>
                <w:rFonts w:ascii="Arial" w:hAnsi="Arial"/>
                <w:i/>
                <w:color w:val="666666"/>
                <w:sz w:val="20"/>
              </w:rPr>
              <w:t>Why is recycling old smartphones so important for saving valuable precious metals like gold and silver?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#115 — Transportation</w:t>
            </w:r>
          </w:p>
          <w:p>
            <w:pPr>
              <w:spacing w:after="80"/>
            </w:pPr>
            <w:r>
              <w:rPr>
                <w:rFonts w:ascii="Arial" w:hAnsi="Arial"/>
                <w:b/>
                <w:color w:val="111111"/>
                <w:sz w:val="23"/>
              </w:rPr>
              <w:t>Hot air balloons float into the sky because heated air inside the envelope is lighter than cold air outside!</w:t>
            </w:r>
          </w:p>
          <w:p>
            <w:pPr>
              <w:spacing w:after="80"/>
            </w:pPr>
            <w:r>
              <w:rPr>
                <w:rFonts w:ascii="Arial" w:hAnsi="Arial"/>
                <w:b/>
                <w:color w:val="222222"/>
                <w:sz w:val="20"/>
              </w:rPr>
              <w:t xml:space="preserve">How it works: </w:t>
            </w:r>
            <w:r>
              <w:rPr>
                <w:rFonts w:ascii="Arial" w:hAnsi="Arial"/>
                <w:color w:val="333333"/>
                <w:sz w:val="20"/>
              </w:rPr>
              <w:t>A propane burner blasts six-hundred-degree flame into the nylon balloon fabric, making the internal air molecules expand and become less dense than the surrounding atmosphere, creating gentle upward buoyancy.</w:t>
            </w:r>
          </w:p>
          <w:p>
            <w:pPr>
              <w:spacing w:after="0"/>
            </w:pPr>
            <w:r>
              <w:rPr>
                <w:rFonts w:ascii="Arial" w:hAnsi="Arial"/>
                <w:i/>
                <w:color w:val="666666"/>
                <w:sz w:val="20"/>
              </w:rPr>
              <w:t xml:space="preserve">Think about it: </w:t>
            </w:r>
            <w:r>
              <w:rPr>
                <w:rFonts w:ascii="Arial" w:hAnsi="Arial"/>
                <w:i/>
                <w:color w:val="666666"/>
                <w:sz w:val="20"/>
              </w:rPr>
              <w:t>Can you imagine what landmarks would you spot on the ground below if you rode in a colorful hot air balloon basket at sunrise?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#116 — Food</w:t>
            </w:r>
          </w:p>
          <w:p>
            <w:pPr>
              <w:spacing w:after="80"/>
            </w:pPr>
            <w:r>
              <w:rPr>
                <w:rFonts w:ascii="Arial" w:hAnsi="Arial"/>
                <w:b/>
                <w:color w:val="111111"/>
                <w:sz w:val="23"/>
              </w:rPr>
              <w:t>Blueberries are one of the only natural foods in the world that are truly blue!</w:t>
            </w:r>
          </w:p>
          <w:p>
            <w:pPr>
              <w:spacing w:after="80"/>
            </w:pPr>
            <w:r>
              <w:rPr>
                <w:rFonts w:ascii="Arial" w:hAnsi="Arial"/>
                <w:b/>
                <w:color w:val="222222"/>
                <w:sz w:val="20"/>
              </w:rPr>
              <w:t xml:space="preserve">How it works: </w:t>
            </w:r>
            <w:r>
              <w:rPr>
                <w:rFonts w:ascii="Arial" w:hAnsi="Arial"/>
                <w:color w:val="333333"/>
                <w:sz w:val="20"/>
              </w:rPr>
              <w:t>While many fruits and vegetables are red, yellow, green, or purple, blueberries produce a special antioxidant plant pigment called anthocyanin that protects them from sunlight and gives them their deep blue color.</w:t>
            </w:r>
          </w:p>
          <w:p>
            <w:pPr>
              <w:spacing w:after="0"/>
            </w:pPr>
            <w:r>
              <w:rPr>
                <w:rFonts w:ascii="Arial" w:hAnsi="Arial"/>
                <w:i/>
                <w:color w:val="666666"/>
                <w:sz w:val="20"/>
              </w:rPr>
              <w:t xml:space="preserve">Think about it: </w:t>
            </w:r>
            <w:r>
              <w:rPr>
                <w:rFonts w:ascii="Arial" w:hAnsi="Arial"/>
                <w:i/>
                <w:color w:val="666666"/>
                <w:sz w:val="20"/>
              </w:rPr>
              <w:t>Which sweet blue berry treat is your absolute favorite: blueberry muffins, blueberry pancakes, or fresh berries?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#117 — Sports</w:t>
            </w:r>
          </w:p>
          <w:p>
            <w:pPr>
              <w:spacing w:after="80"/>
            </w:pPr>
            <w:r>
              <w:rPr>
                <w:rFonts w:ascii="Arial" w:hAnsi="Arial"/>
                <w:b/>
                <w:color w:val="111111"/>
                <w:sz w:val="23"/>
              </w:rPr>
              <w:t>Golf balls have between three hundred and five hundred tiny dimple dents indented across their shell!</w:t>
            </w:r>
          </w:p>
          <w:p>
            <w:pPr>
              <w:spacing w:after="80"/>
            </w:pPr>
            <w:r>
              <w:rPr>
                <w:rFonts w:ascii="Arial" w:hAnsi="Arial"/>
                <w:b/>
                <w:color w:val="222222"/>
                <w:sz w:val="20"/>
              </w:rPr>
              <w:t xml:space="preserve">How it works: </w:t>
            </w:r>
            <w:r>
              <w:rPr>
                <w:rFonts w:ascii="Arial" w:hAnsi="Arial"/>
                <w:color w:val="333333"/>
                <w:sz w:val="20"/>
              </w:rPr>
              <w:t>The aerodynamic dimples create turbulent airflow around the spinning ball, reducing drag and increasing lift so a dimpled golf ball can fly twice as far down the fairway as a completely smooth ball.</w:t>
            </w:r>
          </w:p>
          <w:p>
            <w:pPr>
              <w:spacing w:after="0"/>
            </w:pPr>
            <w:r>
              <w:rPr>
                <w:rFonts w:ascii="Arial" w:hAnsi="Arial"/>
                <w:i/>
                <w:color w:val="666666"/>
                <w:sz w:val="20"/>
              </w:rPr>
              <w:t xml:space="preserve">Think about it: </w:t>
            </w:r>
            <w:r>
              <w:rPr>
                <w:rFonts w:ascii="Arial" w:hAnsi="Arial"/>
                <w:i/>
                <w:color w:val="666666"/>
                <w:sz w:val="20"/>
              </w:rPr>
              <w:t>Why do golfers want dimpled balls that fly hundreds of yards instead of smooth balls that drop short?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#118 — Art</w:t>
            </w:r>
          </w:p>
          <w:p>
            <w:pPr>
              <w:spacing w:after="80"/>
            </w:pPr>
            <w:r>
              <w:rPr>
                <w:rFonts w:ascii="Arial" w:hAnsi="Arial"/>
                <w:b/>
                <w:color w:val="111111"/>
                <w:sz w:val="23"/>
              </w:rPr>
              <w:t>Pablo Picasso was a child prodigy who completed his first oil painting when he was only eight years old!</w:t>
            </w:r>
          </w:p>
          <w:p>
            <w:pPr>
              <w:spacing w:after="80"/>
            </w:pPr>
            <w:r>
              <w:rPr>
                <w:rFonts w:ascii="Arial" w:hAnsi="Arial"/>
                <w:b/>
                <w:color w:val="222222"/>
                <w:sz w:val="20"/>
              </w:rPr>
              <w:t xml:space="preserve">How it works: </w:t>
            </w:r>
            <w:r>
              <w:rPr>
                <w:rFonts w:ascii="Arial" w:hAnsi="Arial"/>
                <w:color w:val="333333"/>
                <w:sz w:val="20"/>
              </w:rPr>
              <w:t>The Spanish artist showed such incredible drawing talent that his father, an art teacher, handed over his own brushes and palette to young Pablo, declaring that his son was already a superior master painter.</w:t>
            </w:r>
          </w:p>
          <w:p>
            <w:pPr>
              <w:spacing w:after="0"/>
            </w:pPr>
            <w:r>
              <w:rPr>
                <w:rFonts w:ascii="Arial" w:hAnsi="Arial"/>
                <w:i/>
                <w:color w:val="666666"/>
                <w:sz w:val="20"/>
              </w:rPr>
              <w:t xml:space="preserve">Think about it: </w:t>
            </w:r>
            <w:r>
              <w:rPr>
                <w:rFonts w:ascii="Arial" w:hAnsi="Arial"/>
                <w:i/>
                <w:color w:val="666666"/>
                <w:sz w:val="20"/>
              </w:rPr>
              <w:t>What wonderful picture did you draw when you were eight years old that made your family smile with pride?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#119 — Music</w:t>
            </w:r>
          </w:p>
          <w:p>
            <w:pPr>
              <w:spacing w:after="80"/>
            </w:pPr>
            <w:r>
              <w:rPr>
                <w:rFonts w:ascii="Arial" w:hAnsi="Arial"/>
                <w:b/>
                <w:color w:val="111111"/>
                <w:sz w:val="23"/>
              </w:rPr>
              <w:t>Violin bows are strung with real horsehair coated with sticky pine tree resin called rosin!</w:t>
            </w:r>
          </w:p>
          <w:p>
            <w:pPr>
              <w:spacing w:after="80"/>
            </w:pPr>
            <w:r>
              <w:rPr>
                <w:rFonts w:ascii="Arial" w:hAnsi="Arial"/>
                <w:b/>
                <w:color w:val="222222"/>
                <w:sz w:val="20"/>
              </w:rPr>
              <w:t xml:space="preserve">How it works: </w:t>
            </w:r>
            <w:r>
              <w:rPr>
                <w:rFonts w:ascii="Arial" w:hAnsi="Arial"/>
                <w:color w:val="333333"/>
                <w:sz w:val="20"/>
              </w:rPr>
              <w:t>A violin bow contains about one hundred fifty individual hairs plucked from Siberian stallion tails; rubbing solid pine rosin onto the hair creates friction that grips and pulls the violin strings to sing.</w:t>
            </w:r>
          </w:p>
          <w:p>
            <w:pPr>
              <w:spacing w:after="0"/>
            </w:pPr>
            <w:r>
              <w:rPr>
                <w:rFonts w:ascii="Arial" w:hAnsi="Arial"/>
                <w:i/>
                <w:color w:val="666666"/>
                <w:sz w:val="20"/>
              </w:rPr>
              <w:t xml:space="preserve">Think about it: </w:t>
            </w:r>
            <w:r>
              <w:rPr>
                <w:rFonts w:ascii="Arial" w:hAnsi="Arial"/>
                <w:i/>
                <w:color w:val="666666"/>
                <w:sz w:val="20"/>
              </w:rPr>
              <w:t>Did you know that playing a violin means pulling sticky stallion horsehair across tuned silver strings?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#120 — Mathematics</w:t>
            </w:r>
          </w:p>
          <w:p>
            <w:pPr>
              <w:spacing w:after="80"/>
            </w:pPr>
            <w:r>
              <w:rPr>
                <w:rFonts w:ascii="Arial" w:hAnsi="Arial"/>
                <w:b/>
                <w:color w:val="111111"/>
                <w:sz w:val="23"/>
              </w:rPr>
              <w:t>An origami paper crane can be folded from a square sheet using exact geometric symmetry!</w:t>
            </w:r>
          </w:p>
          <w:p>
            <w:pPr>
              <w:spacing w:after="80"/>
            </w:pPr>
            <w:r>
              <w:rPr>
                <w:rFonts w:ascii="Arial" w:hAnsi="Arial"/>
                <w:b/>
                <w:color w:val="222222"/>
                <w:sz w:val="20"/>
              </w:rPr>
              <w:t xml:space="preserve">How it works: </w:t>
            </w:r>
            <w:r>
              <w:rPr>
                <w:rFonts w:ascii="Arial" w:hAnsi="Arial"/>
                <w:color w:val="333333"/>
                <w:sz w:val="20"/>
              </w:rPr>
              <w:t>The traditional Japanese art of paper folding relies on mathematical principles like angles, fractions, and bisectors to transform a flat two-dimensional square into a 3D flying bird without scissors or glue.</w:t>
            </w:r>
          </w:p>
          <w:p>
            <w:pPr>
              <w:spacing w:after="0"/>
            </w:pPr>
            <w:r>
              <w:rPr>
                <w:rFonts w:ascii="Arial" w:hAnsi="Arial"/>
                <w:i/>
                <w:color w:val="666666"/>
                <w:sz w:val="20"/>
              </w:rPr>
              <w:t xml:space="preserve">Think about it: </w:t>
            </w:r>
            <w:r>
              <w:rPr>
                <w:rFonts w:ascii="Arial" w:hAnsi="Arial"/>
                <w:i/>
                <w:color w:val="666666"/>
                <w:sz w:val="20"/>
              </w:rPr>
              <w:t>How many careful diagonal symmetry folds does it take to create a flapping paper crane?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#121 — Language</w:t>
            </w:r>
          </w:p>
          <w:p>
            <w:pPr>
              <w:spacing w:after="80"/>
            </w:pPr>
            <w:r>
              <w:rPr>
                <w:rFonts w:ascii="Arial" w:hAnsi="Arial"/>
                <w:b/>
                <w:color w:val="111111"/>
                <w:sz w:val="23"/>
              </w:rPr>
              <w:t>A portmanteau is a sentence that uses every single letter of the alphabet at least once!</w:t>
            </w:r>
          </w:p>
          <w:p>
            <w:pPr>
              <w:spacing w:after="80"/>
            </w:pPr>
            <w:r>
              <w:rPr>
                <w:rFonts w:ascii="Arial" w:hAnsi="Arial"/>
                <w:b/>
                <w:color w:val="222222"/>
                <w:sz w:val="20"/>
              </w:rPr>
              <w:t xml:space="preserve">How it works: </w:t>
            </w:r>
            <w:r>
              <w:rPr>
                <w:rFonts w:ascii="Arial" w:hAnsi="Arial"/>
                <w:color w:val="333333"/>
                <w:sz w:val="20"/>
              </w:rPr>
              <w:t>The famous typing practice sentence 'The quick brown fox jumps over the lazy dog' contains all twenty-six letters from A to Z, helping typewriter students test keyboard mechanical keys.</w:t>
            </w:r>
          </w:p>
          <w:p>
            <w:pPr>
              <w:spacing w:after="0"/>
            </w:pPr>
            <w:r>
              <w:rPr>
                <w:rFonts w:ascii="Arial" w:hAnsi="Arial"/>
                <w:i/>
                <w:color w:val="666666"/>
                <w:sz w:val="20"/>
              </w:rPr>
              <w:t xml:space="preserve">Think about it: </w:t>
            </w:r>
            <w:r>
              <w:rPr>
                <w:rFonts w:ascii="Arial" w:hAnsi="Arial"/>
                <w:i/>
                <w:color w:val="666666"/>
                <w:sz w:val="20"/>
              </w:rPr>
              <w:t>Can you type 'The quick brown fox jumps over the lazy dog' on a keyboard without making a mistake?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#122 — Culture</w:t>
            </w:r>
          </w:p>
          <w:p>
            <w:pPr>
              <w:spacing w:after="80"/>
            </w:pPr>
            <w:r>
              <w:rPr>
                <w:rFonts w:ascii="Arial" w:hAnsi="Arial"/>
                <w:b/>
                <w:color w:val="111111"/>
                <w:sz w:val="23"/>
              </w:rPr>
              <w:t>In China, the Lunar New Year is celebrated with dragon dances, red envelopes, and loud firecrackers!</w:t>
            </w:r>
          </w:p>
          <w:p>
            <w:pPr>
              <w:spacing w:after="80"/>
            </w:pPr>
            <w:r>
              <w:rPr>
                <w:rFonts w:ascii="Arial" w:hAnsi="Arial"/>
                <w:b/>
                <w:color w:val="222222"/>
                <w:sz w:val="20"/>
              </w:rPr>
              <w:t xml:space="preserve">How it works: </w:t>
            </w:r>
            <w:r>
              <w:rPr>
                <w:rFonts w:ascii="Arial" w:hAnsi="Arial"/>
                <w:color w:val="333333"/>
                <w:sz w:val="20"/>
              </w:rPr>
              <w:t>Red is considered the luckiest color in Chinese culture, so elders give children red envelopes filled with lucky money, while dancers parade through streets inside fifty-foot silk dragon costumes.</w:t>
            </w:r>
          </w:p>
          <w:p>
            <w:pPr>
              <w:spacing w:after="0"/>
            </w:pPr>
            <w:r>
              <w:rPr>
                <w:rFonts w:ascii="Arial" w:hAnsi="Arial"/>
                <w:i/>
                <w:color w:val="666666"/>
                <w:sz w:val="20"/>
              </w:rPr>
              <w:t xml:space="preserve">Think about it: </w:t>
            </w:r>
            <w:r>
              <w:rPr>
                <w:rFonts w:ascii="Arial" w:hAnsi="Arial"/>
                <w:i/>
                <w:color w:val="666666"/>
                <w:sz w:val="20"/>
              </w:rPr>
              <w:t>Can you imagine would you want to hold the dragon's head or tail if you danced inside a fifty-foot silk dragon costume?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#123 — Inventions</w:t>
            </w:r>
          </w:p>
          <w:p>
            <w:pPr>
              <w:spacing w:after="80"/>
            </w:pPr>
            <w:r>
              <w:rPr>
                <w:rFonts w:ascii="Arial" w:hAnsi="Arial"/>
                <w:b/>
                <w:color w:val="111111"/>
                <w:sz w:val="23"/>
              </w:rPr>
              <w:t>The ballpoint pen was invented by a Hungarian newspaper editor who noticed newspaper ink dried instantly!</w:t>
            </w:r>
          </w:p>
          <w:p>
            <w:pPr>
              <w:spacing w:after="80"/>
            </w:pPr>
            <w:r>
              <w:rPr>
                <w:rFonts w:ascii="Arial" w:hAnsi="Arial"/>
                <w:b/>
                <w:color w:val="222222"/>
                <w:sz w:val="20"/>
              </w:rPr>
              <w:t xml:space="preserve">How it works: </w:t>
            </w:r>
            <w:r>
              <w:rPr>
                <w:rFonts w:ascii="Arial" w:hAnsi="Arial"/>
                <w:color w:val="333333"/>
                <w:sz w:val="20"/>
              </w:rPr>
              <w:t>Tired of refilling fountain pens and cleaning up ink smudges, Laszlo Biro placed a tiny rotating metal ball socket at the tip of a pen tube filled with thick, quick-drying newspaper printing ink in about 1938.</w:t>
            </w:r>
          </w:p>
          <w:p>
            <w:pPr>
              <w:spacing w:after="0"/>
            </w:pPr>
            <w:r>
              <w:rPr>
                <w:rFonts w:ascii="Arial" w:hAnsi="Arial"/>
                <w:i/>
                <w:color w:val="666666"/>
                <w:sz w:val="20"/>
              </w:rPr>
              <w:t xml:space="preserve">Think about it: </w:t>
            </w:r>
            <w:r>
              <w:rPr>
                <w:rFonts w:ascii="Arial" w:hAnsi="Arial"/>
                <w:i/>
                <w:color w:val="666666"/>
                <w:sz w:val="20"/>
              </w:rPr>
              <w:t>Why is a rolling metal ballpoint pen so much cleaner and easier to write with than a messy dipped quill pen?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#124 — World Records</w:t>
            </w:r>
          </w:p>
          <w:p>
            <w:pPr>
              <w:spacing w:after="80"/>
            </w:pPr>
            <w:r>
              <w:rPr>
                <w:rFonts w:ascii="Arial" w:hAnsi="Arial"/>
                <w:b/>
                <w:color w:val="111111"/>
                <w:sz w:val="23"/>
              </w:rPr>
              <w:t>The oldest living land animal in the world is a giant Seychelles tortoise named Jonathan who is over 190 years old!</w:t>
            </w:r>
          </w:p>
          <w:p>
            <w:pPr>
              <w:spacing w:after="80"/>
            </w:pPr>
            <w:r>
              <w:rPr>
                <w:rFonts w:ascii="Arial" w:hAnsi="Arial"/>
                <w:b/>
                <w:color w:val="222222"/>
                <w:sz w:val="20"/>
              </w:rPr>
              <w:t xml:space="preserve">How it works: </w:t>
            </w:r>
            <w:r>
              <w:rPr>
                <w:rFonts w:ascii="Arial" w:hAnsi="Arial"/>
                <w:color w:val="333333"/>
                <w:sz w:val="20"/>
              </w:rPr>
              <w:t>Hatched around the year 1832, Jonathan lives peacefully on the island of St. Helena in the South Atlantic, surviving through thirty-nine US presidents and the invention of lightbulbs, cars, and airplanes.</w:t>
            </w:r>
          </w:p>
          <w:p>
            <w:pPr>
              <w:spacing w:after="0"/>
            </w:pPr>
            <w:r>
              <w:rPr>
                <w:rFonts w:ascii="Arial" w:hAnsi="Arial"/>
                <w:i/>
                <w:color w:val="666666"/>
                <w:sz w:val="20"/>
              </w:rPr>
              <w:t xml:space="preserve">Think about it: </w:t>
            </w:r>
            <w:r>
              <w:rPr>
                <w:rFonts w:ascii="Arial" w:hAnsi="Arial"/>
                <w:i/>
                <w:color w:val="666666"/>
                <w:sz w:val="20"/>
              </w:rPr>
              <w:t>If a friendly garden tortoise has been alive since about 1832, what amazing historical events has he lived through?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#125 — General Knowledge</w:t>
            </w:r>
          </w:p>
          <w:p>
            <w:pPr>
              <w:spacing w:after="80"/>
            </w:pPr>
            <w:r>
              <w:rPr>
                <w:rFonts w:ascii="Arial" w:hAnsi="Arial"/>
                <w:b/>
                <w:color w:val="111111"/>
                <w:sz w:val="23"/>
              </w:rPr>
              <w:t>The Mona Lisa painting was once stolen from the Louvre Museum in Paris by a handyman hiding in a closet!</w:t>
            </w:r>
          </w:p>
          <w:p>
            <w:pPr>
              <w:spacing w:after="80"/>
            </w:pPr>
            <w:r>
              <w:rPr>
                <w:rFonts w:ascii="Arial" w:hAnsi="Arial"/>
                <w:b/>
                <w:color w:val="222222"/>
                <w:sz w:val="20"/>
              </w:rPr>
              <w:t xml:space="preserve">How it works: </w:t>
            </w:r>
            <w:r>
              <w:rPr>
                <w:rFonts w:ascii="Arial" w:hAnsi="Arial"/>
                <w:color w:val="333333"/>
                <w:sz w:val="20"/>
              </w:rPr>
              <w:t>In 1911, Italian glazier Vincenzo Peruggia hid inside a museum broom closet overnight, slipped the famous masterpiece under his work smock, and walked out the front door, hiding it for two years.</w:t>
            </w:r>
          </w:p>
          <w:p>
            <w:pPr>
              <w:spacing w:after="0"/>
            </w:pPr>
            <w:r>
              <w:rPr>
                <w:rFonts w:ascii="Arial" w:hAnsi="Arial"/>
                <w:i/>
                <w:color w:val="666666"/>
                <w:sz w:val="20"/>
              </w:rPr>
              <w:t xml:space="preserve">Think about it: </w:t>
            </w:r>
            <w:r>
              <w:rPr>
                <w:rFonts w:ascii="Arial" w:hAnsi="Arial"/>
                <w:i/>
                <w:color w:val="666666"/>
                <w:sz w:val="20"/>
              </w:rPr>
              <w:t>Why did stealing the Mona Lisa painting make it the most famous, talked-about artwork in the entire world?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#126 — Animals</w:t>
            </w:r>
          </w:p>
          <w:p>
            <w:pPr>
              <w:spacing w:after="80"/>
            </w:pPr>
            <w:r>
              <w:rPr>
                <w:rFonts w:ascii="Arial" w:hAnsi="Arial"/>
                <w:b/>
                <w:color w:val="111111"/>
                <w:sz w:val="23"/>
              </w:rPr>
              <w:t>Sloths move so slowly that green moss and algae actually grow on their fur!</w:t>
            </w:r>
          </w:p>
          <w:p>
            <w:pPr>
              <w:spacing w:after="80"/>
            </w:pPr>
            <w:r>
              <w:rPr>
                <w:rFonts w:ascii="Arial" w:hAnsi="Arial"/>
                <w:b/>
                <w:color w:val="222222"/>
                <w:sz w:val="20"/>
              </w:rPr>
              <w:t xml:space="preserve">How it works: </w:t>
            </w:r>
            <w:r>
              <w:rPr>
                <w:rFonts w:ascii="Arial" w:hAnsi="Arial"/>
                <w:color w:val="333333"/>
                <w:sz w:val="20"/>
              </w:rPr>
              <w:t>Because they spend most of their lives hanging quietly in rainforest trees, tiny plants grow in their grooved hair, providing camouflage that helps them hide from hungry predators.</w:t>
            </w:r>
          </w:p>
          <w:p>
            <w:pPr>
              <w:spacing w:after="0"/>
            </w:pPr>
            <w:r>
              <w:rPr>
                <w:rFonts w:ascii="Arial" w:hAnsi="Arial"/>
                <w:i/>
                <w:color w:val="666666"/>
                <w:sz w:val="20"/>
              </w:rPr>
              <w:t xml:space="preserve">Think about it: </w:t>
            </w:r>
            <w:r>
              <w:rPr>
                <w:rFonts w:ascii="Arial" w:hAnsi="Arial"/>
                <w:i/>
                <w:color w:val="666666"/>
                <w:sz w:val="20"/>
              </w:rPr>
              <w:t>Have you ever wondered what flower would you want on your hat if you stayed still long enough for plants to grow on you?</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#127 — Dinosaurs</w:t>
            </w:r>
          </w:p>
          <w:p>
            <w:pPr>
              <w:spacing w:after="80"/>
            </w:pPr>
            <w:r>
              <w:rPr>
                <w:rFonts w:ascii="Arial" w:hAnsi="Arial"/>
                <w:b/>
                <w:color w:val="111111"/>
                <w:sz w:val="23"/>
              </w:rPr>
              <w:t>Ankylosaurus was covered in thick bony armor plates and had a heavy club tail!</w:t>
            </w:r>
          </w:p>
          <w:p>
            <w:pPr>
              <w:spacing w:after="80"/>
            </w:pPr>
            <w:r>
              <w:rPr>
                <w:rFonts w:ascii="Arial" w:hAnsi="Arial"/>
                <w:b/>
                <w:color w:val="222222"/>
                <w:sz w:val="20"/>
              </w:rPr>
              <w:t xml:space="preserve">How it works: </w:t>
            </w:r>
            <w:r>
              <w:rPr>
                <w:rFonts w:ascii="Arial" w:hAnsi="Arial"/>
                <w:color w:val="333333"/>
                <w:sz w:val="20"/>
              </w:rPr>
              <w:t>Its back was protected by fused bony knobs called hard bony plates, and the bony club at the end of its tail could swing with enough force to shatter the leg bones of an attacking predator.</w:t>
            </w:r>
          </w:p>
          <w:p>
            <w:pPr>
              <w:spacing w:after="0"/>
            </w:pPr>
            <w:r>
              <w:rPr>
                <w:rFonts w:ascii="Arial" w:hAnsi="Arial"/>
                <w:i/>
                <w:color w:val="666666"/>
                <w:sz w:val="20"/>
              </w:rPr>
              <w:t xml:space="preserve">Think about it: </w:t>
            </w:r>
            <w:r>
              <w:rPr>
                <w:rFonts w:ascii="Arial" w:hAnsi="Arial"/>
                <w:i/>
                <w:color w:val="666666"/>
                <w:sz w:val="20"/>
              </w:rPr>
              <w:t>Can you imagine what castle would you guard against invaders if you had a built-in tail club and armor?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#128 — Space</w:t>
            </w:r>
          </w:p>
          <w:p>
            <w:pPr>
              <w:spacing w:after="80"/>
            </w:pPr>
            <w:r>
              <w:rPr>
                <w:rFonts w:ascii="Arial" w:hAnsi="Arial"/>
                <w:b/>
                <w:color w:val="111111"/>
                <w:sz w:val="23"/>
              </w:rPr>
              <w:t>Mars is known as the Red Planet because its soil is full of rusty iron!</w:t>
            </w:r>
          </w:p>
          <w:p>
            <w:pPr>
              <w:spacing w:after="80"/>
            </w:pPr>
            <w:r>
              <w:rPr>
                <w:rFonts w:ascii="Arial" w:hAnsi="Arial"/>
                <w:b/>
                <w:color w:val="222222"/>
                <w:sz w:val="20"/>
              </w:rPr>
              <w:t xml:space="preserve">How it works: </w:t>
            </w:r>
            <w:r>
              <w:rPr>
                <w:rFonts w:ascii="Arial" w:hAnsi="Arial"/>
                <w:color w:val="333333"/>
                <w:sz w:val="20"/>
              </w:rPr>
              <w:t>The iron minerals in the Martian dirt oxidize over time just like an old bicycle left out in the rain, turning the ground and the windy dust clouds a bright reddish-brown color.</w:t>
            </w:r>
          </w:p>
          <w:p>
            <w:pPr>
              <w:spacing w:after="0"/>
            </w:pPr>
            <w:r>
              <w:rPr>
                <w:rFonts w:ascii="Arial" w:hAnsi="Arial"/>
                <w:i/>
                <w:color w:val="666666"/>
                <w:sz w:val="20"/>
              </w:rPr>
              <w:t xml:space="preserve">Think about it: </w:t>
            </w:r>
            <w:r>
              <w:rPr>
                <w:rFonts w:ascii="Arial" w:hAnsi="Arial"/>
                <w:i/>
                <w:color w:val="666666"/>
                <w:sz w:val="20"/>
              </w:rPr>
              <w:t>Have you ever wondered what spaceship flags would you put on top if you built a sandcastle out of red Martian soil?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#129 — Science</w:t>
            </w:r>
          </w:p>
          <w:p>
            <w:pPr>
              <w:spacing w:after="80"/>
            </w:pPr>
            <w:r>
              <w:rPr>
                <w:rFonts w:ascii="Arial" w:hAnsi="Arial"/>
                <w:b/>
                <w:color w:val="111111"/>
                <w:sz w:val="23"/>
              </w:rPr>
              <w:t>Rainbows are formed when sunlight bends and bounces inside floating raindrops!</w:t>
            </w:r>
          </w:p>
          <w:p>
            <w:pPr>
              <w:spacing w:after="80"/>
            </w:pPr>
            <w:r>
              <w:rPr>
                <w:rFonts w:ascii="Arial" w:hAnsi="Arial"/>
                <w:b/>
                <w:color w:val="222222"/>
                <w:sz w:val="20"/>
              </w:rPr>
              <w:t xml:space="preserve">How it works: </w:t>
            </w:r>
            <w:r>
              <w:rPr>
                <w:rFonts w:ascii="Arial" w:hAnsi="Arial"/>
                <w:color w:val="333333"/>
                <w:sz w:val="20"/>
              </w:rPr>
              <w:t>As white sunlight enters a round water droplet, it slows down and refracts into its individual wavelengths, reflecting off the back of the drop to reveal a colorful spectrum of red, orange, yellow, green, blue, and violet.</w:t>
            </w:r>
          </w:p>
          <w:p>
            <w:pPr>
              <w:spacing w:after="0"/>
            </w:pPr>
            <w:r>
              <w:rPr>
                <w:rFonts w:ascii="Arial" w:hAnsi="Arial"/>
                <w:i/>
                <w:color w:val="666666"/>
                <w:sz w:val="20"/>
              </w:rPr>
              <w:t xml:space="preserve">Think about it: </w:t>
            </w:r>
            <w:r>
              <w:rPr>
                <w:rFonts w:ascii="Arial" w:hAnsi="Arial"/>
                <w:i/>
                <w:color w:val="666666"/>
                <w:sz w:val="20"/>
              </w:rPr>
              <w:t>How might your daily adventures change if you could slide down a colorful rainbow arch?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#130 — Nature</w:t>
            </w:r>
          </w:p>
          <w:p>
            <w:pPr>
              <w:spacing w:after="80"/>
            </w:pPr>
            <w:r>
              <w:rPr>
                <w:rFonts w:ascii="Arial" w:hAnsi="Arial"/>
                <w:b/>
                <w:color w:val="111111"/>
                <w:sz w:val="23"/>
              </w:rPr>
              <w:t>Stalactites hang down from cave ceilings like stone icicles formed by dripping water!</w:t>
            </w:r>
          </w:p>
          <w:p>
            <w:pPr>
              <w:spacing w:after="80"/>
            </w:pPr>
            <w:r>
              <w:rPr>
                <w:rFonts w:ascii="Arial" w:hAnsi="Arial"/>
                <w:b/>
                <w:color w:val="222222"/>
                <w:sz w:val="20"/>
              </w:rPr>
              <w:t xml:space="preserve">How it works: </w:t>
            </w:r>
            <w:r>
              <w:rPr>
                <w:rFonts w:ascii="Arial" w:hAnsi="Arial"/>
                <w:color w:val="333333"/>
                <w:sz w:val="20"/>
              </w:rPr>
              <w:t>Over thousands of years, rainwater seeping through limestone rocks dissolves calcium carbonate minerals, depositing microscopic rock rings each time a mineral-rich drop falls from the dark cavern roof.</w:t>
            </w:r>
          </w:p>
          <w:p>
            <w:pPr>
              <w:spacing w:after="0"/>
            </w:pPr>
            <w:r>
              <w:rPr>
                <w:rFonts w:ascii="Arial" w:hAnsi="Arial"/>
                <w:i/>
                <w:color w:val="666666"/>
                <w:sz w:val="20"/>
              </w:rPr>
              <w:t xml:space="preserve">Think about it: </w:t>
            </w:r>
            <w:r>
              <w:rPr>
                <w:rFonts w:ascii="Arial" w:hAnsi="Arial"/>
                <w:i/>
                <w:color w:val="666666"/>
                <w:sz w:val="20"/>
              </w:rPr>
              <w:t>How can you remember that stalactites hold tight to the ceiling while stalagmites grow up from the ground?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#131 — Plants</w:t>
            </w:r>
          </w:p>
          <w:p>
            <w:pPr>
              <w:spacing w:after="80"/>
            </w:pPr>
            <w:r>
              <w:rPr>
                <w:rFonts w:ascii="Arial" w:hAnsi="Arial"/>
                <w:b/>
                <w:color w:val="111111"/>
                <w:sz w:val="23"/>
              </w:rPr>
              <w:t>Dandelions can grow new flowers even if you chop their stems all the way down to the ground!</w:t>
            </w:r>
          </w:p>
          <w:p>
            <w:pPr>
              <w:spacing w:after="80"/>
            </w:pPr>
            <w:r>
              <w:rPr>
                <w:rFonts w:ascii="Arial" w:hAnsi="Arial"/>
                <w:b/>
                <w:color w:val="222222"/>
                <w:sz w:val="20"/>
              </w:rPr>
              <w:t xml:space="preserve">How it works: </w:t>
            </w:r>
            <w:r>
              <w:rPr>
                <w:rFonts w:ascii="Arial" w:hAnsi="Arial"/>
                <w:color w:val="333333"/>
                <w:sz w:val="20"/>
              </w:rPr>
              <w:t>Their deep taproots store abundant carbohydrate reserves and possess powerful regeneration buds, allowing the hardy weed to push up fresh green leaves and bright yellow blossoms almost overnight.</w:t>
            </w:r>
          </w:p>
          <w:p>
            <w:pPr>
              <w:spacing w:after="0"/>
            </w:pPr>
            <w:r>
              <w:rPr>
                <w:rFonts w:ascii="Arial" w:hAnsi="Arial"/>
                <w:i/>
                <w:color w:val="666666"/>
                <w:sz w:val="20"/>
              </w:rPr>
              <w:t xml:space="preserve">Think about it: </w:t>
            </w:r>
            <w:r>
              <w:rPr>
                <w:rFonts w:ascii="Arial" w:hAnsi="Arial"/>
                <w:i/>
                <w:color w:val="666666"/>
                <w:sz w:val="20"/>
              </w:rPr>
              <w:t>Why do you think dandelion puffballs scatter hundreds of floating parachute seeds into the wind when you blow them?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#132 — Ocean Life</w:t>
            </w:r>
          </w:p>
          <w:p>
            <w:pPr>
              <w:spacing w:after="80"/>
            </w:pPr>
            <w:r>
              <w:rPr>
                <w:rFonts w:ascii="Arial" w:hAnsi="Arial"/>
                <w:b/>
                <w:color w:val="111111"/>
                <w:sz w:val="23"/>
              </w:rPr>
              <w:t>Electric rays can stun prey by discharging electricity from kidney-shaped organs on their back!</w:t>
            </w:r>
          </w:p>
          <w:p>
            <w:pPr>
              <w:spacing w:after="80"/>
            </w:pPr>
            <w:r>
              <w:rPr>
                <w:rFonts w:ascii="Arial" w:hAnsi="Arial"/>
                <w:b/>
                <w:color w:val="222222"/>
                <w:sz w:val="20"/>
              </w:rPr>
              <w:t xml:space="preserve">How it works: </w:t>
            </w:r>
            <w:r>
              <w:rPr>
                <w:rFonts w:ascii="Arial" w:hAnsi="Arial"/>
                <w:color w:val="333333"/>
                <w:sz w:val="20"/>
              </w:rPr>
              <w:t>These bottom-dwelling cartilage fish can produce bursts of up to two hundred volts, using electrical shockwaves to immobilize burrowing crabs and defend themselves against curious ocean predators.</w:t>
            </w:r>
          </w:p>
          <w:p>
            <w:pPr>
              <w:spacing w:after="0"/>
            </w:pPr>
            <w:r>
              <w:rPr>
                <w:rFonts w:ascii="Arial" w:hAnsi="Arial"/>
                <w:i/>
                <w:color w:val="666666"/>
                <w:sz w:val="20"/>
              </w:rPr>
              <w:t xml:space="preserve">Think about it: </w:t>
            </w:r>
            <w:r>
              <w:rPr>
                <w:rFonts w:ascii="Arial" w:hAnsi="Arial"/>
                <w:i/>
                <w:color w:val="666666"/>
                <w:sz w:val="20"/>
              </w:rPr>
              <w:t>Have you ever wondered why is it smart to observe from a safe distance if you saw an electric ray resting in the sand?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#133 — Birds</w:t>
            </w:r>
          </w:p>
          <w:p>
            <w:pPr>
              <w:spacing w:after="80"/>
            </w:pPr>
            <w:r>
              <w:rPr>
                <w:rFonts w:ascii="Arial" w:hAnsi="Arial"/>
                <w:b/>
                <w:color w:val="111111"/>
                <w:sz w:val="23"/>
              </w:rPr>
              <w:t>Peacocks grow magnificent iridescent tail feathers with glowing eye patterns to attract mates!</w:t>
            </w:r>
          </w:p>
          <w:p>
            <w:pPr>
              <w:spacing w:after="80"/>
            </w:pPr>
            <w:r>
              <w:rPr>
                <w:rFonts w:ascii="Arial" w:hAnsi="Arial"/>
                <w:b/>
                <w:color w:val="222222"/>
                <w:sz w:val="20"/>
              </w:rPr>
              <w:t xml:space="preserve">How it works: </w:t>
            </w:r>
            <w:r>
              <w:rPr>
                <w:rFonts w:ascii="Arial" w:hAnsi="Arial"/>
                <w:color w:val="333333"/>
                <w:sz w:val="20"/>
              </w:rPr>
              <w:t>The male peafowl's six-foot train contains microscopic crystal structures that reflect light in shifting blue and green shades; when shaken, the rattling feathers create a hypnotic optical display.</w:t>
            </w:r>
          </w:p>
          <w:p>
            <w:pPr>
              <w:spacing w:after="0"/>
            </w:pPr>
            <w:r>
              <w:rPr>
                <w:rFonts w:ascii="Arial" w:hAnsi="Arial"/>
                <w:i/>
                <w:color w:val="666666"/>
                <w:sz w:val="20"/>
              </w:rPr>
              <w:t xml:space="preserve">Think about it: </w:t>
            </w:r>
            <w:r>
              <w:rPr>
                <w:rFonts w:ascii="Arial" w:hAnsi="Arial"/>
                <w:i/>
                <w:color w:val="666666"/>
                <w:sz w:val="20"/>
              </w:rPr>
              <w:t>Have you ever wondered what royal parade would you lead if you had a fan of glowing rainbow feathers attached to your back?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#134 — Insects</w:t>
            </w:r>
          </w:p>
          <w:p>
            <w:pPr>
              <w:spacing w:after="80"/>
            </w:pPr>
            <w:r>
              <w:rPr>
                <w:rFonts w:ascii="Arial" w:hAnsi="Arial"/>
                <w:b/>
                <w:color w:val="111111"/>
                <w:sz w:val="23"/>
              </w:rPr>
              <w:t>Grasshoppers have their ears located on their bellies right tucked under their wings!</w:t>
            </w:r>
          </w:p>
          <w:p>
            <w:pPr>
              <w:spacing w:after="80"/>
            </w:pPr>
            <w:r>
              <w:rPr>
                <w:rFonts w:ascii="Arial" w:hAnsi="Arial"/>
                <w:b/>
                <w:color w:val="222222"/>
                <w:sz w:val="20"/>
              </w:rPr>
              <w:t xml:space="preserve">How it works: </w:t>
            </w:r>
            <w:r>
              <w:rPr>
                <w:rFonts w:ascii="Arial" w:hAnsi="Arial"/>
                <w:color w:val="333333"/>
                <w:sz w:val="20"/>
              </w:rPr>
              <w:t>Their auditory organ, called a tympanum, is a circular vibrating membrane located on the first segment of their abdomen, allowing them to hear the chirping songs of rival grasshoppers in the grass.</w:t>
            </w:r>
          </w:p>
          <w:p>
            <w:pPr>
              <w:spacing w:after="0"/>
            </w:pPr>
            <w:r>
              <w:rPr>
                <w:rFonts w:ascii="Arial" w:hAnsi="Arial"/>
                <w:i/>
                <w:color w:val="666666"/>
                <w:sz w:val="20"/>
              </w:rPr>
              <w:t xml:space="preserve">Think about it: </w:t>
            </w:r>
            <w:r>
              <w:rPr>
                <w:rFonts w:ascii="Arial" w:hAnsi="Arial"/>
                <w:i/>
                <w:color w:val="666666"/>
                <w:sz w:val="20"/>
              </w:rPr>
              <w:t>If your ears were on your stomach, what funny sounds would your rumbling tummy make you hear?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#135 — Geography</w:t>
            </w:r>
          </w:p>
          <w:p>
            <w:pPr>
              <w:spacing w:after="80"/>
            </w:pPr>
            <w:r>
              <w:rPr>
                <w:rFonts w:ascii="Arial" w:hAnsi="Arial"/>
                <w:b/>
                <w:color w:val="111111"/>
                <w:sz w:val="23"/>
              </w:rPr>
              <w:t>Australia is the only country in the world that is also an entire continent!</w:t>
            </w:r>
          </w:p>
          <w:p>
            <w:pPr>
              <w:spacing w:after="80"/>
            </w:pPr>
            <w:r>
              <w:rPr>
                <w:rFonts w:ascii="Arial" w:hAnsi="Arial"/>
                <w:b/>
                <w:color w:val="222222"/>
                <w:sz w:val="20"/>
              </w:rPr>
              <w:t xml:space="preserve">How it works: </w:t>
            </w:r>
            <w:r>
              <w:rPr>
                <w:rFonts w:ascii="Arial" w:hAnsi="Arial"/>
                <w:color w:val="333333"/>
                <w:sz w:val="20"/>
              </w:rPr>
              <w:t>Surrounded completely by the Indian and Pacific Oceans, this vast southern landmass is home to unique marsupial animals like kangaroos and koalas that evolved in geographical isolation for millions of years.</w:t>
            </w:r>
          </w:p>
          <w:p>
            <w:pPr>
              <w:spacing w:after="0"/>
            </w:pPr>
            <w:r>
              <w:rPr>
                <w:rFonts w:ascii="Arial" w:hAnsi="Arial"/>
                <w:i/>
                <w:color w:val="666666"/>
                <w:sz w:val="20"/>
              </w:rPr>
              <w:t xml:space="preserve">Think about it: </w:t>
            </w:r>
            <w:r>
              <w:rPr>
                <w:rFonts w:ascii="Arial" w:hAnsi="Arial"/>
                <w:i/>
                <w:color w:val="666666"/>
                <w:sz w:val="20"/>
              </w:rPr>
              <w:t>If your country was an entire island continent, what ocean beaches would you visit on your summer road trip?</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#136 — Human Body</w:t>
            </w:r>
          </w:p>
          <w:p>
            <w:pPr>
              <w:spacing w:after="80"/>
            </w:pPr>
            <w:r>
              <w:rPr>
                <w:rFonts w:ascii="Arial" w:hAnsi="Arial"/>
                <w:b/>
                <w:color w:val="111111"/>
                <w:sz w:val="23"/>
              </w:rPr>
              <w:t>Your brain produces enough electricity while you are awake to power a small lightbulb!</w:t>
            </w:r>
          </w:p>
          <w:p>
            <w:pPr>
              <w:spacing w:after="80"/>
            </w:pPr>
            <w:r>
              <w:rPr>
                <w:rFonts w:ascii="Arial" w:hAnsi="Arial"/>
                <w:b/>
                <w:color w:val="222222"/>
                <w:sz w:val="20"/>
              </w:rPr>
              <w:t xml:space="preserve">How it works: </w:t>
            </w:r>
            <w:r>
              <w:rPr>
                <w:rFonts w:ascii="Arial" w:hAnsi="Arial"/>
                <w:color w:val="333333"/>
                <w:sz w:val="20"/>
              </w:rPr>
              <w:t>Your twenty billion brain neurons communicate with one another by firing tiny electrical impulses, creating a combined electrical output of about twenty watts of energy while you think and learn.</w:t>
            </w:r>
          </w:p>
          <w:p>
            <w:pPr>
              <w:spacing w:after="0"/>
            </w:pPr>
            <w:r>
              <w:rPr>
                <w:rFonts w:ascii="Arial" w:hAnsi="Arial"/>
                <w:i/>
                <w:color w:val="666666"/>
                <w:sz w:val="20"/>
              </w:rPr>
              <w:t xml:space="preserve">Think about it: </w:t>
            </w:r>
            <w:r>
              <w:rPr>
                <w:rFonts w:ascii="Arial" w:hAnsi="Arial"/>
                <w:i/>
                <w:color w:val="666666"/>
                <w:sz w:val="20"/>
              </w:rPr>
              <w:t>If your brain power could light up a bulb, what brilliant ideas would make your light glow brightest?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#137 — Weather</w:t>
            </w:r>
          </w:p>
          <w:p>
            <w:pPr>
              <w:spacing w:after="80"/>
            </w:pPr>
            <w:r>
              <w:rPr>
                <w:rFonts w:ascii="Arial" w:hAnsi="Arial"/>
                <w:b/>
                <w:color w:val="111111"/>
                <w:sz w:val="23"/>
              </w:rPr>
              <w:t>Hailstones are icy rocks that grow by bouncing up and down inside freezing storm clouds!</w:t>
            </w:r>
          </w:p>
          <w:p>
            <w:pPr>
              <w:spacing w:after="80"/>
            </w:pPr>
            <w:r>
              <w:rPr>
                <w:rFonts w:ascii="Arial" w:hAnsi="Arial"/>
                <w:b/>
                <w:color w:val="222222"/>
                <w:sz w:val="20"/>
              </w:rPr>
              <w:t xml:space="preserve">How it works: </w:t>
            </w:r>
            <w:r>
              <w:rPr>
                <w:rFonts w:ascii="Arial" w:hAnsi="Arial"/>
                <w:color w:val="333333"/>
                <w:sz w:val="20"/>
              </w:rPr>
              <w:t>Strong updraft winds toss frozen water droplets high into the frigid top of a storm cloud repeatedly, adding layer after layer of clear and cloudy ice until the hailstone gets too heavy and falls.</w:t>
            </w:r>
          </w:p>
          <w:p>
            <w:pPr>
              <w:spacing w:after="0"/>
            </w:pPr>
            <w:r>
              <w:rPr>
                <w:rFonts w:ascii="Arial" w:hAnsi="Arial"/>
                <w:i/>
                <w:color w:val="666666"/>
                <w:sz w:val="20"/>
              </w:rPr>
              <w:t xml:space="preserve">Think about it: </w:t>
            </w:r>
            <w:r>
              <w:rPr>
                <w:rFonts w:ascii="Arial" w:hAnsi="Arial"/>
                <w:i/>
                <w:color w:val="666666"/>
                <w:sz w:val="20"/>
              </w:rPr>
              <w:t>If hailstones can grow as big as baseballs, how noisy would they sound bouncing off a tin roof?</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#138 — History</w:t>
            </w:r>
          </w:p>
          <w:p>
            <w:pPr>
              <w:spacing w:after="80"/>
            </w:pPr>
            <w:r>
              <w:rPr>
                <w:rFonts w:ascii="Arial" w:hAnsi="Arial"/>
                <w:b/>
                <w:color w:val="111111"/>
                <w:sz w:val="23"/>
              </w:rPr>
              <w:t>Vikings did not actually wear horned helmets when they sailed across the ocean in longships!</w:t>
            </w:r>
          </w:p>
          <w:p>
            <w:pPr>
              <w:spacing w:after="80"/>
            </w:pPr>
            <w:r>
              <w:rPr>
                <w:rFonts w:ascii="Arial" w:hAnsi="Arial"/>
                <w:b/>
                <w:color w:val="222222"/>
                <w:sz w:val="20"/>
              </w:rPr>
              <w:t xml:space="preserve">How it works: </w:t>
            </w:r>
            <w:r>
              <w:rPr>
                <w:rFonts w:ascii="Arial" w:hAnsi="Arial"/>
                <w:color w:val="333333"/>
                <w:sz w:val="20"/>
              </w:rPr>
              <w:t>Despite how they look in cartoons, real Viking warriors wore conical iron or leather helmets without horns, because long horns would easily get tangled in tree branches and enemy shields during combat.</w:t>
            </w:r>
          </w:p>
          <w:p>
            <w:pPr>
              <w:spacing w:after="0"/>
            </w:pPr>
            <w:r>
              <w:rPr>
                <w:rFonts w:ascii="Arial" w:hAnsi="Arial"/>
                <w:i/>
                <w:color w:val="666666"/>
                <w:sz w:val="20"/>
              </w:rPr>
              <w:t xml:space="preserve">Think about it: </w:t>
            </w:r>
            <w:r>
              <w:rPr>
                <w:rFonts w:ascii="Arial" w:hAnsi="Arial"/>
                <w:i/>
                <w:color w:val="666666"/>
                <w:sz w:val="20"/>
              </w:rPr>
              <w:t>Why did storytellers invent fake horned helmets for Vikings hundreds of years after they lived?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#139 — Technology</w:t>
            </w:r>
          </w:p>
          <w:p>
            <w:pPr>
              <w:spacing w:after="80"/>
            </w:pPr>
            <w:r>
              <w:rPr>
                <w:rFonts w:ascii="Arial" w:hAnsi="Arial"/>
                <w:b/>
                <w:color w:val="111111"/>
                <w:sz w:val="23"/>
              </w:rPr>
              <w:t>Digital cameras use an electronic sensor covered in millions of tiny light buckets called pixels!</w:t>
            </w:r>
          </w:p>
          <w:p>
            <w:pPr>
              <w:spacing w:after="80"/>
            </w:pPr>
            <w:r>
              <w:rPr>
                <w:rFonts w:ascii="Arial" w:hAnsi="Arial"/>
                <w:b/>
                <w:color w:val="222222"/>
                <w:sz w:val="20"/>
              </w:rPr>
              <w:t xml:space="preserve">How it works: </w:t>
            </w:r>
            <w:r>
              <w:rPr>
                <w:rFonts w:ascii="Arial" w:hAnsi="Arial"/>
                <w:color w:val="333333"/>
                <w:sz w:val="20"/>
              </w:rPr>
              <w:t>When you press the shutter button, a silicon image sensor captures incoming light photons and measures how bright the red, green, and blue colors are in every tiny pixel dot to create a digital photo.</w:t>
            </w:r>
          </w:p>
          <w:p>
            <w:pPr>
              <w:spacing w:after="0"/>
            </w:pPr>
            <w:r>
              <w:rPr>
                <w:rFonts w:ascii="Arial" w:hAnsi="Arial"/>
                <w:i/>
                <w:color w:val="666666"/>
                <w:sz w:val="20"/>
              </w:rPr>
              <w:t xml:space="preserve">Think about it: </w:t>
            </w:r>
            <w:r>
              <w:rPr>
                <w:rFonts w:ascii="Arial" w:hAnsi="Arial"/>
                <w:i/>
                <w:color w:val="666666"/>
                <w:sz w:val="20"/>
              </w:rPr>
              <w:t>If a camera sensor has twelve about million pixel buckets, how clear and crisp will your family holiday photo look?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#140 — Transportation</w:t>
            </w:r>
          </w:p>
          <w:p>
            <w:pPr>
              <w:spacing w:after="80"/>
            </w:pPr>
            <w:r>
              <w:rPr>
                <w:rFonts w:ascii="Arial" w:hAnsi="Arial"/>
                <w:b/>
                <w:color w:val="111111"/>
                <w:sz w:val="23"/>
              </w:rPr>
              <w:t>The first bicycle invented in about 1817 was made entirely of wood and did not have any pedals or gears!</w:t>
            </w:r>
          </w:p>
          <w:p>
            <w:pPr>
              <w:spacing w:after="80"/>
            </w:pPr>
            <w:r>
              <w:rPr>
                <w:rFonts w:ascii="Arial" w:hAnsi="Arial"/>
                <w:b/>
                <w:color w:val="222222"/>
                <w:sz w:val="20"/>
              </w:rPr>
              <w:t xml:space="preserve">How it works: </w:t>
            </w:r>
            <w:r>
              <w:rPr>
                <w:rFonts w:ascii="Arial" w:hAnsi="Arial"/>
                <w:color w:val="333333"/>
                <w:sz w:val="20"/>
              </w:rPr>
              <w:t>Called a running machine or dandy horse, German inventor Karl von Drais built a two-wheeled wooden scooter that riders propelled by sitting on a padded seat and pushing their feet along the dirt road.</w:t>
            </w:r>
          </w:p>
          <w:p>
            <w:pPr>
              <w:spacing w:after="0"/>
            </w:pPr>
            <w:r>
              <w:rPr>
                <w:rFonts w:ascii="Arial" w:hAnsi="Arial"/>
                <w:i/>
                <w:color w:val="666666"/>
                <w:sz w:val="20"/>
              </w:rPr>
              <w:t xml:space="preserve">Think about it: </w:t>
            </w:r>
            <w:r>
              <w:rPr>
                <w:rFonts w:ascii="Arial" w:hAnsi="Arial"/>
                <w:i/>
                <w:color w:val="666666"/>
                <w:sz w:val="20"/>
              </w:rPr>
              <w:t>How would you balance and steer a wooden bicycle if you had to push it along the sidewalk with your feet?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#141 — Food</w:t>
            </w:r>
          </w:p>
          <w:p>
            <w:pPr>
              <w:spacing w:after="80"/>
            </w:pPr>
            <w:r>
              <w:rPr>
                <w:rFonts w:ascii="Arial" w:hAnsi="Arial"/>
                <w:b/>
                <w:color w:val="111111"/>
                <w:sz w:val="23"/>
              </w:rPr>
              <w:t>Peanuts are not actually nuts at all; they are legumes that grow underground like peas and beans!</w:t>
            </w:r>
          </w:p>
          <w:p>
            <w:pPr>
              <w:spacing w:after="80"/>
            </w:pPr>
            <w:r>
              <w:rPr>
                <w:rFonts w:ascii="Arial" w:hAnsi="Arial"/>
                <w:b/>
                <w:color w:val="222222"/>
                <w:sz w:val="20"/>
              </w:rPr>
              <w:t xml:space="preserve">How it works: </w:t>
            </w:r>
            <w:r>
              <w:rPr>
                <w:rFonts w:ascii="Arial" w:hAnsi="Arial"/>
                <w:color w:val="333333"/>
                <w:sz w:val="20"/>
              </w:rPr>
              <w:t>Unlike tree nuts such as walnuts and almonds, the peanut plant flowers above ground, but the fertilized flower stalks bend down and push their seed pods three inches deep into the soil to mature.</w:t>
            </w:r>
          </w:p>
          <w:p>
            <w:pPr>
              <w:spacing w:after="0"/>
            </w:pPr>
            <w:r>
              <w:rPr>
                <w:rFonts w:ascii="Arial" w:hAnsi="Arial"/>
                <w:i/>
                <w:color w:val="666666"/>
                <w:sz w:val="20"/>
              </w:rPr>
              <w:t xml:space="preserve">Think about it: </w:t>
            </w:r>
            <w:r>
              <w:rPr>
                <w:rFonts w:ascii="Arial" w:hAnsi="Arial"/>
                <w:i/>
                <w:color w:val="666666"/>
                <w:sz w:val="20"/>
              </w:rPr>
              <w:t>Did you know that every time you eat a peanut butter sandwich, you are snacking on underground bean seeds?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#142 — Sports</w:t>
            </w:r>
          </w:p>
          <w:p>
            <w:pPr>
              <w:spacing w:after="80"/>
            </w:pPr>
            <w:r>
              <w:rPr>
                <w:rFonts w:ascii="Arial" w:hAnsi="Arial"/>
                <w:b/>
                <w:color w:val="111111"/>
                <w:sz w:val="23"/>
              </w:rPr>
              <w:t>Table tennis was originally called 'Ping-Pong' because of the sound the hollow ball makes hitting the paddle!</w:t>
            </w:r>
          </w:p>
          <w:p>
            <w:pPr>
              <w:spacing w:after="80"/>
            </w:pPr>
            <w:r>
              <w:rPr>
                <w:rFonts w:ascii="Arial" w:hAnsi="Arial"/>
                <w:b/>
                <w:color w:val="222222"/>
                <w:sz w:val="20"/>
              </w:rPr>
              <w:t xml:space="preserve">How it works: </w:t>
            </w:r>
            <w:r>
              <w:rPr>
                <w:rFonts w:ascii="Arial" w:hAnsi="Arial"/>
                <w:color w:val="333333"/>
                <w:sz w:val="20"/>
              </w:rPr>
              <w:t>Invented in Victorian England as an after-dinner parlor game, players used cigar box lids as paddles and rounded corks as balls, naming the game after the rhythmic 'ping' and 'pong' sounds echoing off tables.</w:t>
            </w:r>
          </w:p>
          <w:p>
            <w:pPr>
              <w:spacing w:after="0"/>
            </w:pPr>
            <w:r>
              <w:rPr>
                <w:rFonts w:ascii="Arial" w:hAnsi="Arial"/>
                <w:i/>
                <w:color w:val="666666"/>
                <w:sz w:val="20"/>
              </w:rPr>
              <w:t xml:space="preserve">Think about it: </w:t>
            </w:r>
            <w:r>
              <w:rPr>
                <w:rFonts w:ascii="Arial" w:hAnsi="Arial"/>
                <w:i/>
                <w:color w:val="666666"/>
                <w:sz w:val="20"/>
              </w:rPr>
              <w:t>How many times can you bounce a lightweight ping-pong ball back and forth across the table without missing?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#143 — Art</w:t>
            </w:r>
          </w:p>
          <w:p>
            <w:pPr>
              <w:spacing w:after="80"/>
            </w:pPr>
            <w:r>
              <w:rPr>
                <w:rFonts w:ascii="Arial" w:hAnsi="Arial"/>
                <w:b/>
                <w:color w:val="111111"/>
                <w:sz w:val="23"/>
              </w:rPr>
              <w:t>Claude Monet painted water lilies in his Japanese garden in Giverny over two hundred fifty different times!</w:t>
            </w:r>
          </w:p>
          <w:p>
            <w:pPr>
              <w:spacing w:after="80"/>
            </w:pPr>
            <w:r>
              <w:rPr>
                <w:rFonts w:ascii="Arial" w:hAnsi="Arial"/>
                <w:b/>
                <w:color w:val="222222"/>
                <w:sz w:val="20"/>
              </w:rPr>
              <w:t xml:space="preserve">How it works: </w:t>
            </w:r>
            <w:r>
              <w:rPr>
                <w:rFonts w:ascii="Arial" w:hAnsi="Arial"/>
                <w:color w:val="333333"/>
                <w:sz w:val="20"/>
              </w:rPr>
              <w:t>The French Impressionist built a pond with a green arched bridge and floating lily pads at his countryside home, painting how the reflections of sunlight, clouds, and water changed at different times of day.</w:t>
            </w:r>
          </w:p>
          <w:p>
            <w:pPr>
              <w:spacing w:after="0"/>
            </w:pPr>
            <w:r>
              <w:rPr>
                <w:rFonts w:ascii="Arial" w:hAnsi="Arial"/>
                <w:i/>
                <w:color w:val="666666"/>
                <w:sz w:val="20"/>
              </w:rPr>
              <w:t xml:space="preserve">Think about it: </w:t>
            </w:r>
            <w:r>
              <w:rPr>
                <w:rFonts w:ascii="Arial" w:hAnsi="Arial"/>
                <w:i/>
                <w:color w:val="666666"/>
                <w:sz w:val="20"/>
              </w:rPr>
              <w:t>How might your favorite games change if you had a peaceful garden pond filled with floating water lilies?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#144 — Music</w:t>
            </w:r>
          </w:p>
          <w:p>
            <w:pPr>
              <w:spacing w:after="80"/>
            </w:pPr>
            <w:r>
              <w:rPr>
                <w:rFonts w:ascii="Arial" w:hAnsi="Arial"/>
                <w:b/>
                <w:color w:val="111111"/>
                <w:sz w:val="23"/>
              </w:rPr>
              <w:t>The world's largest pipe organ in Atlantic City has thirty-three about thousand pipes and seven manual keyboards!</w:t>
            </w:r>
          </w:p>
          <w:p>
            <w:pPr>
              <w:spacing w:after="80"/>
            </w:pPr>
            <w:r>
              <w:rPr>
                <w:rFonts w:ascii="Arial" w:hAnsi="Arial"/>
                <w:b/>
                <w:color w:val="222222"/>
                <w:sz w:val="20"/>
              </w:rPr>
              <w:t xml:space="preserve">How it works: </w:t>
            </w:r>
            <w:r>
              <w:rPr>
                <w:rFonts w:ascii="Arial" w:hAnsi="Arial"/>
                <w:color w:val="333333"/>
                <w:sz w:val="20"/>
              </w:rPr>
              <w:t>Built inside the boardwalk Convention Hall in about 1932, this colossal musical instrument requires seven hundred horsepower electric blowers to push air through pipes ranging from one-quarter inch to sixty-four feet long.</w:t>
            </w:r>
          </w:p>
          <w:p>
            <w:pPr>
              <w:spacing w:after="0"/>
            </w:pPr>
            <w:r>
              <w:rPr>
                <w:rFonts w:ascii="Arial" w:hAnsi="Arial"/>
                <w:i/>
                <w:color w:val="666666"/>
                <w:sz w:val="20"/>
              </w:rPr>
              <w:t xml:space="preserve">Think about it: </w:t>
            </w:r>
            <w:r>
              <w:rPr>
                <w:rFonts w:ascii="Arial" w:hAnsi="Arial"/>
                <w:i/>
                <w:color w:val="666666"/>
                <w:sz w:val="20"/>
              </w:rPr>
              <w:t>How loud would a thirty-three-about thousand-pipe organ sound if the organist pulled out every single stop at once?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#145 — Mathematics</w:t>
            </w:r>
          </w:p>
          <w:p>
            <w:pPr>
              <w:spacing w:after="80"/>
            </w:pPr>
            <w:r>
              <w:rPr>
                <w:rFonts w:ascii="Arial" w:hAnsi="Arial"/>
                <w:b/>
                <w:color w:val="111111"/>
                <w:sz w:val="23"/>
              </w:rPr>
              <w:t>A hexagon is a polygon with six sides and six angles, like a honeycomb cell!</w:t>
            </w:r>
          </w:p>
          <w:p>
            <w:pPr>
              <w:spacing w:after="80"/>
            </w:pPr>
            <w:r>
              <w:rPr>
                <w:rFonts w:ascii="Arial" w:hAnsi="Arial"/>
                <w:b/>
                <w:color w:val="222222"/>
                <w:sz w:val="20"/>
              </w:rPr>
              <w:t xml:space="preserve">How it works: </w:t>
            </w:r>
            <w:r>
              <w:rPr>
                <w:rFonts w:ascii="Arial" w:hAnsi="Arial"/>
                <w:color w:val="333333"/>
                <w:sz w:val="20"/>
              </w:rPr>
              <w:t>Honeybees naturally build hexagonal wax cells because six-sided geometric shapes interlock perfectly without leaving empty gaps, allowing the hive to store the maximum amount of honey using the least amount of wax.</w:t>
            </w:r>
          </w:p>
          <w:p>
            <w:pPr>
              <w:spacing w:after="0"/>
            </w:pPr>
            <w:r>
              <w:rPr>
                <w:rFonts w:ascii="Arial" w:hAnsi="Arial"/>
                <w:i/>
                <w:color w:val="666666"/>
                <w:sz w:val="20"/>
              </w:rPr>
              <w:t xml:space="preserve">Think about it: </w:t>
            </w:r>
            <w:r>
              <w:rPr>
                <w:rFonts w:ascii="Arial" w:hAnsi="Arial"/>
                <w:i/>
                <w:color w:val="666666"/>
                <w:sz w:val="20"/>
              </w:rPr>
              <w:t>Why are six-sided hexagonal wax shapes the smartest architectural design for honeybees building a hive?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#146 — Language</w:t>
            </w:r>
          </w:p>
          <w:p>
            <w:pPr>
              <w:spacing w:after="80"/>
            </w:pPr>
            <w:r>
              <w:rPr>
                <w:rFonts w:ascii="Arial" w:hAnsi="Arial"/>
                <w:b/>
                <w:color w:val="111111"/>
                <w:sz w:val="23"/>
              </w:rPr>
              <w:t>There are over seven thousand different spoken languages used by people around the world today!</w:t>
            </w:r>
          </w:p>
          <w:p>
            <w:pPr>
              <w:spacing w:after="80"/>
            </w:pPr>
            <w:r>
              <w:rPr>
                <w:rFonts w:ascii="Arial" w:hAnsi="Arial"/>
                <w:b/>
                <w:color w:val="222222"/>
                <w:sz w:val="20"/>
              </w:rPr>
              <w:t xml:space="preserve">How it works: </w:t>
            </w:r>
            <w:r>
              <w:rPr>
                <w:rFonts w:ascii="Arial" w:hAnsi="Arial"/>
                <w:color w:val="333333"/>
                <w:sz w:val="20"/>
              </w:rPr>
              <w:t>While Mandarin Chinese, Spanish, English, and Hindi have the most native speakers, thousands of Indigenous and regional languages preserve unique cultural histories and storytelling traditions across continents.</w:t>
            </w:r>
          </w:p>
          <w:p>
            <w:pPr>
              <w:spacing w:after="0"/>
            </w:pPr>
            <w:r>
              <w:rPr>
                <w:rFonts w:ascii="Arial" w:hAnsi="Arial"/>
                <w:i/>
                <w:color w:val="666666"/>
                <w:sz w:val="20"/>
              </w:rPr>
              <w:t xml:space="preserve">Think about it: </w:t>
            </w:r>
            <w:r>
              <w:rPr>
                <w:rFonts w:ascii="Arial" w:hAnsi="Arial"/>
                <w:i/>
                <w:color w:val="666666"/>
                <w:sz w:val="20"/>
              </w:rPr>
              <w:t>How many different languages can you say the word 'hello' or 'thank you' in to greet friends?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#147 — Culture</w:t>
            </w:r>
          </w:p>
          <w:p>
            <w:pPr>
              <w:spacing w:after="80"/>
            </w:pPr>
            <w:r>
              <w:rPr>
                <w:rFonts w:ascii="Arial" w:hAnsi="Arial"/>
                <w:b/>
                <w:color w:val="111111"/>
                <w:sz w:val="23"/>
              </w:rPr>
              <w:t>Traditional Maasai people in East Africa perform a famous jumping dance called the adumu during celebrations!</w:t>
            </w:r>
          </w:p>
          <w:p>
            <w:pPr>
              <w:spacing w:after="80"/>
            </w:pPr>
            <w:r>
              <w:rPr>
                <w:rFonts w:ascii="Arial" w:hAnsi="Arial"/>
                <w:b/>
                <w:color w:val="222222"/>
                <w:sz w:val="20"/>
              </w:rPr>
              <w:t xml:space="preserve">How it works: </w:t>
            </w:r>
            <w:r>
              <w:rPr>
                <w:rFonts w:ascii="Arial" w:hAnsi="Arial"/>
                <w:color w:val="333333"/>
                <w:sz w:val="20"/>
              </w:rPr>
              <w:t>Young Maasai warriors form a circle and take turns jumping straight up into the air as high as possible without bending their knees, demonstrating their athletic strength and bravery to the village.</w:t>
            </w:r>
          </w:p>
          <w:p>
            <w:pPr>
              <w:spacing w:after="0"/>
            </w:pPr>
            <w:r>
              <w:rPr>
                <w:rFonts w:ascii="Arial" w:hAnsi="Arial"/>
                <w:i/>
                <w:color w:val="666666"/>
                <w:sz w:val="20"/>
              </w:rPr>
              <w:t xml:space="preserve">Think about it: </w:t>
            </w:r>
            <w:r>
              <w:rPr>
                <w:rFonts w:ascii="Arial" w:hAnsi="Arial"/>
                <w:i/>
                <w:color w:val="666666"/>
                <w:sz w:val="20"/>
              </w:rPr>
              <w:t>How high can you jump straight into the air without bending your knees like an African warrior?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#148 — Inventions</w:t>
            </w:r>
          </w:p>
          <w:p>
            <w:pPr>
              <w:spacing w:after="80"/>
            </w:pPr>
            <w:r>
              <w:rPr>
                <w:rFonts w:ascii="Arial" w:hAnsi="Arial"/>
                <w:b/>
                <w:color w:val="111111"/>
                <w:sz w:val="23"/>
              </w:rPr>
              <w:t>The first electric refrigerator was invented in about 1913, replacing messy iceboxes cooled by delivered blocks of ice!</w:t>
            </w:r>
          </w:p>
          <w:p>
            <w:pPr>
              <w:spacing w:after="80"/>
            </w:pPr>
            <w:r>
              <w:rPr>
                <w:rFonts w:ascii="Arial" w:hAnsi="Arial"/>
                <w:b/>
                <w:color w:val="222222"/>
                <w:sz w:val="20"/>
              </w:rPr>
              <w:t xml:space="preserve">How it works: </w:t>
            </w:r>
            <w:r>
              <w:rPr>
                <w:rFonts w:ascii="Arial" w:hAnsi="Arial"/>
                <w:color w:val="333333"/>
                <w:sz w:val="20"/>
              </w:rPr>
              <w:t>Before mechanical refrigerators existed, families stored milk and butter in insulated wooden cabinets cooled by twenty-pound ice blocks delivered weekly by horse-drawn ice wagons.</w:t>
            </w:r>
          </w:p>
          <w:p>
            <w:pPr>
              <w:spacing w:after="0"/>
            </w:pPr>
            <w:r>
              <w:rPr>
                <w:rFonts w:ascii="Arial" w:hAnsi="Arial"/>
                <w:i/>
                <w:color w:val="666666"/>
                <w:sz w:val="20"/>
              </w:rPr>
              <w:t xml:space="preserve">Think about it: </w:t>
            </w:r>
            <w:r>
              <w:rPr>
                <w:rFonts w:ascii="Arial" w:hAnsi="Arial"/>
                <w:i/>
                <w:color w:val="666666"/>
                <w:sz w:val="20"/>
              </w:rPr>
              <w:t>How convenient is it that your modern kitchen refrigerator keeps milk cold automatically without needing delivered ice?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#149 — World Records</w:t>
            </w:r>
          </w:p>
          <w:p>
            <w:pPr>
              <w:spacing w:after="80"/>
            </w:pPr>
            <w:r>
              <w:rPr>
                <w:rFonts w:ascii="Arial" w:hAnsi="Arial"/>
                <w:b/>
                <w:color w:val="111111"/>
                <w:sz w:val="23"/>
              </w:rPr>
              <w:t>The largest pizza ever baked in the world measured thirteen about thousand five hundred eighty square feet across!</w:t>
            </w:r>
          </w:p>
          <w:p>
            <w:pPr>
              <w:spacing w:after="80"/>
            </w:pPr>
            <w:r>
              <w:rPr>
                <w:rFonts w:ascii="Arial" w:hAnsi="Arial"/>
                <w:b/>
                <w:color w:val="222222"/>
                <w:sz w:val="20"/>
              </w:rPr>
              <w:t xml:space="preserve">How it works: </w:t>
            </w:r>
            <w:r>
              <w:rPr>
                <w:rFonts w:ascii="Arial" w:hAnsi="Arial"/>
                <w:color w:val="333333"/>
                <w:sz w:val="20"/>
              </w:rPr>
              <w:t>In about 2012, five Italian chefs in Rome spent forty-eight hours baking a gluten-free Margherita pizza named 'Ottavia' using twenty thousand pounds of flour and nine thousand pounds of mozzarella cheese.</w:t>
            </w:r>
          </w:p>
          <w:p>
            <w:pPr>
              <w:spacing w:after="0"/>
            </w:pPr>
            <w:r>
              <w:rPr>
                <w:rFonts w:ascii="Arial" w:hAnsi="Arial"/>
                <w:i/>
                <w:color w:val="666666"/>
                <w:sz w:val="20"/>
              </w:rPr>
              <w:t xml:space="preserve">Think about it: </w:t>
            </w:r>
            <w:r>
              <w:rPr>
                <w:rFonts w:ascii="Arial" w:hAnsi="Arial"/>
                <w:i/>
                <w:color w:val="666666"/>
                <w:sz w:val="20"/>
              </w:rPr>
              <w:t>How many thousands of pizza slices do you think a thirteen-about thousand-square-foot giant pizza would cut into?</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#150 — General Knowledge</w:t>
            </w:r>
          </w:p>
          <w:p>
            <w:pPr>
              <w:spacing w:after="80"/>
            </w:pPr>
            <w:r>
              <w:rPr>
                <w:rFonts w:ascii="Arial" w:hAnsi="Arial"/>
                <w:b/>
                <w:color w:val="111111"/>
                <w:sz w:val="23"/>
              </w:rPr>
              <w:t>The Smithsonian Institution preserves the original Star-Spangled Banner flag that inspired the US national anthem!</w:t>
            </w:r>
          </w:p>
          <w:p>
            <w:pPr>
              <w:spacing w:after="80"/>
            </w:pPr>
            <w:r>
              <w:rPr>
                <w:rFonts w:ascii="Arial" w:hAnsi="Arial"/>
                <w:b/>
                <w:color w:val="222222"/>
                <w:sz w:val="20"/>
              </w:rPr>
              <w:t xml:space="preserve">How it works: </w:t>
            </w:r>
            <w:r>
              <w:rPr>
                <w:rFonts w:ascii="Arial" w:hAnsi="Arial"/>
                <w:color w:val="333333"/>
                <w:sz w:val="20"/>
              </w:rPr>
              <w:t>Standing thirty feet by forty-two feet, this massive fifteen-star wool flag flew over Fort McHenry during an 1814 battle, inspiring lawyer Francis Scott Key to write the patriotic song we sing today.</w:t>
            </w:r>
          </w:p>
          <w:p>
            <w:pPr>
              <w:spacing w:after="0"/>
            </w:pPr>
            <w:r>
              <w:rPr>
                <w:rFonts w:ascii="Arial" w:hAnsi="Arial"/>
                <w:i/>
                <w:color w:val="666666"/>
                <w:sz w:val="20"/>
              </w:rPr>
              <w:t xml:space="preserve">Think about it: </w:t>
            </w:r>
            <w:r>
              <w:rPr>
                <w:rFonts w:ascii="Arial" w:hAnsi="Arial"/>
                <w:i/>
                <w:color w:val="666666"/>
                <w:sz w:val="20"/>
              </w:rPr>
              <w:t>How proud do you feel singing the national anthem while looking up at your country's waving flag?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#151 — Animals</w:t>
            </w:r>
          </w:p>
          <w:p>
            <w:pPr>
              <w:spacing w:after="80"/>
            </w:pPr>
            <w:r>
              <w:rPr>
                <w:rFonts w:ascii="Arial" w:hAnsi="Arial"/>
                <w:b/>
                <w:color w:val="111111"/>
                <w:sz w:val="23"/>
              </w:rPr>
              <w:t>Cheetahs can accelerate from zero to sixty miles per hour in just three seconds!</w:t>
            </w:r>
          </w:p>
          <w:p>
            <w:pPr>
              <w:spacing w:after="80"/>
            </w:pPr>
            <w:r>
              <w:rPr>
                <w:rFonts w:ascii="Arial" w:hAnsi="Arial"/>
                <w:b/>
                <w:color w:val="222222"/>
                <w:sz w:val="20"/>
              </w:rPr>
              <w:t xml:space="preserve">How it works: </w:t>
            </w:r>
            <w:r>
              <w:rPr>
                <w:rFonts w:ascii="Arial" w:hAnsi="Arial"/>
                <w:color w:val="333333"/>
                <w:sz w:val="20"/>
              </w:rPr>
              <w:t>They have large nasal passages for breathing extra oxygen, non-retractable claws that act like running spikes on track shoes, and a long muscular tail that helps them steer on sharp turns.</w:t>
            </w:r>
          </w:p>
          <w:p>
            <w:pPr>
              <w:spacing w:after="0"/>
            </w:pPr>
            <w:r>
              <w:rPr>
                <w:rFonts w:ascii="Arial" w:hAnsi="Arial"/>
                <w:i/>
                <w:color w:val="666666"/>
                <w:sz w:val="20"/>
              </w:rPr>
              <w:t xml:space="preserve">Think about it: </w:t>
            </w:r>
            <w:r>
              <w:rPr>
                <w:rFonts w:ascii="Arial" w:hAnsi="Arial"/>
                <w:i/>
                <w:color w:val="666666"/>
                <w:sz w:val="20"/>
              </w:rPr>
              <w:t>What surprised you most about being able to run as fast as a racing car in nature?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#152 — Dinosaurs</w:t>
            </w:r>
          </w:p>
          <w:p>
            <w:pPr>
              <w:spacing w:after="80"/>
            </w:pPr>
            <w:r>
              <w:rPr>
                <w:rFonts w:ascii="Arial" w:hAnsi="Arial"/>
                <w:b/>
                <w:color w:val="111111"/>
                <w:sz w:val="23"/>
              </w:rPr>
              <w:t>Pterodactyls were flying reptiles that lived alongside dinosaurs but were not dinosaurs!</w:t>
            </w:r>
          </w:p>
          <w:p>
            <w:pPr>
              <w:spacing w:after="80"/>
            </w:pPr>
            <w:r>
              <w:rPr>
                <w:rFonts w:ascii="Arial" w:hAnsi="Arial"/>
                <w:b/>
                <w:color w:val="222222"/>
                <w:sz w:val="20"/>
              </w:rPr>
              <w:t xml:space="preserve">How it works: </w:t>
            </w:r>
            <w:r>
              <w:rPr>
                <w:rFonts w:ascii="Arial" w:hAnsi="Arial"/>
                <w:color w:val="333333"/>
                <w:sz w:val="20"/>
              </w:rPr>
              <w:t>They belonged to a group called pterosaurs, which had lightweight hollow bones and membranous wings supported by an elongated fourth finger, allowing them to soar over ancient Mesozoic seas.</w:t>
            </w:r>
          </w:p>
          <w:p>
            <w:pPr>
              <w:spacing w:after="0"/>
            </w:pPr>
            <w:r>
              <w:rPr>
                <w:rFonts w:ascii="Arial" w:hAnsi="Arial"/>
                <w:i/>
                <w:color w:val="666666"/>
                <w:sz w:val="20"/>
              </w:rPr>
              <w:t xml:space="preserve">Think about it: </w:t>
            </w:r>
            <w:r>
              <w:rPr>
                <w:rFonts w:ascii="Arial" w:hAnsi="Arial"/>
                <w:i/>
                <w:color w:val="666666"/>
                <w:sz w:val="20"/>
              </w:rPr>
              <w:t>What do you notice about how animals use their special ability to fly on the back of a giant ancient reptile?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#153 — Space</w:t>
            </w:r>
          </w:p>
          <w:p>
            <w:pPr>
              <w:spacing w:after="80"/>
            </w:pPr>
            <w:r>
              <w:rPr>
                <w:rFonts w:ascii="Arial" w:hAnsi="Arial"/>
                <w:b/>
                <w:color w:val="111111"/>
                <w:sz w:val="23"/>
              </w:rPr>
              <w:t>Mercury is the closest planet to the Sun, but it is not the hottest planet!</w:t>
            </w:r>
          </w:p>
          <w:p>
            <w:pPr>
              <w:spacing w:after="80"/>
            </w:pPr>
            <w:r>
              <w:rPr>
                <w:rFonts w:ascii="Arial" w:hAnsi="Arial"/>
                <w:b/>
                <w:color w:val="222222"/>
                <w:sz w:val="20"/>
              </w:rPr>
              <w:t xml:space="preserve">How it works: </w:t>
            </w:r>
            <w:r>
              <w:rPr>
                <w:rFonts w:ascii="Arial" w:hAnsi="Arial"/>
                <w:color w:val="333333"/>
                <w:sz w:val="20"/>
              </w:rPr>
              <w:t>Because Mercury has almost no atmosphere to trap heat, its dark side freezes at night, while Venus stays much hotter all the time due to its thick, heat-trapping carbon dioxide clouds.</w:t>
            </w:r>
          </w:p>
          <w:p>
            <w:pPr>
              <w:spacing w:after="0"/>
            </w:pPr>
            <w:r>
              <w:rPr>
                <w:rFonts w:ascii="Arial" w:hAnsi="Arial"/>
                <w:i/>
                <w:color w:val="666666"/>
                <w:sz w:val="20"/>
              </w:rPr>
              <w:t xml:space="preserve">Think about it: </w:t>
            </w:r>
            <w:r>
              <w:rPr>
                <w:rFonts w:ascii="Arial" w:hAnsi="Arial"/>
                <w:i/>
                <w:color w:val="666666"/>
                <w:sz w:val="20"/>
              </w:rPr>
              <w:t>Have you ever wondered where you would stand if you visited a planet that was freezing on one side and boiling on the other?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#154 — Science</w:t>
            </w:r>
          </w:p>
          <w:p>
            <w:pPr>
              <w:spacing w:after="80"/>
            </w:pPr>
            <w:r>
              <w:rPr>
                <w:rFonts w:ascii="Arial" w:hAnsi="Arial"/>
                <w:b/>
                <w:color w:val="111111"/>
                <w:sz w:val="23"/>
              </w:rPr>
              <w:t>Gravity is the invisible pulling force that keeps our feet planted firmly on the ground!</w:t>
            </w:r>
          </w:p>
          <w:p>
            <w:pPr>
              <w:spacing w:after="80"/>
            </w:pPr>
            <w:r>
              <w:rPr>
                <w:rFonts w:ascii="Arial" w:hAnsi="Arial"/>
                <w:b/>
                <w:color w:val="222222"/>
                <w:sz w:val="20"/>
              </w:rPr>
              <w:t xml:space="preserve">How it works: </w:t>
            </w:r>
            <w:r>
              <w:rPr>
                <w:rFonts w:ascii="Arial" w:hAnsi="Arial"/>
                <w:color w:val="333333"/>
                <w:sz w:val="20"/>
              </w:rPr>
              <w:t>Every object with mass exerts a gravitational pull, and because the Earth is so massive, its gravitational field attracts everything toward the center of the planet, stopping us from floating away into space.</w:t>
            </w:r>
          </w:p>
          <w:p>
            <w:pPr>
              <w:spacing w:after="0"/>
            </w:pPr>
            <w:r>
              <w:rPr>
                <w:rFonts w:ascii="Arial" w:hAnsi="Arial"/>
                <w:i/>
                <w:color w:val="666666"/>
                <w:sz w:val="20"/>
              </w:rPr>
              <w:t xml:space="preserve">Think about it: </w:t>
            </w:r>
            <w:r>
              <w:rPr>
                <w:rFonts w:ascii="Arial" w:hAnsi="Arial"/>
                <w:i/>
                <w:color w:val="666666"/>
                <w:sz w:val="20"/>
              </w:rPr>
              <w:t>What would be the trickiest thing about eating breakfast if gravity turned off for five minutes?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#155 — Nature</w:t>
            </w:r>
          </w:p>
          <w:p>
            <w:pPr>
              <w:spacing w:after="80"/>
            </w:pPr>
            <w:r>
              <w:rPr>
                <w:rFonts w:ascii="Arial" w:hAnsi="Arial"/>
                <w:b/>
                <w:color w:val="111111"/>
                <w:sz w:val="23"/>
              </w:rPr>
              <w:t>Waterfalls produce soothing white noise and negative ions that make people feel relaxed!</w:t>
            </w:r>
          </w:p>
          <w:p>
            <w:pPr>
              <w:spacing w:after="80"/>
            </w:pPr>
            <w:r>
              <w:rPr>
                <w:rFonts w:ascii="Arial" w:hAnsi="Arial"/>
                <w:b/>
                <w:color w:val="222222"/>
                <w:sz w:val="20"/>
              </w:rPr>
              <w:t xml:space="preserve">How it works: </w:t>
            </w:r>
            <w:r>
              <w:rPr>
                <w:rFonts w:ascii="Arial" w:hAnsi="Arial"/>
                <w:color w:val="333333"/>
                <w:sz w:val="20"/>
              </w:rPr>
              <w:t>As torrents of water crash over rocky cliffs into plunge pools below, the violent splashing breaks water molecules apart, releasing negative atmospheric ions that clear the air and create beautiful mist rainbows.</w:t>
            </w:r>
          </w:p>
          <w:p>
            <w:pPr>
              <w:spacing w:after="0"/>
            </w:pPr>
            <w:r>
              <w:rPr>
                <w:rFonts w:ascii="Arial" w:hAnsi="Arial"/>
                <w:i/>
                <w:color w:val="666666"/>
                <w:sz w:val="20"/>
              </w:rPr>
              <w:t xml:space="preserve">Think about it: </w:t>
            </w:r>
            <w:r>
              <w:rPr>
                <w:rFonts w:ascii="Arial" w:hAnsi="Arial"/>
                <w:i/>
                <w:color w:val="666666"/>
                <w:sz w:val="20"/>
              </w:rPr>
              <w:t>Can you imagine what you would name the crystal clear swimming pool beneath it if you discovered a secret jungle waterfall?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#156 — Plants</w:t>
            </w:r>
          </w:p>
          <w:p>
            <w:pPr>
              <w:spacing w:after="80"/>
            </w:pPr>
            <w:r>
              <w:rPr>
                <w:rFonts w:ascii="Arial" w:hAnsi="Arial"/>
                <w:b/>
                <w:color w:val="111111"/>
                <w:sz w:val="23"/>
              </w:rPr>
              <w:t>The Titan Arum flower produces a smell like rotting fish to attract jungle pollen-carrying bugs!</w:t>
            </w:r>
          </w:p>
          <w:p>
            <w:pPr>
              <w:spacing w:after="80"/>
            </w:pPr>
            <w:r>
              <w:rPr>
                <w:rFonts w:ascii="Arial" w:hAnsi="Arial"/>
                <w:b/>
                <w:color w:val="222222"/>
                <w:sz w:val="20"/>
              </w:rPr>
              <w:t xml:space="preserve">How it works: </w:t>
            </w:r>
            <w:r>
              <w:rPr>
                <w:rFonts w:ascii="Arial" w:hAnsi="Arial"/>
                <w:color w:val="333333"/>
                <w:sz w:val="20"/>
              </w:rPr>
              <w:t>Known as the corpse flower, this giant nine-foot blossom emits waves of heat and sulfurous chemical odors that trick flesh-eating beetles and carrion flies into flying inside to pollinate it.</w:t>
            </w:r>
          </w:p>
          <w:p>
            <w:pPr>
              <w:spacing w:after="0"/>
            </w:pPr>
            <w:r>
              <w:rPr>
                <w:rFonts w:ascii="Arial" w:hAnsi="Arial"/>
                <w:i/>
                <w:color w:val="666666"/>
                <w:sz w:val="20"/>
              </w:rPr>
              <w:t xml:space="preserve">Think about it: </w:t>
            </w:r>
            <w:r>
              <w:rPr>
                <w:rFonts w:ascii="Arial" w:hAnsi="Arial"/>
                <w:i/>
                <w:color w:val="666666"/>
                <w:sz w:val="20"/>
              </w:rPr>
              <w:t>What would you do if a flower in your garden suddenly smelled like stinky gym socks and rotten eggs?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#157 — Ocean Life</w:t>
            </w:r>
          </w:p>
          <w:p>
            <w:pPr>
              <w:spacing w:after="80"/>
            </w:pPr>
            <w:r>
              <w:rPr>
                <w:rFonts w:ascii="Arial" w:hAnsi="Arial"/>
                <w:b/>
                <w:color w:val="111111"/>
                <w:sz w:val="23"/>
              </w:rPr>
              <w:t>Giant squids have eyes as big as dinner plates to help them see in the dark depths of the ocean!</w:t>
            </w:r>
          </w:p>
          <w:p>
            <w:pPr>
              <w:spacing w:after="80"/>
            </w:pPr>
            <w:r>
              <w:rPr>
                <w:rFonts w:ascii="Arial" w:hAnsi="Arial"/>
                <w:b/>
                <w:color w:val="222222"/>
                <w:sz w:val="20"/>
              </w:rPr>
              <w:t xml:space="preserve">How it works: </w:t>
            </w:r>
            <w:r>
              <w:rPr>
                <w:rFonts w:ascii="Arial" w:hAnsi="Arial"/>
                <w:color w:val="333333"/>
                <w:sz w:val="20"/>
              </w:rPr>
              <w:t>Measuring over ten inches wide, their massive eyes absorb the faintest traces of bioluminescent light in the pitch-black abyss, allowing them to spot attacking sperm whales from three hundred feet away.</w:t>
            </w:r>
          </w:p>
          <w:p>
            <w:pPr>
              <w:spacing w:after="0"/>
            </w:pPr>
            <w:r>
              <w:rPr>
                <w:rFonts w:ascii="Arial" w:hAnsi="Arial"/>
                <w:i/>
                <w:color w:val="666666"/>
                <w:sz w:val="20"/>
              </w:rPr>
              <w:t xml:space="preserve">Think about it: </w:t>
            </w:r>
            <w:r>
              <w:rPr>
                <w:rFonts w:ascii="Arial" w:hAnsi="Arial"/>
                <w:i/>
                <w:color w:val="666666"/>
                <w:sz w:val="20"/>
              </w:rPr>
              <w:t>If your eyes were as big as dinner plates, what glowing sea creatures could you spy in the pitch dark?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#158 — Birds</w:t>
            </w:r>
          </w:p>
          <w:p>
            <w:pPr>
              <w:spacing w:after="80"/>
            </w:pPr>
            <w:r>
              <w:rPr>
                <w:rFonts w:ascii="Arial" w:hAnsi="Arial"/>
                <w:b/>
                <w:color w:val="111111"/>
                <w:sz w:val="23"/>
              </w:rPr>
              <w:t>Toucan bills look heavy but are actually lightweight and hollow like honeycomb sponges!</w:t>
            </w:r>
          </w:p>
          <w:p>
            <w:pPr>
              <w:spacing w:after="80"/>
            </w:pPr>
            <w:r>
              <w:rPr>
                <w:rFonts w:ascii="Arial" w:hAnsi="Arial"/>
                <w:b/>
                <w:color w:val="222222"/>
                <w:sz w:val="20"/>
              </w:rPr>
              <w:t xml:space="preserve">How it works: </w:t>
            </w:r>
            <w:r>
              <w:rPr>
                <w:rFonts w:ascii="Arial" w:hAnsi="Arial"/>
                <w:color w:val="333333"/>
                <w:sz w:val="20"/>
              </w:rPr>
              <w:t>Made of keratin with a matrix of bony struts inside, a toucan's oversized colorful beak is surprisingly light, helping the bird reach fruit on thin twigs and radiate excess body heat into the air.</w:t>
            </w:r>
          </w:p>
          <w:p>
            <w:pPr>
              <w:spacing w:after="0"/>
            </w:pPr>
            <w:r>
              <w:rPr>
                <w:rFonts w:ascii="Arial" w:hAnsi="Arial"/>
                <w:i/>
                <w:color w:val="666666"/>
                <w:sz w:val="20"/>
              </w:rPr>
              <w:t xml:space="preserve">Think about it: </w:t>
            </w:r>
            <w:r>
              <w:rPr>
                <w:rFonts w:ascii="Arial" w:hAnsi="Arial"/>
                <w:i/>
                <w:color w:val="666666"/>
                <w:sz w:val="20"/>
              </w:rPr>
              <w:t>What surprised you most about an animal that naturally has a giant rainbow beak that was as light as a sponge?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#159 — Insects</w:t>
            </w:r>
          </w:p>
          <w:p>
            <w:pPr>
              <w:spacing w:after="80"/>
            </w:pPr>
            <w:r>
              <w:rPr>
                <w:rFonts w:ascii="Arial" w:hAnsi="Arial"/>
                <w:b/>
                <w:color w:val="111111"/>
                <w:sz w:val="23"/>
              </w:rPr>
              <w:t>Praying mantises are the only insects capable of turning their heads a full half circle from side to side!</w:t>
            </w:r>
          </w:p>
          <w:p>
            <w:pPr>
              <w:spacing w:after="80"/>
            </w:pPr>
            <w:r>
              <w:rPr>
                <w:rFonts w:ascii="Arial" w:hAnsi="Arial"/>
                <w:b/>
                <w:color w:val="222222"/>
                <w:sz w:val="20"/>
              </w:rPr>
              <w:t xml:space="preserve">How it works: </w:t>
            </w:r>
            <w:r>
              <w:rPr>
                <w:rFonts w:ascii="Arial" w:hAnsi="Arial"/>
                <w:color w:val="333333"/>
                <w:sz w:val="20"/>
              </w:rPr>
              <w:t>They have a flexible joint between their head and prothorax, allowing them to scan their surroundings over their shoulders to spot moving flies without moving their camouflaged stick-like bodies.</w:t>
            </w:r>
          </w:p>
          <w:p>
            <w:pPr>
              <w:spacing w:after="0"/>
            </w:pPr>
            <w:r>
              <w:rPr>
                <w:rFonts w:ascii="Arial" w:hAnsi="Arial"/>
                <w:i/>
                <w:color w:val="666666"/>
                <w:sz w:val="20"/>
              </w:rPr>
              <w:t xml:space="preserve">Think about it: </w:t>
            </w:r>
            <w:r>
              <w:rPr>
                <w:rFonts w:ascii="Arial" w:hAnsi="Arial"/>
                <w:i/>
                <w:color w:val="666666"/>
                <w:sz w:val="20"/>
              </w:rPr>
              <w:t>How surprised would your teacher be if you could look directly behind you without turning your shoulders?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#160 — Geography</w:t>
            </w:r>
          </w:p>
          <w:p>
            <w:pPr>
              <w:spacing w:after="80"/>
            </w:pPr>
            <w:r>
              <w:rPr>
                <w:rFonts w:ascii="Arial" w:hAnsi="Arial"/>
                <w:b/>
                <w:color w:val="111111"/>
                <w:sz w:val="23"/>
              </w:rPr>
              <w:t>The Sahara Desert was once a lush green landscape covered in lakes, rivers, and hippopotamuses!</w:t>
            </w:r>
          </w:p>
          <w:p>
            <w:pPr>
              <w:spacing w:after="80"/>
            </w:pPr>
            <w:r>
              <w:rPr>
                <w:rFonts w:ascii="Arial" w:hAnsi="Arial"/>
                <w:b/>
                <w:color w:val="222222"/>
                <w:sz w:val="20"/>
              </w:rPr>
              <w:t xml:space="preserve">How it works: </w:t>
            </w:r>
            <w:r>
              <w:rPr>
                <w:rFonts w:ascii="Arial" w:hAnsi="Arial"/>
                <w:color w:val="333333"/>
                <w:sz w:val="20"/>
              </w:rPr>
              <w:t>Thousands of years ago during the African Humid Period, slight shifts in Earth's orbital tilt drew heavy monsoon rains northward, transforming today's arid sand sea into a thriving green savannah.</w:t>
            </w:r>
          </w:p>
          <w:p>
            <w:pPr>
              <w:spacing w:after="0"/>
            </w:pPr>
            <w:r>
              <w:rPr>
                <w:rFonts w:ascii="Arial" w:hAnsi="Arial"/>
                <w:i/>
                <w:color w:val="666666"/>
                <w:sz w:val="20"/>
              </w:rPr>
              <w:t xml:space="preserve">Think about it: </w:t>
            </w:r>
            <w:r>
              <w:rPr>
                <w:rFonts w:ascii="Arial" w:hAnsi="Arial"/>
                <w:i/>
                <w:color w:val="666666"/>
                <w:sz w:val="20"/>
              </w:rPr>
              <w:t>What ancient fossilized riverbeds and fish bones would you hope to uncover under shifting desert sands?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#161 — Human Body</w:t>
            </w:r>
          </w:p>
          <w:p>
            <w:pPr>
              <w:spacing w:after="80"/>
            </w:pPr>
            <w:r>
              <w:rPr>
                <w:rFonts w:ascii="Arial" w:hAnsi="Arial"/>
                <w:b/>
                <w:color w:val="111111"/>
                <w:sz w:val="23"/>
              </w:rPr>
              <w:t>Babies are born with three hundred bones, but adults only have two hundred six!</w:t>
            </w:r>
          </w:p>
          <w:p>
            <w:pPr>
              <w:spacing w:after="80"/>
            </w:pPr>
            <w:r>
              <w:rPr>
                <w:rFonts w:ascii="Arial" w:hAnsi="Arial"/>
                <w:b/>
                <w:color w:val="222222"/>
                <w:sz w:val="20"/>
              </w:rPr>
              <w:t xml:space="preserve">How it works: </w:t>
            </w:r>
            <w:r>
              <w:rPr>
                <w:rFonts w:ascii="Arial" w:hAnsi="Arial"/>
                <w:color w:val="333333"/>
                <w:sz w:val="20"/>
              </w:rPr>
              <w:t>As children grow up, many of their smaller, soft cartilage bones—especially in the skull and spine—slowly fuse together into larger, harder bones to give the adult skeleton greater strength.</w:t>
            </w:r>
          </w:p>
          <w:p>
            <w:pPr>
              <w:spacing w:after="0"/>
            </w:pPr>
            <w:r>
              <w:rPr>
                <w:rFonts w:ascii="Arial" w:hAnsi="Arial"/>
                <w:i/>
                <w:color w:val="666666"/>
                <w:sz w:val="20"/>
              </w:rPr>
              <w:t xml:space="preserve">Think about it: </w:t>
            </w:r>
            <w:r>
              <w:rPr>
                <w:rFonts w:ascii="Arial" w:hAnsi="Arial"/>
                <w:i/>
                <w:color w:val="666666"/>
                <w:sz w:val="20"/>
              </w:rPr>
              <w:t>Where do you think your extra baby bones went as you grew taller and stronger this year?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#162 — Weather</w:t>
            </w:r>
          </w:p>
          <w:p>
            <w:pPr>
              <w:spacing w:after="80"/>
            </w:pPr>
            <w:r>
              <w:rPr>
                <w:rFonts w:ascii="Arial" w:hAnsi="Arial"/>
                <w:b/>
                <w:color w:val="111111"/>
                <w:sz w:val="23"/>
              </w:rPr>
              <w:t>Hurricanes are giant tropical ocean storms that can be up to three hundred miles wide!</w:t>
            </w:r>
          </w:p>
          <w:p>
            <w:pPr>
              <w:spacing w:after="80"/>
            </w:pPr>
            <w:r>
              <w:rPr>
                <w:rFonts w:ascii="Arial" w:hAnsi="Arial"/>
                <w:b/>
                <w:color w:val="222222"/>
                <w:sz w:val="20"/>
              </w:rPr>
              <w:t xml:space="preserve">How it works: </w:t>
            </w:r>
            <w:r>
              <w:rPr>
                <w:rFonts w:ascii="Arial" w:hAnsi="Arial"/>
                <w:color w:val="333333"/>
                <w:sz w:val="20"/>
              </w:rPr>
              <w:t>Fueled by warm ocean water evaporating into the air, these massive swirling cyclones feature a calm, cloud-free circle in the very center called the 'eye' surrounded by destructive howling winds.</w:t>
            </w:r>
          </w:p>
          <w:p>
            <w:pPr>
              <w:spacing w:after="0"/>
            </w:pPr>
            <w:r>
              <w:rPr>
                <w:rFonts w:ascii="Arial" w:hAnsi="Arial"/>
                <w:i/>
                <w:color w:val="666666"/>
                <w:sz w:val="20"/>
              </w:rPr>
              <w:t xml:space="preserve">Think about it: </w:t>
            </w:r>
            <w:r>
              <w:rPr>
                <w:rFonts w:ascii="Arial" w:hAnsi="Arial"/>
                <w:i/>
                <w:color w:val="666666"/>
                <w:sz w:val="20"/>
              </w:rPr>
              <w:t>Why is the exact center eye of a roaring hurricane completely calm and sunny while winds howl around it?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#163 — History</w:t>
            </w:r>
          </w:p>
          <w:p>
            <w:pPr>
              <w:spacing w:after="80"/>
            </w:pPr>
            <w:r>
              <w:rPr>
                <w:rFonts w:ascii="Arial" w:hAnsi="Arial"/>
                <w:b/>
                <w:color w:val="111111"/>
                <w:sz w:val="23"/>
              </w:rPr>
              <w:t>The first printed book produced on a printing press with movable type was the Gutenberg Bible in about 1455!</w:t>
            </w:r>
          </w:p>
          <w:p>
            <w:pPr>
              <w:spacing w:after="80"/>
            </w:pPr>
            <w:r>
              <w:rPr>
                <w:rFonts w:ascii="Arial" w:hAnsi="Arial"/>
                <w:b/>
                <w:color w:val="222222"/>
                <w:sz w:val="20"/>
              </w:rPr>
              <w:t xml:space="preserve">How it works: </w:t>
            </w:r>
            <w:r>
              <w:rPr>
                <w:rFonts w:ascii="Arial" w:hAnsi="Arial"/>
                <w:color w:val="333333"/>
                <w:sz w:val="20"/>
              </w:rPr>
              <w:t>German inventor Johannes Gutenberg carved individual metal letters that could be rearranged and inked repeatedly, allowing thousands of books to be printed rapidly instead of copied by hand for years.</w:t>
            </w:r>
          </w:p>
          <w:p>
            <w:pPr>
              <w:spacing w:after="0"/>
            </w:pPr>
            <w:r>
              <w:rPr>
                <w:rFonts w:ascii="Arial" w:hAnsi="Arial"/>
                <w:i/>
                <w:color w:val="666666"/>
                <w:sz w:val="20"/>
              </w:rPr>
              <w:t xml:space="preserve">Think about it: </w:t>
            </w:r>
            <w:r>
              <w:rPr>
                <w:rFonts w:ascii="Arial" w:hAnsi="Arial"/>
                <w:i/>
                <w:color w:val="666666"/>
                <w:sz w:val="20"/>
              </w:rPr>
              <w:t>How long do you think it would take to copy an entire storybook using a quill pen and ink by hand?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#164 — Technology</w:t>
            </w:r>
          </w:p>
          <w:p>
            <w:pPr>
              <w:spacing w:after="80"/>
            </w:pPr>
            <w:r>
              <w:rPr>
                <w:rFonts w:ascii="Arial" w:hAnsi="Arial"/>
                <w:b/>
                <w:color w:val="111111"/>
                <w:sz w:val="23"/>
              </w:rPr>
              <w:t>The first webcam was invented at Cambridge University just to monitor a coffee pot!</w:t>
            </w:r>
          </w:p>
          <w:p>
            <w:pPr>
              <w:spacing w:after="80"/>
            </w:pPr>
            <w:r>
              <w:rPr>
                <w:rFonts w:ascii="Arial" w:hAnsi="Arial"/>
                <w:b/>
                <w:color w:val="222222"/>
                <w:sz w:val="20"/>
              </w:rPr>
              <w:t xml:space="preserve">How it works: </w:t>
            </w:r>
            <w:r>
              <w:rPr>
                <w:rFonts w:ascii="Arial" w:hAnsi="Arial"/>
                <w:color w:val="333333"/>
                <w:sz w:val="20"/>
              </w:rPr>
              <w:t>In about 1991, tired computer scientists set up a camera aimed at the hallway coffee machine, broadcasting a 128x128 pixel image to their computers so they would know when fresh coffee was ready.</w:t>
            </w:r>
          </w:p>
          <w:p>
            <w:pPr>
              <w:spacing w:after="0"/>
            </w:pPr>
            <w:r>
              <w:rPr>
                <w:rFonts w:ascii="Arial" w:hAnsi="Arial"/>
                <w:i/>
                <w:color w:val="666666"/>
                <w:sz w:val="20"/>
              </w:rPr>
              <w:t xml:space="preserve">Think about it: </w:t>
            </w:r>
            <w:r>
              <w:rPr>
                <w:rFonts w:ascii="Arial" w:hAnsi="Arial"/>
                <w:i/>
                <w:color w:val="666666"/>
                <w:sz w:val="20"/>
              </w:rPr>
              <w:t>Can you imagine what important pet or snack would you watch all day if you set up a helpful webcam in your house?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#165 — Transportation</w:t>
            </w:r>
          </w:p>
          <w:p>
            <w:pPr>
              <w:spacing w:after="80"/>
            </w:pPr>
            <w:r>
              <w:rPr>
                <w:rFonts w:ascii="Arial" w:hAnsi="Arial"/>
                <w:b/>
                <w:color w:val="111111"/>
                <w:sz w:val="23"/>
              </w:rPr>
              <w:t>Steam locomotives pulled passenger trains across the country by boiling water to make pressurized steam!</w:t>
            </w:r>
          </w:p>
          <w:p>
            <w:pPr>
              <w:spacing w:after="80"/>
            </w:pPr>
            <w:r>
              <w:rPr>
                <w:rFonts w:ascii="Arial" w:hAnsi="Arial"/>
                <w:b/>
                <w:color w:val="222222"/>
                <w:sz w:val="20"/>
              </w:rPr>
              <w:t xml:space="preserve">How it works: </w:t>
            </w:r>
            <w:r>
              <w:rPr>
                <w:rFonts w:ascii="Arial" w:hAnsi="Arial"/>
                <w:color w:val="333333"/>
                <w:sz w:val="20"/>
              </w:rPr>
              <w:t>Shoveling coal into a fiery furnace heated a boiler filled with water; the expanding steam vapor pushed heavy steel pistons back and forth, turning the giant iron driving wheels with a loud 'chug-chug' sound.</w:t>
            </w:r>
          </w:p>
          <w:p>
            <w:pPr>
              <w:spacing w:after="0"/>
            </w:pPr>
            <w:r>
              <w:rPr>
                <w:rFonts w:ascii="Arial" w:hAnsi="Arial"/>
                <w:i/>
                <w:color w:val="666666"/>
                <w:sz w:val="20"/>
              </w:rPr>
              <w:t xml:space="preserve">Think about it: </w:t>
            </w:r>
            <w:r>
              <w:rPr>
                <w:rFonts w:ascii="Arial" w:hAnsi="Arial"/>
                <w:i/>
                <w:color w:val="666666"/>
                <w:sz w:val="20"/>
              </w:rPr>
              <w:t>What kind of train whistle would you pull if you were the engineer steering a puffing steam locomotive?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#166 — Food</w:t>
            </w:r>
          </w:p>
          <w:p>
            <w:pPr>
              <w:spacing w:after="80"/>
            </w:pPr>
            <w:r>
              <w:rPr>
                <w:rFonts w:ascii="Arial" w:hAnsi="Arial"/>
                <w:b/>
                <w:color w:val="111111"/>
                <w:sz w:val="23"/>
              </w:rPr>
              <w:t>Strawberries are the only fruit in the world that wear their seeds on the outside of their skin!</w:t>
            </w:r>
          </w:p>
          <w:p>
            <w:pPr>
              <w:spacing w:after="80"/>
            </w:pPr>
            <w:r>
              <w:rPr>
                <w:rFonts w:ascii="Arial" w:hAnsi="Arial"/>
                <w:b/>
                <w:color w:val="222222"/>
                <w:sz w:val="20"/>
              </w:rPr>
              <w:t xml:space="preserve">How it works: </w:t>
            </w:r>
            <w:r>
              <w:rPr>
                <w:rFonts w:ascii="Arial" w:hAnsi="Arial"/>
                <w:color w:val="333333"/>
                <w:sz w:val="20"/>
              </w:rPr>
              <w:t>An average red strawberry has about two hundred tiny yellow seeds dotted across its exterior, because botanically, the sweet red flesh is an enlarged receptacle that holds the true individual dry seed fruits.</w:t>
            </w:r>
          </w:p>
          <w:p>
            <w:pPr>
              <w:spacing w:after="0"/>
            </w:pPr>
            <w:r>
              <w:rPr>
                <w:rFonts w:ascii="Arial" w:hAnsi="Arial"/>
                <w:i/>
                <w:color w:val="666666"/>
                <w:sz w:val="20"/>
              </w:rPr>
              <w:t xml:space="preserve">Think about it: </w:t>
            </w:r>
            <w:r>
              <w:rPr>
                <w:rFonts w:ascii="Arial" w:hAnsi="Arial"/>
                <w:i/>
                <w:color w:val="666666"/>
                <w:sz w:val="20"/>
              </w:rPr>
              <w:t>How long do you think it would take you to count all two hundred tiny seeds on the outside of a strawberry?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#167 — Sports</w:t>
            </w:r>
          </w:p>
          <w:p>
            <w:pPr>
              <w:spacing w:after="80"/>
            </w:pPr>
            <w:r>
              <w:rPr>
                <w:rFonts w:ascii="Arial" w:hAnsi="Arial"/>
                <w:b/>
                <w:color w:val="111111"/>
                <w:sz w:val="23"/>
              </w:rPr>
              <w:t>The longest tennis match in history lasted for eleven hours and five minutes over three days!</w:t>
            </w:r>
          </w:p>
          <w:p>
            <w:pPr>
              <w:spacing w:after="80"/>
            </w:pPr>
            <w:r>
              <w:rPr>
                <w:rFonts w:ascii="Arial" w:hAnsi="Arial"/>
                <w:b/>
                <w:color w:val="222222"/>
                <w:sz w:val="20"/>
              </w:rPr>
              <w:t xml:space="preserve">How it works: </w:t>
            </w:r>
            <w:r>
              <w:rPr>
                <w:rFonts w:ascii="Arial" w:hAnsi="Arial"/>
                <w:color w:val="333333"/>
                <w:sz w:val="20"/>
              </w:rPr>
              <w:t>At the about 2010 Wimbledon tournament, John Isner and Nicolas Mahut played one hundred eighty-three total games in a single match, breaking every world record for endurance, aces, and playing time on a grass court.</w:t>
            </w:r>
          </w:p>
          <w:p>
            <w:pPr>
              <w:spacing w:after="0"/>
            </w:pPr>
            <w:r>
              <w:rPr>
                <w:rFonts w:ascii="Arial" w:hAnsi="Arial"/>
                <w:i/>
                <w:color w:val="666666"/>
                <w:sz w:val="20"/>
              </w:rPr>
              <w:t xml:space="preserve">Think about it: </w:t>
            </w:r>
            <w:r>
              <w:rPr>
                <w:rFonts w:ascii="Arial" w:hAnsi="Arial"/>
                <w:i/>
                <w:color w:val="666666"/>
                <w:sz w:val="20"/>
              </w:rPr>
              <w:t>How tired would your legs feel if you had to run back and forth swinging a tennis racket for eleven hours?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#168 — Art</w:t>
            </w:r>
          </w:p>
          <w:p>
            <w:pPr>
              <w:spacing w:after="80"/>
            </w:pPr>
            <w:r>
              <w:rPr>
                <w:rFonts w:ascii="Arial" w:hAnsi="Arial"/>
                <w:b/>
                <w:color w:val="111111"/>
                <w:sz w:val="23"/>
              </w:rPr>
              <w:t>Ancient cave paintings discovered in France and Spain are over thirty thousand years old!</w:t>
            </w:r>
          </w:p>
          <w:p>
            <w:pPr>
              <w:spacing w:after="80"/>
            </w:pPr>
            <w:r>
              <w:rPr>
                <w:rFonts w:ascii="Arial" w:hAnsi="Arial"/>
                <w:b/>
                <w:color w:val="222222"/>
                <w:sz w:val="20"/>
              </w:rPr>
              <w:t xml:space="preserve">How it works: </w:t>
            </w:r>
            <w:r>
              <w:rPr>
                <w:rFonts w:ascii="Arial" w:hAnsi="Arial"/>
                <w:color w:val="333333"/>
                <w:sz w:val="20"/>
              </w:rPr>
              <w:t>Prehistoric artists used hollow bones to blow red and black iron and charcoal pigment over their hands onto rock walls, creating negative handprint stencils and vivid murals of galloping bison and wild horses.</w:t>
            </w:r>
          </w:p>
          <w:p>
            <w:pPr>
              <w:spacing w:after="0"/>
            </w:pPr>
            <w:r>
              <w:rPr>
                <w:rFonts w:ascii="Arial" w:hAnsi="Arial"/>
                <w:i/>
                <w:color w:val="666666"/>
                <w:sz w:val="20"/>
              </w:rPr>
              <w:t xml:space="preserve">Think about it: </w:t>
            </w:r>
            <w:r>
              <w:rPr>
                <w:rFonts w:ascii="Arial" w:hAnsi="Arial"/>
                <w:i/>
                <w:color w:val="666666"/>
                <w:sz w:val="20"/>
              </w:rPr>
              <w:t>What handprint stencil or animal drawing would you leave on a stone wall to tell future people you were here?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#169 — Music</w:t>
            </w:r>
          </w:p>
          <w:p>
            <w:pPr>
              <w:spacing w:after="80"/>
            </w:pPr>
            <w:r>
              <w:rPr>
                <w:rFonts w:ascii="Arial" w:hAnsi="Arial"/>
                <w:b/>
                <w:color w:val="111111"/>
                <w:sz w:val="23"/>
              </w:rPr>
              <w:t>Singing in a choir causes the heartbeats of everyone singing together to synchronize into the exact same rhythm!</w:t>
            </w:r>
          </w:p>
          <w:p>
            <w:pPr>
              <w:spacing w:after="80"/>
            </w:pPr>
            <w:r>
              <w:rPr>
                <w:rFonts w:ascii="Arial" w:hAnsi="Arial"/>
                <w:b/>
                <w:color w:val="222222"/>
                <w:sz w:val="20"/>
              </w:rPr>
              <w:t xml:space="preserve">How it works: </w:t>
            </w:r>
            <w:r>
              <w:rPr>
                <w:rFonts w:ascii="Arial" w:hAnsi="Arial"/>
                <w:color w:val="333333"/>
                <w:sz w:val="20"/>
              </w:rPr>
              <w:t>Swedish scientists discovered that when choir members sing in unison, their regulated breathing patterns and vagus nerve stimulation cause their individual pulse rates to speed up and slow down simultaneously.</w:t>
            </w:r>
          </w:p>
          <w:p>
            <w:pPr>
              <w:spacing w:after="0"/>
            </w:pPr>
            <w:r>
              <w:rPr>
                <w:rFonts w:ascii="Arial" w:hAnsi="Arial"/>
                <w:i/>
                <w:color w:val="666666"/>
                <w:sz w:val="20"/>
              </w:rPr>
              <w:t xml:space="preserve">Think about it: </w:t>
            </w:r>
            <w:r>
              <w:rPr>
                <w:rFonts w:ascii="Arial" w:hAnsi="Arial"/>
                <w:i/>
                <w:color w:val="666666"/>
                <w:sz w:val="20"/>
              </w:rPr>
              <w:t>How wonderful is it that singing a happy song with your friends makes all your hearts beat together as one?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#170 — Mathematics</w:t>
            </w:r>
          </w:p>
          <w:p>
            <w:pPr>
              <w:spacing w:after="80"/>
            </w:pPr>
            <w:r>
              <w:rPr>
                <w:rFonts w:ascii="Arial" w:hAnsi="Arial"/>
                <w:b/>
                <w:color w:val="111111"/>
                <w:sz w:val="23"/>
              </w:rPr>
              <w:t>Pi is an infinite number that goes on forever without ever repeating a pattern!</w:t>
            </w:r>
          </w:p>
          <w:p>
            <w:pPr>
              <w:spacing w:after="80"/>
            </w:pPr>
            <w:r>
              <w:rPr>
                <w:rFonts w:ascii="Arial" w:hAnsi="Arial"/>
                <w:b/>
                <w:color w:val="222222"/>
                <w:sz w:val="20"/>
              </w:rPr>
              <w:t xml:space="preserve">How it works: </w:t>
            </w:r>
            <w:r>
              <w:rPr>
                <w:rFonts w:ascii="Arial" w:hAnsi="Arial"/>
                <w:color w:val="333333"/>
                <w:sz w:val="20"/>
              </w:rPr>
              <w:t>Represented by the Greek letter π, this mathematical ratio of a circle's circumference to its diameter starts with 3.14159 and has been calculated by supercomputers to over one hundred trillion digits.</w:t>
            </w:r>
          </w:p>
          <w:p>
            <w:pPr>
              <w:spacing w:after="0"/>
            </w:pPr>
            <w:r>
              <w:rPr>
                <w:rFonts w:ascii="Arial" w:hAnsi="Arial"/>
                <w:i/>
                <w:color w:val="666666"/>
                <w:sz w:val="20"/>
              </w:rPr>
              <w:t xml:space="preserve">Think about it: </w:t>
            </w:r>
            <w:r>
              <w:rPr>
                <w:rFonts w:ascii="Arial" w:hAnsi="Arial"/>
                <w:i/>
                <w:color w:val="666666"/>
                <w:sz w:val="20"/>
              </w:rPr>
              <w:t>If pi goes on forever without stopping, how many digits of pi can you memorize for your math teacher?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#171 — Language</w:t>
            </w:r>
          </w:p>
          <w:p>
            <w:pPr>
              <w:spacing w:after="80"/>
            </w:pPr>
            <w:r>
              <w:rPr>
                <w:rFonts w:ascii="Arial" w:hAnsi="Arial"/>
                <w:b/>
                <w:color w:val="111111"/>
                <w:sz w:val="23"/>
              </w:rPr>
              <w:t>The dot floating on top of the lowercase letter 'i' and letter 'j' is called a tittle!</w:t>
            </w:r>
          </w:p>
          <w:p>
            <w:pPr>
              <w:spacing w:after="80"/>
            </w:pPr>
            <w:r>
              <w:rPr>
                <w:rFonts w:ascii="Arial" w:hAnsi="Arial"/>
                <w:b/>
                <w:color w:val="222222"/>
                <w:sz w:val="20"/>
              </w:rPr>
              <w:t xml:space="preserve">How it works: </w:t>
            </w:r>
            <w:r>
              <w:rPr>
                <w:rFonts w:ascii="Arial" w:hAnsi="Arial"/>
                <w:color w:val="333333"/>
                <w:sz w:val="20"/>
              </w:rPr>
              <w:t>Derived from an old Latin word meaning 'small trick' or 'grain,' scribes in the Middle Ages added this tiny ink mark to distinguish 'i' from surrounding vertical strokes in cursive handwriting.</w:t>
            </w:r>
          </w:p>
          <w:p>
            <w:pPr>
              <w:spacing w:after="0"/>
            </w:pPr>
            <w:r>
              <w:rPr>
                <w:rFonts w:ascii="Arial" w:hAnsi="Arial"/>
                <w:i/>
                <w:color w:val="666666"/>
                <w:sz w:val="20"/>
              </w:rPr>
              <w:t xml:space="preserve">Think about it: </w:t>
            </w:r>
            <w:r>
              <w:rPr>
                <w:rFonts w:ascii="Arial" w:hAnsi="Arial"/>
                <w:i/>
                <w:color w:val="666666"/>
                <w:sz w:val="20"/>
              </w:rPr>
              <w:t>Did you remember to dot the little tittle on top of your lowercase letter i on your spelling test?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#172 — Culture</w:t>
            </w:r>
          </w:p>
          <w:p>
            <w:pPr>
              <w:spacing w:after="80"/>
            </w:pPr>
            <w:r>
              <w:rPr>
                <w:rFonts w:ascii="Arial" w:hAnsi="Arial"/>
                <w:b/>
                <w:color w:val="111111"/>
                <w:sz w:val="23"/>
              </w:rPr>
              <w:t>In Italy, throwing coins into the famous Trevi Fountain in Rome is believed to bring good luck!</w:t>
            </w:r>
          </w:p>
          <w:p>
            <w:pPr>
              <w:spacing w:after="80"/>
            </w:pPr>
            <w:r>
              <w:rPr>
                <w:rFonts w:ascii="Arial" w:hAnsi="Arial"/>
                <w:b/>
                <w:color w:val="222222"/>
                <w:sz w:val="20"/>
              </w:rPr>
              <w:t xml:space="preserve">How it works: </w:t>
            </w:r>
            <w:r>
              <w:rPr>
                <w:rFonts w:ascii="Arial" w:hAnsi="Arial"/>
                <w:color w:val="333333"/>
                <w:sz w:val="20"/>
              </w:rPr>
              <w:t>According to Roman legend, tossing one coin over your left shoulder into the fountain guarantees you will return to Rome someday, while tossing three coins grants wishes for happiness and friendship.</w:t>
            </w:r>
          </w:p>
          <w:p>
            <w:pPr>
              <w:spacing w:after="0"/>
            </w:pPr>
            <w:r>
              <w:rPr>
                <w:rFonts w:ascii="Arial" w:hAnsi="Arial"/>
                <w:i/>
                <w:color w:val="666666"/>
                <w:sz w:val="20"/>
              </w:rPr>
              <w:t xml:space="preserve">Think about it: </w:t>
            </w:r>
            <w:r>
              <w:rPr>
                <w:rFonts w:ascii="Arial" w:hAnsi="Arial"/>
                <w:i/>
                <w:color w:val="666666"/>
                <w:sz w:val="20"/>
              </w:rPr>
              <w:t>What happy wish would you make if you tossed a shiny coin into a beautiful Roman fountain?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#173 — Inventions</w:t>
            </w:r>
          </w:p>
          <w:p>
            <w:pPr>
              <w:spacing w:after="80"/>
            </w:pPr>
            <w:r>
              <w:rPr>
                <w:rFonts w:ascii="Arial" w:hAnsi="Arial"/>
                <w:b/>
                <w:color w:val="111111"/>
                <w:sz w:val="23"/>
              </w:rPr>
              <w:t>The zipper was not widely used on clothing until twenty years after it was invented in about 1893!</w:t>
            </w:r>
          </w:p>
          <w:p>
            <w:pPr>
              <w:spacing w:after="80"/>
            </w:pPr>
            <w:r>
              <w:rPr>
                <w:rFonts w:ascii="Arial" w:hAnsi="Arial"/>
                <w:b/>
                <w:color w:val="222222"/>
                <w:sz w:val="20"/>
              </w:rPr>
              <w:t xml:space="preserve">How it works: </w:t>
            </w:r>
            <w:r>
              <w:rPr>
                <w:rFonts w:ascii="Arial" w:hAnsi="Arial"/>
                <w:color w:val="333333"/>
                <w:sz w:val="20"/>
              </w:rPr>
              <w:t>Originally called the 'clasp locker' by inventor Whitcomb Judson, early zippers jammed easily; it took engineer Gideon Sundback decades to redesign interlocking metal teeth before boots and jackets adopted them.</w:t>
            </w:r>
          </w:p>
          <w:p>
            <w:pPr>
              <w:spacing w:after="0"/>
            </w:pPr>
            <w:r>
              <w:rPr>
                <w:rFonts w:ascii="Arial" w:hAnsi="Arial"/>
                <w:i/>
                <w:color w:val="666666"/>
                <w:sz w:val="20"/>
              </w:rPr>
              <w:t xml:space="preserve">Think about it: </w:t>
            </w:r>
            <w:r>
              <w:rPr>
                <w:rFonts w:ascii="Arial" w:hAnsi="Arial"/>
                <w:i/>
                <w:color w:val="666666"/>
                <w:sz w:val="20"/>
              </w:rPr>
              <w:t>How many interlocking metal teeth do you zip together every morning when you zip up your winter jacket?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#174 — World Records</w:t>
            </w:r>
          </w:p>
          <w:p>
            <w:pPr>
              <w:spacing w:after="80"/>
            </w:pPr>
            <w:r>
              <w:rPr>
                <w:rFonts w:ascii="Arial" w:hAnsi="Arial"/>
                <w:b/>
                <w:color w:val="111111"/>
                <w:sz w:val="23"/>
              </w:rPr>
              <w:t>The loudest animal sound ever recorded on Earth is the clicking call of the deep-sea sperm whale!</w:t>
            </w:r>
          </w:p>
          <w:p>
            <w:pPr>
              <w:spacing w:after="80"/>
            </w:pPr>
            <w:r>
              <w:rPr>
                <w:rFonts w:ascii="Arial" w:hAnsi="Arial"/>
                <w:b/>
                <w:color w:val="222222"/>
                <w:sz w:val="20"/>
              </w:rPr>
              <w:t xml:space="preserve">How it works: </w:t>
            </w:r>
            <w:r>
              <w:rPr>
                <w:rFonts w:ascii="Arial" w:hAnsi="Arial"/>
                <w:color w:val="333333"/>
                <w:sz w:val="20"/>
              </w:rPr>
              <w:t>Reaching an astonishing two hundred thirty decibels underwater, a sperm whale's echolocation click is louder than a jet engine taking off and can vibrate through human bodies from miles away in the dark ocean.</w:t>
            </w:r>
          </w:p>
          <w:p>
            <w:pPr>
              <w:spacing w:after="0"/>
            </w:pPr>
            <w:r>
              <w:rPr>
                <w:rFonts w:ascii="Arial" w:hAnsi="Arial"/>
                <w:i/>
                <w:color w:val="666666"/>
                <w:sz w:val="20"/>
              </w:rPr>
              <w:t xml:space="preserve">Think about it: </w:t>
            </w:r>
            <w:r>
              <w:rPr>
                <w:rFonts w:ascii="Arial" w:hAnsi="Arial"/>
                <w:i/>
                <w:color w:val="666666"/>
                <w:sz w:val="20"/>
              </w:rPr>
              <w:t>If a whale's ocean click is louder than a roaring jet engine, why do marine biologists wear underwater earplugs?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#175 — General Knowledge</w:t>
            </w:r>
          </w:p>
          <w:p>
            <w:pPr>
              <w:spacing w:after="80"/>
            </w:pPr>
            <w:r>
              <w:rPr>
                <w:rFonts w:ascii="Arial" w:hAnsi="Arial"/>
                <w:b/>
                <w:color w:val="111111"/>
                <w:sz w:val="23"/>
              </w:rPr>
              <w:t>The Pulitzer Prize is a famous award given every year to celebrate excellence in newspaper journalism and books!</w:t>
            </w:r>
          </w:p>
          <w:p>
            <w:pPr>
              <w:spacing w:after="80"/>
            </w:pPr>
            <w:r>
              <w:rPr>
                <w:rFonts w:ascii="Arial" w:hAnsi="Arial"/>
                <w:b/>
                <w:color w:val="222222"/>
                <w:sz w:val="20"/>
              </w:rPr>
              <w:t xml:space="preserve">How it works: </w:t>
            </w:r>
            <w:r>
              <w:rPr>
                <w:rFonts w:ascii="Arial" w:hAnsi="Arial"/>
                <w:color w:val="333333"/>
                <w:sz w:val="20"/>
              </w:rPr>
              <w:t>Established by newspaper publisher Joseph Pulitzer in about 1917, twenty-one awards are presented annually by Columbia University to honor brave reporters, photographers, poets, and historical authors.</w:t>
            </w:r>
          </w:p>
          <w:p>
            <w:pPr>
              <w:spacing w:after="0"/>
            </w:pPr>
            <w:r>
              <w:rPr>
                <w:rFonts w:ascii="Arial" w:hAnsi="Arial"/>
                <w:i/>
                <w:color w:val="666666"/>
                <w:sz w:val="20"/>
              </w:rPr>
              <w:t xml:space="preserve">Think about it: </w:t>
            </w:r>
            <w:r>
              <w:rPr>
                <w:rFonts w:ascii="Arial" w:hAnsi="Arial"/>
                <w:i/>
                <w:color w:val="666666"/>
                <w:sz w:val="20"/>
              </w:rPr>
              <w:t>What exciting news story or adventure book would you write if you wanted to win a prestigious Pulitzer Prize?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#176 — Animals</w:t>
            </w:r>
          </w:p>
          <w:p>
            <w:pPr>
              <w:spacing w:after="80"/>
            </w:pPr>
            <w:r>
              <w:rPr>
                <w:rFonts w:ascii="Arial" w:hAnsi="Arial"/>
                <w:b/>
                <w:color w:val="111111"/>
                <w:sz w:val="23"/>
              </w:rPr>
              <w:t>African elephants can communicate with each other using low rumbling sounds through the ground!</w:t>
            </w:r>
          </w:p>
          <w:p>
            <w:pPr>
              <w:spacing w:after="80"/>
            </w:pPr>
            <w:r>
              <w:rPr>
                <w:rFonts w:ascii="Arial" w:hAnsi="Arial"/>
                <w:b/>
                <w:color w:val="222222"/>
                <w:sz w:val="20"/>
              </w:rPr>
              <w:t xml:space="preserve">How it works: </w:t>
            </w:r>
            <w:r>
              <w:rPr>
                <w:rFonts w:ascii="Arial" w:hAnsi="Arial"/>
                <w:color w:val="333333"/>
                <w:sz w:val="20"/>
              </w:rPr>
              <w:t>They produce infrasonic sound waves that are too low for human ears to hear, which travel through the earth and are felt by other elephants' sensitive feet up to ten miles away.</w:t>
            </w:r>
          </w:p>
          <w:p>
            <w:pPr>
              <w:spacing w:after="0"/>
            </w:pPr>
            <w:r>
              <w:rPr>
                <w:rFonts w:ascii="Arial" w:hAnsi="Arial"/>
                <w:i/>
                <w:color w:val="666666"/>
                <w:sz w:val="20"/>
              </w:rPr>
              <w:t xml:space="preserve">Think about it: </w:t>
            </w:r>
            <w:r>
              <w:rPr>
                <w:rFonts w:ascii="Arial" w:hAnsi="Arial"/>
                <w:i/>
                <w:color w:val="666666"/>
                <w:sz w:val="20"/>
              </w:rPr>
              <w:t>What secret message would you send through the ground with your footsteps?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#177 — Dinosaurs</w:t>
            </w:r>
          </w:p>
          <w:p>
            <w:pPr>
              <w:spacing w:after="80"/>
            </w:pPr>
            <w:r>
              <w:rPr>
                <w:rFonts w:ascii="Arial" w:hAnsi="Arial"/>
                <w:b/>
                <w:color w:val="111111"/>
                <w:sz w:val="23"/>
              </w:rPr>
              <w:t>Spinosaurus had a giant six-foot sail on its back and lived mostly in the water!</w:t>
            </w:r>
          </w:p>
          <w:p>
            <w:pPr>
              <w:spacing w:after="80"/>
            </w:pPr>
            <w:r>
              <w:rPr>
                <w:rFonts w:ascii="Arial" w:hAnsi="Arial"/>
                <w:b/>
                <w:color w:val="222222"/>
                <w:sz w:val="20"/>
              </w:rPr>
              <w:t xml:space="preserve">How it works: </w:t>
            </w:r>
            <w:r>
              <w:rPr>
                <w:rFonts w:ascii="Arial" w:hAnsi="Arial"/>
                <w:color w:val="333333"/>
                <w:sz w:val="20"/>
              </w:rPr>
              <w:t>It is the only known semi-aquatic dinosaur, using its paddle-like tail to swim through rivers and its crocodile-like jaws to catch giant prehistoric fish in swampy wetlands.</w:t>
            </w:r>
          </w:p>
          <w:p>
            <w:pPr>
              <w:spacing w:after="0"/>
            </w:pPr>
            <w:r>
              <w:rPr>
                <w:rFonts w:ascii="Arial" w:hAnsi="Arial"/>
                <w:i/>
                <w:color w:val="666666"/>
                <w:sz w:val="20"/>
              </w:rPr>
              <w:t xml:space="preserve">Think about it: </w:t>
            </w:r>
            <w:r>
              <w:rPr>
                <w:rFonts w:ascii="Arial" w:hAnsi="Arial"/>
                <w:i/>
                <w:color w:val="666666"/>
                <w:sz w:val="20"/>
              </w:rPr>
              <w:t>Why do you think having a giant sail on your back would make such a big difference?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#178 — Space</w:t>
            </w:r>
          </w:p>
          <w:p>
            <w:pPr>
              <w:spacing w:after="80"/>
            </w:pPr>
            <w:r>
              <w:rPr>
                <w:rFonts w:ascii="Arial" w:hAnsi="Arial"/>
                <w:b/>
                <w:color w:val="111111"/>
                <w:sz w:val="23"/>
              </w:rPr>
              <w:t>Neptune has supersonic wind storms that blow at over one thousand miles per hour!</w:t>
            </w:r>
          </w:p>
          <w:p>
            <w:pPr>
              <w:spacing w:after="80"/>
            </w:pPr>
            <w:r>
              <w:rPr>
                <w:rFonts w:ascii="Arial" w:hAnsi="Arial"/>
                <w:b/>
                <w:color w:val="222222"/>
                <w:sz w:val="20"/>
              </w:rPr>
              <w:t xml:space="preserve">How it works: </w:t>
            </w:r>
            <w:r>
              <w:rPr>
                <w:rFonts w:ascii="Arial" w:hAnsi="Arial"/>
                <w:color w:val="333333"/>
                <w:sz w:val="20"/>
              </w:rPr>
              <w:t>These freezing methane winds are the fastest in the entire solar system, whipping dark blue cloud bands around the ice giant planet at nearly nine times the speed of Earth's strongest hurricanes.</w:t>
            </w:r>
          </w:p>
          <w:p>
            <w:pPr>
              <w:spacing w:after="0"/>
            </w:pPr>
            <w:r>
              <w:rPr>
                <w:rFonts w:ascii="Arial" w:hAnsi="Arial"/>
                <w:i/>
                <w:color w:val="666666"/>
                <w:sz w:val="20"/>
              </w:rPr>
              <w:t xml:space="preserve">Think about it: </w:t>
            </w:r>
            <w:r>
              <w:rPr>
                <w:rFonts w:ascii="Arial" w:hAnsi="Arial"/>
                <w:i/>
                <w:color w:val="666666"/>
                <w:sz w:val="20"/>
              </w:rPr>
              <w:t>What kind of anchor would you need to keep your spaceship from blowing away in a supersonic wind?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#179 — Science</w:t>
            </w:r>
          </w:p>
          <w:p>
            <w:pPr>
              <w:spacing w:after="80"/>
            </w:pPr>
            <w:r>
              <w:rPr>
                <w:rFonts w:ascii="Arial" w:hAnsi="Arial"/>
                <w:b/>
                <w:color w:val="111111"/>
                <w:sz w:val="23"/>
              </w:rPr>
              <w:t>Oil and water never mix together no matter how hard you shake the bottle!</w:t>
            </w:r>
          </w:p>
          <w:p>
            <w:pPr>
              <w:spacing w:after="80"/>
            </w:pPr>
            <w:r>
              <w:rPr>
                <w:rFonts w:ascii="Arial" w:hAnsi="Arial"/>
                <w:b/>
                <w:color w:val="222222"/>
                <w:sz w:val="20"/>
              </w:rPr>
              <w:t xml:space="preserve">How it works: </w:t>
            </w:r>
            <w:r>
              <w:rPr>
                <w:rFonts w:ascii="Arial" w:hAnsi="Arial"/>
                <w:color w:val="333333"/>
                <w:sz w:val="20"/>
              </w:rPr>
              <w:t>Water molecules are polar and like to stick to each other, while oil molecules are non-polar and less dense, causing the oil to separate and float in a distinct layer on top of the water.</w:t>
            </w:r>
          </w:p>
          <w:p>
            <w:pPr>
              <w:spacing w:after="0"/>
            </w:pPr>
            <w:r>
              <w:rPr>
                <w:rFonts w:ascii="Arial" w:hAnsi="Arial"/>
                <w:i/>
                <w:color w:val="666666"/>
                <w:sz w:val="20"/>
              </w:rPr>
              <w:t xml:space="preserve">Think about it: </w:t>
            </w:r>
            <w:r>
              <w:rPr>
                <w:rFonts w:ascii="Arial" w:hAnsi="Arial"/>
                <w:i/>
                <w:color w:val="666666"/>
                <w:sz w:val="20"/>
              </w:rPr>
              <w:t>Have you ever wondered what sparkling glitter would you add inside if you made a colorful lava lamp with oil and water?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#180 — Nature</w:t>
            </w:r>
          </w:p>
          <w:p>
            <w:pPr>
              <w:spacing w:after="80"/>
            </w:pPr>
            <w:r>
              <w:rPr>
                <w:rFonts w:ascii="Arial" w:hAnsi="Arial"/>
                <w:b/>
                <w:color w:val="111111"/>
                <w:sz w:val="23"/>
              </w:rPr>
              <w:t>The Amazon Rainforest produces over twenty percent of the Earth's vital oxygen supply!</w:t>
            </w:r>
          </w:p>
          <w:p>
            <w:pPr>
              <w:spacing w:after="80"/>
            </w:pPr>
            <w:r>
              <w:rPr>
                <w:rFonts w:ascii="Arial" w:hAnsi="Arial"/>
                <w:b/>
                <w:color w:val="222222"/>
                <w:sz w:val="20"/>
              </w:rPr>
              <w:t xml:space="preserve">How it works: </w:t>
            </w:r>
            <w:r>
              <w:rPr>
                <w:rFonts w:ascii="Arial" w:hAnsi="Arial"/>
                <w:color w:val="333333"/>
                <w:sz w:val="20"/>
              </w:rPr>
              <w:t>Often called the 'lungs of our planet,' this vast South American jungle contains billions of trees and plants that absorb carbon dioxide during photosynthesis, releasing fresh breathable oxygen for all living things.</w:t>
            </w:r>
          </w:p>
          <w:p>
            <w:pPr>
              <w:spacing w:after="0"/>
            </w:pPr>
            <w:r>
              <w:rPr>
                <w:rFonts w:ascii="Arial" w:hAnsi="Arial"/>
                <w:i/>
                <w:color w:val="666666"/>
                <w:sz w:val="20"/>
              </w:rPr>
              <w:t xml:space="preserve">Think about it: </w:t>
            </w:r>
            <w:r>
              <w:rPr>
                <w:rFonts w:ascii="Arial" w:hAnsi="Arial"/>
                <w:i/>
                <w:color w:val="666666"/>
                <w:sz w:val="20"/>
              </w:rPr>
              <w:t>What kind of treetop canopy walk would you build to explore the high branches of the Amazon jungle?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#181 — Plants</w:t>
            </w:r>
          </w:p>
          <w:p>
            <w:pPr>
              <w:spacing w:after="80"/>
            </w:pPr>
            <w:r>
              <w:rPr>
                <w:rFonts w:ascii="Arial" w:hAnsi="Arial"/>
                <w:b/>
                <w:color w:val="111111"/>
                <w:sz w:val="23"/>
              </w:rPr>
              <w:t>Sensitive plants instantly fold up their leaves when you touch them with your finger!</w:t>
            </w:r>
          </w:p>
          <w:p>
            <w:pPr>
              <w:spacing w:after="80"/>
            </w:pPr>
            <w:r>
              <w:rPr>
                <w:rFonts w:ascii="Arial" w:hAnsi="Arial"/>
                <w:b/>
                <w:color w:val="222222"/>
                <w:sz w:val="20"/>
              </w:rPr>
              <w:t xml:space="preserve">How it works: </w:t>
            </w:r>
            <w:r>
              <w:rPr>
                <w:rFonts w:ascii="Arial" w:hAnsi="Arial"/>
                <w:color w:val="333333"/>
                <w:sz w:val="20"/>
              </w:rPr>
              <w:t>When disturbed, electrical signals trigger a rapid loss of water pressure in special hinge cells called tiny hinge joints at the base of each leaflet, making them droop instantly to scare away munching bugs.</w:t>
            </w:r>
          </w:p>
          <w:p>
            <w:pPr>
              <w:spacing w:after="0"/>
            </w:pPr>
            <w:r>
              <w:rPr>
                <w:rFonts w:ascii="Arial" w:hAnsi="Arial"/>
                <w:i/>
                <w:color w:val="666666"/>
                <w:sz w:val="20"/>
              </w:rPr>
              <w:t xml:space="preserve">Think about it: </w:t>
            </w:r>
            <w:r>
              <w:rPr>
                <w:rFonts w:ascii="Arial" w:hAnsi="Arial"/>
                <w:i/>
                <w:color w:val="666666"/>
                <w:sz w:val="20"/>
              </w:rPr>
              <w:t>If your clothes folded up automatically every time you touched them, how fast would you finish putting away laundry?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#182 — Ocean Life</w:t>
            </w:r>
          </w:p>
          <w:p>
            <w:pPr>
              <w:spacing w:after="80"/>
            </w:pPr>
            <w:r>
              <w:rPr>
                <w:rFonts w:ascii="Arial" w:hAnsi="Arial"/>
                <w:b/>
                <w:color w:val="111111"/>
                <w:sz w:val="23"/>
              </w:rPr>
              <w:t>Manta rays can leap entirely out of the water and flap their fins like giant flying wings!</w:t>
            </w:r>
          </w:p>
          <w:p>
            <w:pPr>
              <w:spacing w:after="80"/>
            </w:pPr>
            <w:r>
              <w:rPr>
                <w:rFonts w:ascii="Arial" w:hAnsi="Arial"/>
                <w:b/>
                <w:color w:val="222222"/>
                <w:sz w:val="20"/>
              </w:rPr>
              <w:t xml:space="preserve">How it works: </w:t>
            </w:r>
            <w:r>
              <w:rPr>
                <w:rFonts w:ascii="Arial" w:hAnsi="Arial"/>
                <w:color w:val="333333"/>
                <w:sz w:val="20"/>
              </w:rPr>
              <w:t>With wingspans reaching up to twenty-nine feet, these gentle filter feeders sometimes accelerate toward the surface and breach into the air, splashing down with a loud slap that echoes across the ocean.</w:t>
            </w:r>
          </w:p>
          <w:p>
            <w:pPr>
              <w:spacing w:after="0"/>
            </w:pPr>
            <w:r>
              <w:rPr>
                <w:rFonts w:ascii="Arial" w:hAnsi="Arial"/>
                <w:i/>
                <w:color w:val="666666"/>
                <w:sz w:val="20"/>
              </w:rPr>
              <w:t xml:space="preserve">Think about it: </w:t>
            </w:r>
            <w:r>
              <w:rPr>
                <w:rFonts w:ascii="Arial" w:hAnsi="Arial"/>
                <w:i/>
                <w:color w:val="666666"/>
                <w:sz w:val="20"/>
              </w:rPr>
              <w:t>Have you ever wondered what you would yell if you saw a twenty-foot manta ray jump out of the waves like a flying bird?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#183 — Birds</w:t>
            </w:r>
          </w:p>
          <w:p>
            <w:pPr>
              <w:spacing w:after="80"/>
            </w:pPr>
            <w:r>
              <w:rPr>
                <w:rFonts w:ascii="Arial" w:hAnsi="Arial"/>
                <w:b/>
                <w:color w:val="111111"/>
                <w:sz w:val="23"/>
              </w:rPr>
              <w:t>Kiwi birds have their nostrils located at the very tip of their long beaks instead of the base!</w:t>
            </w:r>
          </w:p>
          <w:p>
            <w:pPr>
              <w:spacing w:after="80"/>
            </w:pPr>
            <w:r>
              <w:rPr>
                <w:rFonts w:ascii="Arial" w:hAnsi="Arial"/>
                <w:b/>
                <w:color w:val="222222"/>
                <w:sz w:val="20"/>
              </w:rPr>
              <w:t xml:space="preserve">How it works: </w:t>
            </w:r>
            <w:r>
              <w:rPr>
                <w:rFonts w:ascii="Arial" w:hAnsi="Arial"/>
                <w:color w:val="333333"/>
                <w:sz w:val="20"/>
              </w:rPr>
              <w:t>Native to New Zealand, these flightless, nocturnal birds probe their flexible beaks six inches deep into damp forest soil, sniffing out earthworms and beetles with their exceptional sense of smell.</w:t>
            </w:r>
          </w:p>
          <w:p>
            <w:pPr>
              <w:spacing w:after="0"/>
            </w:pPr>
            <w:r>
              <w:rPr>
                <w:rFonts w:ascii="Arial" w:hAnsi="Arial"/>
                <w:i/>
                <w:color w:val="666666"/>
                <w:sz w:val="20"/>
              </w:rPr>
              <w:t xml:space="preserve">Think about it: </w:t>
            </w:r>
            <w:r>
              <w:rPr>
                <w:rFonts w:ascii="Arial" w:hAnsi="Arial"/>
                <w:i/>
                <w:color w:val="666666"/>
                <w:sz w:val="20"/>
              </w:rPr>
              <w:t>Can you imagine what buried treasure would you find if you could sniff out hidden treats underground with a long pointer nose?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#184 — Insects</w:t>
            </w:r>
          </w:p>
          <w:p>
            <w:pPr>
              <w:spacing w:after="80"/>
            </w:pPr>
            <w:r>
              <w:rPr>
                <w:rFonts w:ascii="Arial" w:hAnsi="Arial"/>
                <w:b/>
                <w:color w:val="111111"/>
                <w:sz w:val="23"/>
              </w:rPr>
              <w:t>Ladybugs can release a stinky yellow liquid from their knee joints when they feel scared!</w:t>
            </w:r>
          </w:p>
          <w:p>
            <w:pPr>
              <w:spacing w:after="80"/>
            </w:pPr>
            <w:r>
              <w:rPr>
                <w:rFonts w:ascii="Arial" w:hAnsi="Arial"/>
                <w:b/>
                <w:color w:val="222222"/>
                <w:sz w:val="20"/>
              </w:rPr>
              <w:t xml:space="preserve">How it works: </w:t>
            </w:r>
            <w:r>
              <w:rPr>
                <w:rFonts w:ascii="Arial" w:hAnsi="Arial"/>
                <w:color w:val="333333"/>
                <w:sz w:val="20"/>
              </w:rPr>
              <w:t>This defensive trick is called reflex bleeding; the toxic fluid smells like rotten potatoes and tells hungry birds and spiders that bright red ladybugs are dangerous and nasty to eat.</w:t>
            </w:r>
          </w:p>
          <w:p>
            <w:pPr>
              <w:spacing w:after="0"/>
            </w:pPr>
            <w:r>
              <w:rPr>
                <w:rFonts w:ascii="Arial" w:hAnsi="Arial"/>
                <w:i/>
                <w:color w:val="666666"/>
                <w:sz w:val="20"/>
              </w:rPr>
              <w:t xml:space="preserve">Think about it: </w:t>
            </w:r>
            <w:r>
              <w:rPr>
                <w:rFonts w:ascii="Arial" w:hAnsi="Arial"/>
                <w:i/>
                <w:color w:val="666666"/>
                <w:sz w:val="20"/>
              </w:rPr>
              <w:t>Why is wearing bright red dots and smelling like old potatoes the smartest way for a beetle to stay safe?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#185 — Geography</w:t>
            </w:r>
          </w:p>
          <w:p>
            <w:pPr>
              <w:spacing w:after="80"/>
            </w:pPr>
            <w:r>
              <w:rPr>
                <w:rFonts w:ascii="Arial" w:hAnsi="Arial"/>
                <w:b/>
                <w:color w:val="111111"/>
                <w:sz w:val="23"/>
              </w:rPr>
              <w:t>Russia is so large that it spans across eleven different time zones!</w:t>
            </w:r>
          </w:p>
          <w:p>
            <w:pPr>
              <w:spacing w:after="80"/>
            </w:pPr>
            <w:r>
              <w:rPr>
                <w:rFonts w:ascii="Arial" w:hAnsi="Arial"/>
                <w:b/>
                <w:color w:val="222222"/>
                <w:sz w:val="20"/>
              </w:rPr>
              <w:t xml:space="preserve">How it works: </w:t>
            </w:r>
            <w:r>
              <w:rPr>
                <w:rFonts w:ascii="Arial" w:hAnsi="Arial"/>
                <w:color w:val="333333"/>
                <w:sz w:val="20"/>
              </w:rPr>
              <w:t>When people in western Moscow are eating breakfast at eight o'clock in the morning, citizens living in eastern Vladivostok are already sitting down to eat dinner at seven o'clock in the evening.</w:t>
            </w:r>
          </w:p>
          <w:p>
            <w:pPr>
              <w:spacing w:after="0"/>
            </w:pPr>
            <w:r>
              <w:rPr>
                <w:rFonts w:ascii="Arial" w:hAnsi="Arial"/>
                <w:i/>
                <w:color w:val="666666"/>
                <w:sz w:val="20"/>
              </w:rPr>
              <w:t xml:space="preserve">Think about it: </w:t>
            </w:r>
            <w:r>
              <w:rPr>
                <w:rFonts w:ascii="Arial" w:hAnsi="Arial"/>
                <w:i/>
                <w:color w:val="666666"/>
                <w:sz w:val="20"/>
              </w:rPr>
              <w:t>How would you celebrate New Year's Eve if your country struck midnight eleven different times in one night?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#186 — Human Body</w:t>
            </w:r>
          </w:p>
          <w:p>
            <w:pPr>
              <w:spacing w:after="80"/>
            </w:pPr>
            <w:r>
              <w:rPr>
                <w:rFonts w:ascii="Arial" w:hAnsi="Arial"/>
                <w:b/>
                <w:color w:val="111111"/>
                <w:sz w:val="23"/>
              </w:rPr>
              <w:t>Your tongue has around ten thousand taste buds that help you taste sweet and salty treats!</w:t>
            </w:r>
          </w:p>
          <w:p>
            <w:pPr>
              <w:spacing w:after="80"/>
            </w:pPr>
            <w:r>
              <w:rPr>
                <w:rFonts w:ascii="Arial" w:hAnsi="Arial"/>
                <w:b/>
                <w:color w:val="222222"/>
                <w:sz w:val="20"/>
              </w:rPr>
              <w:t xml:space="preserve">How it works: </w:t>
            </w:r>
            <w:r>
              <w:rPr>
                <w:rFonts w:ascii="Arial" w:hAnsi="Arial"/>
                <w:color w:val="333333"/>
                <w:sz w:val="20"/>
              </w:rPr>
              <w:t>These microscopic receptors are scattered across the bumpy papillae on your tongue, sending instant messages to your brain whether your snack is sweet, sour, salty, bitter, or savory.</w:t>
            </w:r>
          </w:p>
          <w:p>
            <w:pPr>
              <w:spacing w:after="0"/>
            </w:pPr>
            <w:r>
              <w:rPr>
                <w:rFonts w:ascii="Arial" w:hAnsi="Arial"/>
                <w:i/>
                <w:color w:val="666666"/>
                <w:sz w:val="20"/>
              </w:rPr>
              <w:t xml:space="preserve">Think about it: </w:t>
            </w:r>
            <w:r>
              <w:rPr>
                <w:rFonts w:ascii="Arial" w:hAnsi="Arial"/>
                <w:i/>
                <w:color w:val="666666"/>
                <w:sz w:val="20"/>
              </w:rPr>
              <w:t>Which taste bud is your absolute favorite: sweet ice cream, sour lemon, or salty potato chips?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#187 — Weather</w:t>
            </w:r>
          </w:p>
          <w:p>
            <w:pPr>
              <w:spacing w:after="80"/>
            </w:pPr>
            <w:r>
              <w:rPr>
                <w:rFonts w:ascii="Arial" w:hAnsi="Arial"/>
                <w:b/>
                <w:color w:val="111111"/>
                <w:sz w:val="23"/>
              </w:rPr>
              <w:t>Rainbows only appear when the Sun is shining directly behind you while it is raining in front of you!</w:t>
            </w:r>
          </w:p>
          <w:p>
            <w:pPr>
              <w:spacing w:after="80"/>
            </w:pPr>
            <w:r>
              <w:rPr>
                <w:rFonts w:ascii="Arial" w:hAnsi="Arial"/>
                <w:b/>
                <w:color w:val="222222"/>
                <w:sz w:val="20"/>
              </w:rPr>
              <w:t xml:space="preserve">How it works: </w:t>
            </w:r>
            <w:r>
              <w:rPr>
                <w:rFonts w:ascii="Arial" w:hAnsi="Arial"/>
                <w:color w:val="333333"/>
                <w:sz w:val="20"/>
              </w:rPr>
              <w:t>For sunlight to hit floating raindrops at the exact forty-two-degree angle needed to refract and reflect spectral colors into your eyes, you must stand with your back to the bright sunshine.</w:t>
            </w:r>
          </w:p>
          <w:p>
            <w:pPr>
              <w:spacing w:after="0"/>
            </w:pPr>
            <w:r>
              <w:rPr>
                <w:rFonts w:ascii="Arial" w:hAnsi="Arial"/>
                <w:i/>
                <w:color w:val="666666"/>
                <w:sz w:val="20"/>
              </w:rPr>
              <w:t xml:space="preserve">Think about it: </w:t>
            </w:r>
            <w:r>
              <w:rPr>
                <w:rFonts w:ascii="Arial" w:hAnsi="Arial"/>
                <w:i/>
                <w:color w:val="666666"/>
                <w:sz w:val="20"/>
              </w:rPr>
              <w:t>Can you imagine where would your shadow point if you stood with your back to the sun looking at a rainbow?</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#188 — History</w:t>
            </w:r>
          </w:p>
          <w:p>
            <w:pPr>
              <w:spacing w:after="80"/>
            </w:pPr>
            <w:r>
              <w:rPr>
                <w:rFonts w:ascii="Arial" w:hAnsi="Arial"/>
                <w:b/>
                <w:color w:val="111111"/>
                <w:sz w:val="23"/>
              </w:rPr>
              <w:t>Ancient Mayan civilizations used cocoa beans as money to buy clothes, food, and tools!</w:t>
            </w:r>
          </w:p>
          <w:p>
            <w:pPr>
              <w:spacing w:after="80"/>
            </w:pPr>
            <w:r>
              <w:rPr>
                <w:rFonts w:ascii="Arial" w:hAnsi="Arial"/>
                <w:b/>
                <w:color w:val="222222"/>
                <w:sz w:val="20"/>
              </w:rPr>
              <w:t xml:space="preserve">How it works: </w:t>
            </w:r>
            <w:r>
              <w:rPr>
                <w:rFonts w:ascii="Arial" w:hAnsi="Arial"/>
                <w:color w:val="333333"/>
                <w:sz w:val="20"/>
              </w:rPr>
              <w:t>In ancient Mexico, chocolate was so prized by kings and priests that dried cacao seeds served as official currency; you could buy a fresh rabbit for ten beans or a clay pot for twelve beans.</w:t>
            </w:r>
          </w:p>
          <w:p>
            <w:pPr>
              <w:spacing w:after="0"/>
            </w:pPr>
            <w:r>
              <w:rPr>
                <w:rFonts w:ascii="Arial" w:hAnsi="Arial"/>
                <w:i/>
                <w:color w:val="666666"/>
                <w:sz w:val="20"/>
              </w:rPr>
              <w:t xml:space="preserve">Think about it: </w:t>
            </w:r>
            <w:r>
              <w:rPr>
                <w:rFonts w:ascii="Arial" w:hAnsi="Arial"/>
                <w:i/>
                <w:color w:val="666666"/>
                <w:sz w:val="20"/>
              </w:rPr>
              <w:t>Which one would you explore first if you had the magical ability to buy your favorite toys using chocolate beans as money?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#189 — Technology</w:t>
            </w:r>
          </w:p>
          <w:p>
            <w:pPr>
              <w:spacing w:after="80"/>
            </w:pPr>
            <w:r>
              <w:rPr>
                <w:rFonts w:ascii="Arial" w:hAnsi="Arial"/>
                <w:b/>
                <w:color w:val="111111"/>
                <w:sz w:val="23"/>
              </w:rPr>
              <w:t>Touchscreens work by sensing the tiny electrical charge inside your human fingers!</w:t>
            </w:r>
          </w:p>
          <w:p>
            <w:pPr>
              <w:spacing w:after="80"/>
            </w:pPr>
            <w:r>
              <w:rPr>
                <w:rFonts w:ascii="Arial" w:hAnsi="Arial"/>
                <w:b/>
                <w:color w:val="222222"/>
                <w:sz w:val="20"/>
              </w:rPr>
              <w:t xml:space="preserve">How it works: </w:t>
            </w:r>
            <w:r>
              <w:rPr>
                <w:rFonts w:ascii="Arial" w:hAnsi="Arial"/>
                <w:color w:val="333333"/>
                <w:sz w:val="20"/>
              </w:rPr>
              <w:t>Capacitive touch displays are coated with a thin, transparent layer of indium tin oxide; when your conductive skin touches the glass, it alters the electrostatic field, telling the computer where you tapped.</w:t>
            </w:r>
          </w:p>
          <w:p>
            <w:pPr>
              <w:spacing w:after="0"/>
            </w:pPr>
            <w:r>
              <w:rPr>
                <w:rFonts w:ascii="Arial" w:hAnsi="Arial"/>
                <w:i/>
                <w:color w:val="666666"/>
                <w:sz w:val="20"/>
              </w:rPr>
              <w:t xml:space="preserve">Think about it: </w:t>
            </w:r>
            <w:r>
              <w:rPr>
                <w:rFonts w:ascii="Arial" w:hAnsi="Arial"/>
                <w:i/>
                <w:color w:val="666666"/>
                <w:sz w:val="20"/>
              </w:rPr>
              <w:t>Why don't normal wool mittens or wooden pencils work when you try to swipe across your tablet touchscreen?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#190 — Transportation</w:t>
            </w:r>
          </w:p>
          <w:p>
            <w:pPr>
              <w:spacing w:after="80"/>
            </w:pPr>
            <w:r>
              <w:rPr>
                <w:rFonts w:ascii="Arial" w:hAnsi="Arial"/>
                <w:b/>
                <w:color w:val="111111"/>
                <w:sz w:val="23"/>
              </w:rPr>
              <w:t>Hovercraft vehicles float over land, water, and mud on a cushion of pressurized air!</w:t>
            </w:r>
          </w:p>
          <w:p>
            <w:pPr>
              <w:spacing w:after="80"/>
            </w:pPr>
            <w:r>
              <w:rPr>
                <w:rFonts w:ascii="Arial" w:hAnsi="Arial"/>
                <w:b/>
                <w:color w:val="222222"/>
                <w:sz w:val="20"/>
              </w:rPr>
              <w:t xml:space="preserve">How it works: </w:t>
            </w:r>
            <w:r>
              <w:rPr>
                <w:rFonts w:ascii="Arial" w:hAnsi="Arial"/>
                <w:color w:val="333333"/>
                <w:sz w:val="20"/>
              </w:rPr>
              <w:t>Powerful lift fans blow air downward into a flexible rubber skirt surrounding the vehicle hull, trapping a high-pressure air pocket that lifts the craft several inches above frictionless water and swampy ground.</w:t>
            </w:r>
          </w:p>
          <w:p>
            <w:pPr>
              <w:spacing w:after="0"/>
            </w:pPr>
            <w:r>
              <w:rPr>
                <w:rFonts w:ascii="Arial" w:hAnsi="Arial"/>
                <w:i/>
                <w:color w:val="666666"/>
                <w:sz w:val="20"/>
              </w:rPr>
              <w:t xml:space="preserve">Think about it: </w:t>
            </w:r>
            <w:r>
              <w:rPr>
                <w:rFonts w:ascii="Arial" w:hAnsi="Arial"/>
                <w:i/>
                <w:color w:val="666666"/>
                <w:sz w:val="20"/>
              </w:rPr>
              <w:t>Where would you drive an amphibious hovercraft that glides effortlessly from a grassy shore right into the river?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#191 — Food</w:t>
            </w:r>
          </w:p>
          <w:p>
            <w:pPr>
              <w:spacing w:after="80"/>
            </w:pPr>
            <w:r>
              <w:rPr>
                <w:rFonts w:ascii="Arial" w:hAnsi="Arial"/>
                <w:b/>
                <w:color w:val="111111"/>
                <w:sz w:val="23"/>
              </w:rPr>
              <w:t>Pineapples take nearly three years to grow into a single ripe fruit from a planted crown!</w:t>
            </w:r>
          </w:p>
          <w:p>
            <w:pPr>
              <w:spacing w:after="80"/>
            </w:pPr>
            <w:r>
              <w:rPr>
                <w:rFonts w:ascii="Arial" w:hAnsi="Arial"/>
                <w:b/>
                <w:color w:val="222222"/>
                <w:sz w:val="20"/>
              </w:rPr>
              <w:t xml:space="preserve">How it works: </w:t>
            </w:r>
            <w:r>
              <w:rPr>
                <w:rFonts w:ascii="Arial" w:hAnsi="Arial"/>
                <w:color w:val="333333"/>
                <w:sz w:val="20"/>
              </w:rPr>
              <w:t>This tropical tropical plant grows a large rosette of spiny leaves around a central flower stalk; dozens of individual purple blossoms fuse together into one sweet, juicy golden pineapple over months of sunshine.</w:t>
            </w:r>
          </w:p>
          <w:p>
            <w:pPr>
              <w:spacing w:after="0"/>
            </w:pPr>
            <w:r>
              <w:rPr>
                <w:rFonts w:ascii="Arial" w:hAnsi="Arial"/>
                <w:i/>
                <w:color w:val="666666"/>
                <w:sz w:val="20"/>
              </w:rPr>
              <w:t xml:space="preserve">Think about it: </w:t>
            </w:r>
            <w:r>
              <w:rPr>
                <w:rFonts w:ascii="Arial" w:hAnsi="Arial"/>
                <w:i/>
                <w:color w:val="666666"/>
                <w:sz w:val="20"/>
              </w:rPr>
              <w:t>Have you ever wondered what tropical fruit salad would you share if you waited three whole years to grow one sweet pineapple fruit?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#192 — Sports</w:t>
            </w:r>
          </w:p>
          <w:p>
            <w:pPr>
              <w:spacing w:after="80"/>
            </w:pPr>
            <w:r>
              <w:rPr>
                <w:rFonts w:ascii="Arial" w:hAnsi="Arial"/>
                <w:b/>
                <w:color w:val="111111"/>
                <w:sz w:val="23"/>
              </w:rPr>
              <w:t>Curling stones used in the Winter Olympics are carved from a rare granite found on only one Scottish island!</w:t>
            </w:r>
          </w:p>
          <w:p>
            <w:pPr>
              <w:spacing w:after="80"/>
            </w:pPr>
            <w:r>
              <w:rPr>
                <w:rFonts w:ascii="Arial" w:hAnsi="Arial"/>
                <w:b/>
                <w:color w:val="222222"/>
                <w:sz w:val="20"/>
              </w:rPr>
              <w:t xml:space="preserve">How it works: </w:t>
            </w:r>
            <w:r>
              <w:rPr>
                <w:rFonts w:ascii="Arial" w:hAnsi="Arial"/>
                <w:color w:val="333333"/>
                <w:sz w:val="20"/>
              </w:rPr>
              <w:t>Every official Olympic curling stone is manufactured from dense, water-resistant blue and green granite quarried on the uninhabited island of Ailsa Craig, allowing the heavy stones to slide smoothly across ice rinks.</w:t>
            </w:r>
          </w:p>
          <w:p>
            <w:pPr>
              <w:spacing w:after="0"/>
            </w:pPr>
            <w:r>
              <w:rPr>
                <w:rFonts w:ascii="Arial" w:hAnsi="Arial"/>
                <w:i/>
                <w:color w:val="666666"/>
                <w:sz w:val="20"/>
              </w:rPr>
              <w:t xml:space="preserve">Think about it: </w:t>
            </w:r>
            <w:r>
              <w:rPr>
                <w:rFonts w:ascii="Arial" w:hAnsi="Arial"/>
                <w:i/>
                <w:color w:val="666666"/>
                <w:sz w:val="20"/>
              </w:rPr>
              <w:t>Why do curling teammates sweep the ice frantically with brooms in front of sliding granite stones?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#193 — Art</w:t>
            </w:r>
          </w:p>
          <w:p>
            <w:pPr>
              <w:spacing w:after="80"/>
            </w:pPr>
            <w:r>
              <w:rPr>
                <w:rFonts w:ascii="Arial" w:hAnsi="Arial"/>
                <w:b/>
                <w:color w:val="111111"/>
                <w:sz w:val="23"/>
              </w:rPr>
              <w:t>Rembrandt painted his masterpieces using a restricted palette of only earthy browns, yellows, and blacks!</w:t>
            </w:r>
          </w:p>
          <w:p>
            <w:pPr>
              <w:spacing w:after="80"/>
            </w:pPr>
            <w:r>
              <w:rPr>
                <w:rFonts w:ascii="Arial" w:hAnsi="Arial"/>
                <w:b/>
                <w:color w:val="222222"/>
                <w:sz w:val="20"/>
              </w:rPr>
              <w:t xml:space="preserve">How it works: </w:t>
            </w:r>
            <w:r>
              <w:rPr>
                <w:rFonts w:ascii="Arial" w:hAnsi="Arial"/>
                <w:color w:val="333333"/>
                <w:sz w:val="20"/>
              </w:rPr>
              <w:t>The Dutch master used dramatic contrast between deep shadow and bright illumination—a technique called dark shadows and bright light—to make the faces of his subjects glow with realistic human emotion and psychological depth.</w:t>
            </w:r>
          </w:p>
          <w:p>
            <w:pPr>
              <w:spacing w:after="0"/>
            </w:pPr>
            <w:r>
              <w:rPr>
                <w:rFonts w:ascii="Arial" w:hAnsi="Arial"/>
                <w:i/>
                <w:color w:val="666666"/>
                <w:sz w:val="20"/>
              </w:rPr>
              <w:t xml:space="preserve">Think about it: </w:t>
            </w:r>
            <w:r>
              <w:rPr>
                <w:rFonts w:ascii="Arial" w:hAnsi="Arial"/>
                <w:i/>
                <w:color w:val="666666"/>
                <w:sz w:val="20"/>
              </w:rPr>
              <w:t>How can using only dark shadows and bright light make a portrait painting look like a glowing photograph?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#194 — Music</w:t>
            </w:r>
          </w:p>
          <w:p>
            <w:pPr>
              <w:spacing w:after="80"/>
            </w:pPr>
            <w:r>
              <w:rPr>
                <w:rFonts w:ascii="Arial" w:hAnsi="Arial"/>
                <w:b/>
                <w:color w:val="111111"/>
                <w:sz w:val="23"/>
              </w:rPr>
              <w:t>The saxophone was invented in Belgium in about 1840 by an instrument maker named Adolphe Sax!</w:t>
            </w:r>
          </w:p>
          <w:p>
            <w:pPr>
              <w:spacing w:after="80"/>
            </w:pPr>
            <w:r>
              <w:rPr>
                <w:rFonts w:ascii="Arial" w:hAnsi="Arial"/>
                <w:b/>
                <w:color w:val="222222"/>
                <w:sz w:val="20"/>
              </w:rPr>
              <w:t xml:space="preserve">How it works: </w:t>
            </w:r>
            <w:r>
              <w:rPr>
                <w:rFonts w:ascii="Arial" w:hAnsi="Arial"/>
                <w:color w:val="333333"/>
                <w:sz w:val="20"/>
              </w:rPr>
              <w:t>Sax wanted to create an instrument that combined the powerful projection of a brass trumpet with the smooth, agile woodwind tone of a clarinet, crafting a curved brass tube played with a single reed mouthpiece.</w:t>
            </w:r>
          </w:p>
          <w:p>
            <w:pPr>
              <w:spacing w:after="0"/>
            </w:pPr>
            <w:r>
              <w:rPr>
                <w:rFonts w:ascii="Arial" w:hAnsi="Arial"/>
                <w:i/>
                <w:color w:val="666666"/>
                <w:sz w:val="20"/>
              </w:rPr>
              <w:t xml:space="preserve">Think about it: </w:t>
            </w:r>
            <w:r>
              <w:rPr>
                <w:rFonts w:ascii="Arial" w:hAnsi="Arial"/>
                <w:i/>
                <w:color w:val="666666"/>
                <w:sz w:val="20"/>
              </w:rPr>
              <w:t>Why has the smooth, brassy sound of the saxophone become the favorite solo voice of jazz bands around the world?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#195 — Mathematics</w:t>
            </w:r>
          </w:p>
          <w:p>
            <w:pPr>
              <w:spacing w:after="80"/>
            </w:pPr>
            <w:r>
              <w:rPr>
                <w:rFonts w:ascii="Arial" w:hAnsi="Arial"/>
                <w:b/>
                <w:color w:val="111111"/>
                <w:sz w:val="23"/>
              </w:rPr>
              <w:t>A sphere is a perfectly round 3D ball where every point on the surface is the same distance from the center!</w:t>
            </w:r>
          </w:p>
          <w:p>
            <w:pPr>
              <w:spacing w:after="80"/>
            </w:pPr>
            <w:r>
              <w:rPr>
                <w:rFonts w:ascii="Arial" w:hAnsi="Arial"/>
                <w:b/>
                <w:color w:val="222222"/>
                <w:sz w:val="20"/>
              </w:rPr>
              <w:t xml:space="preserve">How it works: </w:t>
            </w:r>
            <w:r>
              <w:rPr>
                <w:rFonts w:ascii="Arial" w:hAnsi="Arial"/>
                <w:color w:val="333333"/>
                <w:sz w:val="20"/>
              </w:rPr>
              <w:t>Unlike flat two-dimensional circles, spheres have volume and surface area; planets, basketballs, and soap bubbles form natural spheres because equal inward pulling forces create perfect roundness.</w:t>
            </w:r>
          </w:p>
          <w:p>
            <w:pPr>
              <w:spacing w:after="0"/>
            </w:pPr>
            <w:r>
              <w:rPr>
                <w:rFonts w:ascii="Arial" w:hAnsi="Arial"/>
                <w:i/>
                <w:color w:val="666666"/>
                <w:sz w:val="20"/>
              </w:rPr>
              <w:t xml:space="preserve">Think about it: </w:t>
            </w:r>
            <w:r>
              <w:rPr>
                <w:rFonts w:ascii="Arial" w:hAnsi="Arial"/>
                <w:i/>
                <w:color w:val="666666"/>
                <w:sz w:val="20"/>
              </w:rPr>
              <w:t>Why do blowing soap bubbles always form perfectly round spheres floating in the air?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#196 — Language</w:t>
            </w:r>
          </w:p>
          <w:p>
            <w:pPr>
              <w:spacing w:after="80"/>
            </w:pPr>
            <w:r>
              <w:rPr>
                <w:rFonts w:ascii="Arial" w:hAnsi="Arial"/>
                <w:b/>
                <w:color w:val="111111"/>
                <w:sz w:val="23"/>
              </w:rPr>
              <w:t>Papua New Guinea is home to over eight hundred forty distinct Indigenous languages, more than any other country!</w:t>
            </w:r>
          </w:p>
          <w:p>
            <w:pPr>
              <w:spacing w:after="80"/>
            </w:pPr>
            <w:r>
              <w:rPr>
                <w:rFonts w:ascii="Arial" w:hAnsi="Arial"/>
                <w:b/>
                <w:color w:val="222222"/>
                <w:sz w:val="20"/>
              </w:rPr>
              <w:t xml:space="preserve">How it works: </w:t>
            </w:r>
            <w:r>
              <w:rPr>
                <w:rFonts w:ascii="Arial" w:hAnsi="Arial"/>
                <w:color w:val="333333"/>
                <w:sz w:val="20"/>
              </w:rPr>
              <w:t>Because deep mountain valleys and dense rainforest jungles isolated tribal communities for millennia, hundreds of completely different language families evolved side-by-side on this single Pacific island.</w:t>
            </w:r>
          </w:p>
          <w:p>
            <w:pPr>
              <w:spacing w:after="0"/>
            </w:pPr>
            <w:r>
              <w:rPr>
                <w:rFonts w:ascii="Arial" w:hAnsi="Arial"/>
                <w:i/>
                <w:color w:val="666666"/>
                <w:sz w:val="20"/>
              </w:rPr>
              <w:t xml:space="preserve">Think about it: </w:t>
            </w:r>
            <w:r>
              <w:rPr>
                <w:rFonts w:ascii="Arial" w:hAnsi="Arial"/>
                <w:i/>
                <w:color w:val="666666"/>
                <w:sz w:val="20"/>
              </w:rPr>
              <w:t>Why did mountain jungles help island tribes invent eight hundred different ways to speak to each other?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#197 — Culture</w:t>
            </w:r>
          </w:p>
          <w:p>
            <w:pPr>
              <w:spacing w:after="80"/>
            </w:pPr>
            <w:r>
              <w:rPr>
                <w:rFonts w:ascii="Arial" w:hAnsi="Arial"/>
                <w:b/>
                <w:color w:val="111111"/>
                <w:sz w:val="23"/>
              </w:rPr>
              <w:t>The Haka is a powerful traditional war dance performed by Indigenous Māori people in New Zealand!</w:t>
            </w:r>
          </w:p>
          <w:p>
            <w:pPr>
              <w:spacing w:after="80"/>
            </w:pPr>
            <w:r>
              <w:rPr>
                <w:rFonts w:ascii="Arial" w:hAnsi="Arial"/>
                <w:b/>
                <w:color w:val="222222"/>
                <w:sz w:val="20"/>
              </w:rPr>
              <w:t xml:space="preserve">How it works: </w:t>
            </w:r>
            <w:r>
              <w:rPr>
                <w:rFonts w:ascii="Arial" w:hAnsi="Arial"/>
                <w:color w:val="333333"/>
                <w:sz w:val="20"/>
              </w:rPr>
              <w:t>Featuring vigorous foot stamping, rhythmic chest slapping, wide-eyed facial expressions, and loud tribal chanting, New Zealand's All Blacks rugby team performs the Haka before matches to show team strength.</w:t>
            </w:r>
          </w:p>
          <w:p>
            <w:pPr>
              <w:spacing w:after="0"/>
            </w:pPr>
            <w:r>
              <w:rPr>
                <w:rFonts w:ascii="Arial" w:hAnsi="Arial"/>
                <w:i/>
                <w:color w:val="666666"/>
                <w:sz w:val="20"/>
              </w:rPr>
              <w:t xml:space="preserve">Think about it: </w:t>
            </w:r>
            <w:r>
              <w:rPr>
                <w:rFonts w:ascii="Arial" w:hAnsi="Arial"/>
                <w:i/>
                <w:color w:val="666666"/>
                <w:sz w:val="20"/>
              </w:rPr>
              <w:t>How strong and united would your sports team feel performing a stamping tribal Haka dance before a game?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#198 — Inventions</w:t>
            </w:r>
          </w:p>
          <w:p>
            <w:pPr>
              <w:spacing w:after="80"/>
            </w:pPr>
            <w:r>
              <w:rPr>
                <w:rFonts w:ascii="Arial" w:hAnsi="Arial"/>
                <w:b/>
                <w:color w:val="111111"/>
                <w:sz w:val="23"/>
              </w:rPr>
              <w:t>The first passenger elevator with an automatic safety brake was demonstrated by Elisha Otis in about 1854!</w:t>
            </w:r>
          </w:p>
          <w:p>
            <w:pPr>
              <w:spacing w:after="80"/>
            </w:pPr>
            <w:r>
              <w:rPr>
                <w:rFonts w:ascii="Arial" w:hAnsi="Arial"/>
                <w:b/>
                <w:color w:val="222222"/>
                <w:sz w:val="20"/>
              </w:rPr>
              <w:t xml:space="preserve">How it works: </w:t>
            </w:r>
            <w:r>
              <w:rPr>
                <w:rFonts w:ascii="Arial" w:hAnsi="Arial"/>
                <w:color w:val="333333"/>
                <w:sz w:val="20"/>
              </w:rPr>
              <w:t>Standing on an elevator platform high above a cheering New York crowd, Otis dramatically cut the hoisting cable with an axe; his spring-loaded safety pawls gripped the guide rails instantly, stopping the fall.</w:t>
            </w:r>
          </w:p>
          <w:p>
            <w:pPr>
              <w:spacing w:after="0"/>
            </w:pPr>
            <w:r>
              <w:rPr>
                <w:rFonts w:ascii="Arial" w:hAnsi="Arial"/>
                <w:i/>
                <w:color w:val="666666"/>
                <w:sz w:val="20"/>
              </w:rPr>
              <w:t xml:space="preserve">Think about it: </w:t>
            </w:r>
            <w:r>
              <w:rPr>
                <w:rFonts w:ascii="Arial" w:hAnsi="Arial"/>
                <w:i/>
                <w:color w:val="666666"/>
                <w:sz w:val="20"/>
              </w:rPr>
              <w:t>How brave was Elisha Otis to cut his own elevator cable with an axe just to prove his safety brake worked?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#199 — World Records</w:t>
            </w:r>
          </w:p>
          <w:p>
            <w:pPr>
              <w:spacing w:after="80"/>
            </w:pPr>
            <w:r>
              <w:rPr>
                <w:rFonts w:ascii="Arial" w:hAnsi="Arial"/>
                <w:b/>
                <w:color w:val="111111"/>
                <w:sz w:val="23"/>
              </w:rPr>
              <w:t>The longest continuous hiccups episode ever recorded lasted for sixty-eight years without stopping!</w:t>
            </w:r>
          </w:p>
          <w:p>
            <w:pPr>
              <w:spacing w:after="80"/>
            </w:pPr>
            <w:r>
              <w:rPr>
                <w:rFonts w:ascii="Arial" w:hAnsi="Arial"/>
                <w:b/>
                <w:color w:val="222222"/>
                <w:sz w:val="20"/>
              </w:rPr>
              <w:t xml:space="preserve">How it works: </w:t>
            </w:r>
            <w:r>
              <w:rPr>
                <w:rFonts w:ascii="Arial" w:hAnsi="Arial"/>
                <w:color w:val="333333"/>
                <w:sz w:val="20"/>
              </w:rPr>
              <w:t>An American farmer named Charles Osborne started hiccuping in about 1922 while weighing a hog and continued hiccuping an estimated four hundred thirty million times until they mysteriously stopped in 1990.</w:t>
            </w:r>
          </w:p>
          <w:p>
            <w:pPr>
              <w:spacing w:after="0"/>
            </w:pPr>
            <w:r>
              <w:rPr>
                <w:rFonts w:ascii="Arial" w:hAnsi="Arial"/>
                <w:i/>
                <w:color w:val="666666"/>
                <w:sz w:val="20"/>
              </w:rPr>
              <w:t xml:space="preserve">Think about it: </w:t>
            </w:r>
            <w:r>
              <w:rPr>
                <w:rFonts w:ascii="Arial" w:hAnsi="Arial"/>
                <w:i/>
                <w:color w:val="666666"/>
                <w:sz w:val="20"/>
              </w:rPr>
              <w:t>What would you do if you had the hiccups every single day for sixty-eight years of your life?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#200 — General Knowledge</w:t>
            </w:r>
          </w:p>
          <w:p>
            <w:pPr>
              <w:spacing w:after="80"/>
            </w:pPr>
            <w:r>
              <w:rPr>
                <w:rFonts w:ascii="Arial" w:hAnsi="Arial"/>
                <w:b/>
                <w:color w:val="111111"/>
                <w:sz w:val="23"/>
              </w:rPr>
              <w:t>The World Health Organization (WHO) helps countries fight infectious diseases and keep children healthy globally!</w:t>
            </w:r>
          </w:p>
          <w:p>
            <w:pPr>
              <w:spacing w:after="80"/>
            </w:pPr>
            <w:r>
              <w:rPr>
                <w:rFonts w:ascii="Arial" w:hAnsi="Arial"/>
                <w:b/>
                <w:color w:val="222222"/>
                <w:sz w:val="20"/>
              </w:rPr>
              <w:t xml:space="preserve">How it works: </w:t>
            </w:r>
            <w:r>
              <w:rPr>
                <w:rFonts w:ascii="Arial" w:hAnsi="Arial"/>
                <w:color w:val="333333"/>
                <w:sz w:val="20"/>
              </w:rPr>
              <w:t>As a specialized agency of the United Nations, WHO doctors and nurses travel to remote villages around the globe delivering vaccines, clean drinking water, and medical supplies during health emergencies.</w:t>
            </w:r>
          </w:p>
          <w:p>
            <w:pPr>
              <w:spacing w:after="0"/>
            </w:pPr>
            <w:r>
              <w:rPr>
                <w:rFonts w:ascii="Arial" w:hAnsi="Arial"/>
                <w:i/>
                <w:color w:val="666666"/>
                <w:sz w:val="20"/>
              </w:rPr>
              <w:t xml:space="preserve">Think about it: </w:t>
            </w:r>
            <w:r>
              <w:rPr>
                <w:rFonts w:ascii="Arial" w:hAnsi="Arial"/>
                <w:i/>
                <w:color w:val="666666"/>
                <w:sz w:val="20"/>
              </w:rPr>
              <w:t>Why is sharing medical advice and vaccines across international borders so vital for keeping children healthy?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#201 — Animals</w:t>
            </w:r>
          </w:p>
          <w:p>
            <w:pPr>
              <w:spacing w:after="80"/>
            </w:pPr>
            <w:r>
              <w:rPr>
                <w:rFonts w:ascii="Arial" w:hAnsi="Arial"/>
                <w:b/>
                <w:color w:val="111111"/>
                <w:sz w:val="23"/>
              </w:rPr>
              <w:t>Hummingbirds are the only birds in the world that can fly backwards and upside down!</w:t>
            </w:r>
          </w:p>
          <w:p>
            <w:pPr>
              <w:spacing w:after="80"/>
            </w:pPr>
            <w:r>
              <w:rPr>
                <w:rFonts w:ascii="Arial" w:hAnsi="Arial"/>
                <w:b/>
                <w:color w:val="222222"/>
                <w:sz w:val="20"/>
              </w:rPr>
              <w:t xml:space="preserve">How it works: </w:t>
            </w:r>
            <w:r>
              <w:rPr>
                <w:rFonts w:ascii="Arial" w:hAnsi="Arial"/>
                <w:color w:val="333333"/>
                <w:sz w:val="20"/>
              </w:rPr>
              <w:t>Their special wing joints allow them to rotate their wings in a full circle, beating up to eighty times per second so they can hover like tiny helicopters while drinking sweet flower nectar.</w:t>
            </w:r>
          </w:p>
          <w:p>
            <w:pPr>
              <w:spacing w:after="0"/>
            </w:pPr>
            <w:r>
              <w:rPr>
                <w:rFonts w:ascii="Arial" w:hAnsi="Arial"/>
                <w:i/>
                <w:color w:val="666666"/>
                <w:sz w:val="20"/>
              </w:rPr>
              <w:t xml:space="preserve">Think about it: </w:t>
            </w:r>
            <w:r>
              <w:rPr>
                <w:rFonts w:ascii="Arial" w:hAnsi="Arial"/>
                <w:i/>
                <w:color w:val="666666"/>
                <w:sz w:val="20"/>
              </w:rPr>
              <w:t>What do you notice about how animals use their special ability to float and fly backwards like a hummingbird?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#202 — Dinosaurs</w:t>
            </w:r>
          </w:p>
          <w:p>
            <w:pPr>
              <w:spacing w:after="80"/>
            </w:pPr>
            <w:r>
              <w:rPr>
                <w:rFonts w:ascii="Arial" w:hAnsi="Arial"/>
                <w:b/>
                <w:color w:val="111111"/>
                <w:sz w:val="23"/>
              </w:rPr>
              <w:t>Allosaurus had jaw joints that allowed it to open its mouth extremely wide like a snake!</w:t>
            </w:r>
          </w:p>
          <w:p>
            <w:pPr>
              <w:spacing w:after="80"/>
            </w:pPr>
            <w:r>
              <w:rPr>
                <w:rFonts w:ascii="Arial" w:hAnsi="Arial"/>
                <w:b/>
                <w:color w:val="222222"/>
                <w:sz w:val="20"/>
              </w:rPr>
              <w:t xml:space="preserve">How it works: </w:t>
            </w:r>
            <w:r>
              <w:rPr>
                <w:rFonts w:ascii="Arial" w:hAnsi="Arial"/>
                <w:color w:val="333333"/>
                <w:sz w:val="20"/>
              </w:rPr>
              <w:t>Its upper jaw was loosely attached to its braincase, enabling it to swing its jaws wide open and use its skull like a hatchet to slash at large prey during Jurassic hunts.</w:t>
            </w:r>
          </w:p>
          <w:p>
            <w:pPr>
              <w:spacing w:after="0"/>
            </w:pPr>
            <w:r>
              <w:rPr>
                <w:rFonts w:ascii="Arial" w:hAnsi="Arial"/>
                <w:i/>
                <w:color w:val="666666"/>
                <w:sz w:val="20"/>
              </w:rPr>
              <w:t xml:space="preserve">Think about it: </w:t>
            </w:r>
            <w:r>
              <w:rPr>
                <w:rFonts w:ascii="Arial" w:hAnsi="Arial"/>
                <w:i/>
                <w:color w:val="666666"/>
                <w:sz w:val="20"/>
              </w:rPr>
              <w:t>How wide can you open your mouth when you are ready to take a bite of a giant sandwich?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#203 — Space</w:t>
            </w:r>
          </w:p>
          <w:p>
            <w:pPr>
              <w:spacing w:after="80"/>
            </w:pPr>
            <w:r>
              <w:rPr>
                <w:rFonts w:ascii="Arial" w:hAnsi="Arial"/>
                <w:b/>
                <w:color w:val="111111"/>
                <w:sz w:val="23"/>
              </w:rPr>
              <w:t>Uranus spins on its side like a giant rolling ball in space!</w:t>
            </w:r>
          </w:p>
          <w:p>
            <w:pPr>
              <w:spacing w:after="80"/>
            </w:pPr>
            <w:r>
              <w:rPr>
                <w:rFonts w:ascii="Arial" w:hAnsi="Arial"/>
                <w:b/>
                <w:color w:val="222222"/>
                <w:sz w:val="20"/>
              </w:rPr>
              <w:t xml:space="preserve">How it works: </w:t>
            </w:r>
            <w:r>
              <w:rPr>
                <w:rFonts w:ascii="Arial" w:hAnsi="Arial"/>
                <w:color w:val="333333"/>
                <w:sz w:val="20"/>
              </w:rPr>
              <w:t>Scientists believe a massive planetary collision knocked Uranus over billions of years ago, tilting its axis at ninety-eight degrees so its faint rings and moons loop vertically around it.</w:t>
            </w:r>
          </w:p>
          <w:p>
            <w:pPr>
              <w:spacing w:after="0"/>
            </w:pPr>
            <w:r>
              <w:rPr>
                <w:rFonts w:ascii="Arial" w:hAnsi="Arial"/>
                <w:i/>
                <w:color w:val="666666"/>
                <w:sz w:val="20"/>
              </w:rPr>
              <w:t xml:space="preserve">Think about it: </w:t>
            </w:r>
            <w:r>
              <w:rPr>
                <w:rFonts w:ascii="Arial" w:hAnsi="Arial"/>
                <w:i/>
                <w:color w:val="666666"/>
                <w:sz w:val="20"/>
              </w:rPr>
              <w:t>If the whole world tilted on its side, how would you climb up to your bed tonight?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#204 — Science</w:t>
            </w:r>
          </w:p>
          <w:p>
            <w:pPr>
              <w:spacing w:after="80"/>
            </w:pPr>
            <w:r>
              <w:rPr>
                <w:rFonts w:ascii="Arial" w:hAnsi="Arial"/>
                <w:b/>
                <w:color w:val="111111"/>
                <w:sz w:val="23"/>
              </w:rPr>
              <w:t>Static electricity can make your hair stand straight up on end!</w:t>
            </w:r>
          </w:p>
          <w:p>
            <w:pPr>
              <w:spacing w:after="80"/>
            </w:pPr>
            <w:r>
              <w:rPr>
                <w:rFonts w:ascii="Arial" w:hAnsi="Arial"/>
                <w:b/>
                <w:color w:val="222222"/>
                <w:sz w:val="20"/>
              </w:rPr>
              <w:t xml:space="preserve">How it works: </w:t>
            </w:r>
            <w:r>
              <w:rPr>
                <w:rFonts w:ascii="Arial" w:hAnsi="Arial"/>
                <w:color w:val="333333"/>
                <w:sz w:val="20"/>
              </w:rPr>
              <w:t>When you rub a balloon against your sweater, electrons jump onto the balloon, giving your hair positive electrical charges that repel one another, causing each hair strand to push away and stand up.</w:t>
            </w:r>
          </w:p>
          <w:p>
            <w:pPr>
              <w:spacing w:after="0"/>
            </w:pPr>
            <w:r>
              <w:rPr>
                <w:rFonts w:ascii="Arial" w:hAnsi="Arial"/>
                <w:i/>
                <w:color w:val="666666"/>
                <w:sz w:val="20"/>
              </w:rPr>
              <w:t xml:space="preserve">Think about it: </w:t>
            </w:r>
            <w:r>
              <w:rPr>
                <w:rFonts w:ascii="Arial" w:hAnsi="Arial"/>
                <w:i/>
                <w:color w:val="666666"/>
                <w:sz w:val="20"/>
              </w:rPr>
              <w:t>What funny hairstyle would you create if you rubbed ten static balloons on your head?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#205 — Nature</w:t>
            </w:r>
          </w:p>
          <w:p>
            <w:pPr>
              <w:spacing w:after="80"/>
            </w:pPr>
            <w:r>
              <w:rPr>
                <w:rFonts w:ascii="Arial" w:hAnsi="Arial"/>
                <w:b/>
                <w:color w:val="111111"/>
                <w:sz w:val="23"/>
              </w:rPr>
              <w:t>Geysers are natural hot springs that shoot boiling water and steam high into the air!</w:t>
            </w:r>
          </w:p>
          <w:p>
            <w:pPr>
              <w:spacing w:after="80"/>
            </w:pPr>
            <w:r>
              <w:rPr>
                <w:rFonts w:ascii="Arial" w:hAnsi="Arial"/>
                <w:b/>
                <w:color w:val="222222"/>
                <w:sz w:val="20"/>
              </w:rPr>
              <w:t xml:space="preserve">How it works: </w:t>
            </w:r>
            <w:r>
              <w:rPr>
                <w:rFonts w:ascii="Arial" w:hAnsi="Arial"/>
                <w:color w:val="333333"/>
                <w:sz w:val="20"/>
              </w:rPr>
              <w:t>Underground volcanic magma heats deep groundwater until it boils under extreme pressure, forcing the superheated water to erupt violently through narrow rock fissures in a spectacular geyser fountain.</w:t>
            </w:r>
          </w:p>
          <w:p>
            <w:pPr>
              <w:spacing w:after="0"/>
            </w:pPr>
            <w:r>
              <w:rPr>
                <w:rFonts w:ascii="Arial" w:hAnsi="Arial"/>
                <w:i/>
                <w:color w:val="666666"/>
                <w:sz w:val="20"/>
              </w:rPr>
              <w:t xml:space="preserve">Think about it: </w:t>
            </w:r>
            <w:r>
              <w:rPr>
                <w:rFonts w:ascii="Arial" w:hAnsi="Arial"/>
                <w:i/>
                <w:color w:val="666666"/>
                <w:sz w:val="20"/>
              </w:rPr>
              <w:t>Have you ever wondered how many minutes would you wait to watch it erupt if you visited Old Faithful geyser in Yellowstone?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#206 — Plants</w:t>
            </w:r>
          </w:p>
          <w:p>
            <w:pPr>
              <w:spacing w:after="80"/>
            </w:pPr>
            <w:r>
              <w:rPr>
                <w:rFonts w:ascii="Arial" w:hAnsi="Arial"/>
                <w:b/>
                <w:color w:val="111111"/>
                <w:sz w:val="23"/>
              </w:rPr>
              <w:t>Pitcher plants trap insects inside deep, slippery tubes filled with digestive pools of liquid!</w:t>
            </w:r>
          </w:p>
          <w:p>
            <w:pPr>
              <w:spacing w:after="80"/>
            </w:pPr>
            <w:r>
              <w:rPr>
                <w:rFonts w:ascii="Arial" w:hAnsi="Arial"/>
                <w:b/>
                <w:color w:val="222222"/>
                <w:sz w:val="20"/>
              </w:rPr>
              <w:t xml:space="preserve">How it works: </w:t>
            </w:r>
            <w:r>
              <w:rPr>
                <w:rFonts w:ascii="Arial" w:hAnsi="Arial"/>
                <w:color w:val="333333"/>
                <w:sz w:val="20"/>
              </w:rPr>
              <w:t>Their colorful leaves form a hollow jug coated with slippery wax and sweet nectar; when insects land to drink, they slide down into the liquid pool below and are digested by enzymes.</w:t>
            </w:r>
          </w:p>
          <w:p>
            <w:pPr>
              <w:spacing w:after="0"/>
            </w:pPr>
            <w:r>
              <w:rPr>
                <w:rFonts w:ascii="Arial" w:hAnsi="Arial"/>
                <w:i/>
                <w:color w:val="666666"/>
                <w:sz w:val="20"/>
              </w:rPr>
              <w:t xml:space="preserve">Think about it: </w:t>
            </w:r>
            <w:r>
              <w:rPr>
                <w:rFonts w:ascii="Arial" w:hAnsi="Arial"/>
                <w:i/>
                <w:color w:val="666666"/>
                <w:sz w:val="20"/>
              </w:rPr>
              <w:t>What kind of slippery slide would you design to catch bouncing balls in your playroom?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#207 — Ocean Life</w:t>
            </w:r>
          </w:p>
          <w:p>
            <w:pPr>
              <w:spacing w:after="80"/>
            </w:pPr>
            <w:r>
              <w:rPr>
                <w:rFonts w:ascii="Arial" w:hAnsi="Arial"/>
                <w:b/>
                <w:color w:val="111111"/>
                <w:sz w:val="23"/>
              </w:rPr>
              <w:t>Hermit crabs do not grow their own shells and must find larger empty snail shells as they grow!</w:t>
            </w:r>
          </w:p>
          <w:p>
            <w:pPr>
              <w:spacing w:after="80"/>
            </w:pPr>
            <w:r>
              <w:rPr>
                <w:rFonts w:ascii="Arial" w:hAnsi="Arial"/>
                <w:b/>
                <w:color w:val="222222"/>
                <w:sz w:val="20"/>
              </w:rPr>
              <w:t xml:space="preserve">How it works: </w:t>
            </w:r>
            <w:r>
              <w:rPr>
                <w:rFonts w:ascii="Arial" w:hAnsi="Arial"/>
                <w:color w:val="333333"/>
                <w:sz w:val="20"/>
              </w:rPr>
              <w:t>When a hermit crab outgrows its portable home, it searches the ocean floor for a bigger discarded mollusk shell, carefully inspecting the new house before quickly pulling its soft abdomen into the spiral.</w:t>
            </w:r>
          </w:p>
          <w:p>
            <w:pPr>
              <w:spacing w:after="0"/>
            </w:pPr>
            <w:r>
              <w:rPr>
                <w:rFonts w:ascii="Arial" w:hAnsi="Arial"/>
                <w:i/>
                <w:color w:val="666666"/>
                <w:sz w:val="20"/>
              </w:rPr>
              <w:t xml:space="preserve">Think about it: </w:t>
            </w:r>
            <w:r>
              <w:rPr>
                <w:rFonts w:ascii="Arial" w:hAnsi="Arial"/>
                <w:i/>
                <w:color w:val="666666"/>
                <w:sz w:val="20"/>
              </w:rPr>
              <w:t>What surprised you most about an animal that naturally has to carry your house on your back everywhere you went?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#208 — Birds</w:t>
            </w:r>
          </w:p>
          <w:p>
            <w:pPr>
              <w:spacing w:after="80"/>
            </w:pPr>
            <w:r>
              <w:rPr>
                <w:rFonts w:ascii="Arial" w:hAnsi="Arial"/>
                <w:b/>
                <w:color w:val="111111"/>
                <w:sz w:val="23"/>
              </w:rPr>
              <w:t>Crows are so clever they drop hard nuts onto crosswalks so driving cars can crack them open!</w:t>
            </w:r>
          </w:p>
          <w:p>
            <w:pPr>
              <w:spacing w:after="80"/>
            </w:pPr>
            <w:r>
              <w:rPr>
                <w:rFonts w:ascii="Arial" w:hAnsi="Arial"/>
                <w:b/>
                <w:color w:val="222222"/>
                <w:sz w:val="20"/>
              </w:rPr>
              <w:t xml:space="preserve">How it works: </w:t>
            </w:r>
            <w:r>
              <w:rPr>
                <w:rFonts w:ascii="Arial" w:hAnsi="Arial"/>
                <w:color w:val="333333"/>
                <w:sz w:val="20"/>
              </w:rPr>
              <w:t>In Japanese cities, crows wait at pedestrian traffic lights, drop walnuts onto the road when cars pass over them, and then safely gather the cracked nut meat when the light turns red for pedestrians.</w:t>
            </w:r>
          </w:p>
          <w:p>
            <w:pPr>
              <w:spacing w:after="0"/>
            </w:pPr>
            <w:r>
              <w:rPr>
                <w:rFonts w:ascii="Arial" w:hAnsi="Arial"/>
                <w:i/>
                <w:color w:val="666666"/>
                <w:sz w:val="20"/>
              </w:rPr>
              <w:t xml:space="preserve">Think about it: </w:t>
            </w:r>
            <w:r>
              <w:rPr>
                <w:rFonts w:ascii="Arial" w:hAnsi="Arial"/>
                <w:i/>
                <w:color w:val="666666"/>
                <w:sz w:val="20"/>
              </w:rPr>
              <w:t>Why are crows considered some of the smartest, most creative problem solvers in the entire bird world?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#209 — Insects</w:t>
            </w:r>
          </w:p>
          <w:p>
            <w:pPr>
              <w:spacing w:after="80"/>
            </w:pPr>
            <w:r>
              <w:rPr>
                <w:rFonts w:ascii="Arial" w:hAnsi="Arial"/>
                <w:b/>
                <w:color w:val="111111"/>
                <w:sz w:val="23"/>
              </w:rPr>
              <w:t>Crickets chirp by rubbing their rough front wings together like playing a violin!</w:t>
            </w:r>
          </w:p>
          <w:p>
            <w:pPr>
              <w:spacing w:after="80"/>
            </w:pPr>
            <w:r>
              <w:rPr>
                <w:rFonts w:ascii="Arial" w:hAnsi="Arial"/>
                <w:b/>
                <w:color w:val="222222"/>
                <w:sz w:val="20"/>
              </w:rPr>
              <w:t xml:space="preserve">How it works: </w:t>
            </w:r>
            <w:r>
              <w:rPr>
                <w:rFonts w:ascii="Arial" w:hAnsi="Arial"/>
                <w:color w:val="333333"/>
                <w:sz w:val="20"/>
              </w:rPr>
              <w:t>The male cricket rubs a sharp scraper on one wing against a ridged file on the other wing, amplifying the musical vibration through a thin wing membrane to attract females across warm evening meadows.</w:t>
            </w:r>
          </w:p>
          <w:p>
            <w:pPr>
              <w:spacing w:after="0"/>
            </w:pPr>
            <w:r>
              <w:rPr>
                <w:rFonts w:ascii="Arial" w:hAnsi="Arial"/>
                <w:i/>
                <w:color w:val="666666"/>
                <w:sz w:val="20"/>
              </w:rPr>
              <w:t xml:space="preserve">Think about it: </w:t>
            </w:r>
            <w:r>
              <w:rPr>
                <w:rFonts w:ascii="Arial" w:hAnsi="Arial"/>
                <w:i/>
                <w:color w:val="666666"/>
                <w:sz w:val="20"/>
              </w:rPr>
              <w:t>Which one would you explore first if you had the magical ability to make music by rubbing your arms together?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#210 — Geography</w:t>
            </w:r>
          </w:p>
          <w:p>
            <w:pPr>
              <w:spacing w:after="80"/>
            </w:pPr>
            <w:r>
              <w:rPr>
                <w:rFonts w:ascii="Arial" w:hAnsi="Arial"/>
                <w:b/>
                <w:color w:val="111111"/>
                <w:sz w:val="23"/>
              </w:rPr>
              <w:t>The Pacific Ocean is larger than all of Earth's landmasses combined together!</w:t>
            </w:r>
          </w:p>
          <w:p>
            <w:pPr>
              <w:spacing w:after="80"/>
            </w:pPr>
            <w:r>
              <w:rPr>
                <w:rFonts w:ascii="Arial" w:hAnsi="Arial"/>
                <w:b/>
                <w:color w:val="222222"/>
                <w:sz w:val="20"/>
              </w:rPr>
              <w:t xml:space="preserve">How it works: </w:t>
            </w:r>
            <w:r>
              <w:rPr>
                <w:rFonts w:ascii="Arial" w:hAnsi="Arial"/>
                <w:color w:val="333333"/>
                <w:sz w:val="20"/>
              </w:rPr>
              <w:t>Covering more than sixty million square miles, this immense body of water spans halfway around the globe and contains the deepest oceanic trenches and thousands of volcanic volcanic islands.</w:t>
            </w:r>
          </w:p>
          <w:p>
            <w:pPr>
              <w:spacing w:after="0"/>
            </w:pPr>
            <w:r>
              <w:rPr>
                <w:rFonts w:ascii="Arial" w:hAnsi="Arial"/>
                <w:i/>
                <w:color w:val="666666"/>
                <w:sz w:val="20"/>
              </w:rPr>
              <w:t xml:space="preserve">Think about it: </w:t>
            </w:r>
            <w:r>
              <w:rPr>
                <w:rFonts w:ascii="Arial" w:hAnsi="Arial"/>
                <w:i/>
                <w:color w:val="666666"/>
                <w:sz w:val="20"/>
              </w:rPr>
              <w:t>Have you ever wondered what island kingdoms would you discover if you sailed a boat across an ocean bigger than all the continents?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#211 — Human Body</w:t>
            </w:r>
          </w:p>
          <w:p>
            <w:pPr>
              <w:spacing w:after="80"/>
            </w:pPr>
            <w:r>
              <w:rPr>
                <w:rFonts w:ascii="Arial" w:hAnsi="Arial"/>
                <w:b/>
                <w:color w:val="111111"/>
                <w:sz w:val="23"/>
              </w:rPr>
              <w:t>Your skin is the largest organ in your body, accounting for about sixteen percent of your weight!</w:t>
            </w:r>
          </w:p>
          <w:p>
            <w:pPr>
              <w:spacing w:after="80"/>
            </w:pPr>
            <w:r>
              <w:rPr>
                <w:rFonts w:ascii="Arial" w:hAnsi="Arial"/>
                <w:b/>
                <w:color w:val="222222"/>
                <w:sz w:val="20"/>
              </w:rPr>
              <w:t xml:space="preserve">How it works: </w:t>
            </w:r>
            <w:r>
              <w:rPr>
                <w:rFonts w:ascii="Arial" w:hAnsi="Arial"/>
                <w:color w:val="333333"/>
                <w:sz w:val="20"/>
              </w:rPr>
              <w:t>Covering about twenty square feet on an adult, your skin acts as a waterproof protective shield against germs, regulates your body temperature with sweat, and lets you feel soft hugs.</w:t>
            </w:r>
          </w:p>
          <w:p>
            <w:pPr>
              <w:spacing w:after="0"/>
            </w:pPr>
            <w:r>
              <w:rPr>
                <w:rFonts w:ascii="Arial" w:hAnsi="Arial"/>
                <w:i/>
                <w:color w:val="666666"/>
                <w:sz w:val="20"/>
              </w:rPr>
              <w:t xml:space="preserve">Think about it: </w:t>
            </w:r>
            <w:r>
              <w:rPr>
                <w:rFonts w:ascii="Arial" w:hAnsi="Arial"/>
                <w:i/>
                <w:color w:val="666666"/>
                <w:sz w:val="20"/>
              </w:rPr>
              <w:t>How does your skin goosebump up to keep you warm when you step outside on a chilly morning?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#212 — Weather</w:t>
            </w:r>
          </w:p>
          <w:p>
            <w:pPr>
              <w:spacing w:after="80"/>
            </w:pPr>
            <w:r>
              <w:rPr>
                <w:rFonts w:ascii="Arial" w:hAnsi="Arial"/>
                <w:b/>
                <w:color w:val="111111"/>
                <w:sz w:val="23"/>
              </w:rPr>
              <w:t>Fog is actually just a stratus cloud that has formed at ground level!</w:t>
            </w:r>
          </w:p>
          <w:p>
            <w:pPr>
              <w:spacing w:after="80"/>
            </w:pPr>
            <w:r>
              <w:rPr>
                <w:rFonts w:ascii="Arial" w:hAnsi="Arial"/>
                <w:b/>
                <w:color w:val="222222"/>
                <w:sz w:val="20"/>
              </w:rPr>
              <w:t xml:space="preserve">How it works: </w:t>
            </w:r>
            <w:r>
              <w:rPr>
                <w:rFonts w:ascii="Arial" w:hAnsi="Arial"/>
                <w:color w:val="333333"/>
                <w:sz w:val="20"/>
              </w:rPr>
              <w:t>When warm, moisture-packed air cools rapidly near cold ground or water overnight, water vapor condenses into billions of microscopic floating droplets, creating a thick, spooky white mist.</w:t>
            </w:r>
          </w:p>
          <w:p>
            <w:pPr>
              <w:spacing w:after="0"/>
            </w:pPr>
            <w:r>
              <w:rPr>
                <w:rFonts w:ascii="Arial" w:hAnsi="Arial"/>
                <w:i/>
                <w:color w:val="666666"/>
                <w:sz w:val="20"/>
              </w:rPr>
              <w:t xml:space="preserve">Think about it: </w:t>
            </w:r>
            <w:r>
              <w:rPr>
                <w:rFonts w:ascii="Arial" w:hAnsi="Arial"/>
                <w:i/>
                <w:color w:val="666666"/>
                <w:sz w:val="20"/>
              </w:rPr>
              <w:t>What kind of flashlight would you need to guide your way through a thick morning fog?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#213 — History</w:t>
            </w:r>
          </w:p>
          <w:p>
            <w:pPr>
              <w:spacing w:after="80"/>
            </w:pPr>
            <w:r>
              <w:rPr>
                <w:rFonts w:ascii="Arial" w:hAnsi="Arial"/>
                <w:b/>
                <w:color w:val="111111"/>
                <w:sz w:val="23"/>
              </w:rPr>
              <w:t>The Titanic was the largest passenger ship in the world when it hit an iceberg and sank in about 1912!</w:t>
            </w:r>
          </w:p>
          <w:p>
            <w:pPr>
              <w:spacing w:after="80"/>
            </w:pPr>
            <w:r>
              <w:rPr>
                <w:rFonts w:ascii="Arial" w:hAnsi="Arial"/>
                <w:b/>
                <w:color w:val="222222"/>
                <w:sz w:val="20"/>
              </w:rPr>
              <w:t xml:space="preserve">How it works: </w:t>
            </w:r>
            <w:r>
              <w:rPr>
                <w:rFonts w:ascii="Arial" w:hAnsi="Arial"/>
                <w:color w:val="333333"/>
                <w:sz w:val="20"/>
              </w:rPr>
              <w:t>Thought to be unsinkable because of its watertight compartments, the luxury steamship struck a floating ice mountain on its maiden voyage across the Atlantic, changing maritime safety rules forever.</w:t>
            </w:r>
          </w:p>
          <w:p>
            <w:pPr>
              <w:spacing w:after="0"/>
            </w:pPr>
            <w:r>
              <w:rPr>
                <w:rFonts w:ascii="Arial" w:hAnsi="Arial"/>
                <w:i/>
                <w:color w:val="666666"/>
                <w:sz w:val="20"/>
              </w:rPr>
              <w:t xml:space="preserve">Think about it: </w:t>
            </w:r>
            <w:r>
              <w:rPr>
                <w:rFonts w:ascii="Arial" w:hAnsi="Arial"/>
                <w:i/>
                <w:color w:val="666666"/>
                <w:sz w:val="20"/>
              </w:rPr>
              <w:t>Why do modern ocean ships carry enough emergency lifeboats for every single passenger onboard?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#214 — Technology</w:t>
            </w:r>
          </w:p>
          <w:p>
            <w:pPr>
              <w:spacing w:after="80"/>
            </w:pPr>
            <w:r>
              <w:rPr>
                <w:rFonts w:ascii="Arial" w:hAnsi="Arial"/>
                <w:b/>
                <w:color w:val="111111"/>
                <w:sz w:val="23"/>
              </w:rPr>
              <w:t>Fiber-optic strands are as thin as human hair but can carry thousands of phone calls at once!</w:t>
            </w:r>
          </w:p>
          <w:p>
            <w:pPr>
              <w:spacing w:after="80"/>
            </w:pPr>
            <w:r>
              <w:rPr>
                <w:rFonts w:ascii="Arial" w:hAnsi="Arial"/>
                <w:b/>
                <w:color w:val="222222"/>
                <w:sz w:val="20"/>
              </w:rPr>
              <w:t xml:space="preserve">How it works: </w:t>
            </w:r>
            <w:r>
              <w:rPr>
                <w:rFonts w:ascii="Arial" w:hAnsi="Arial"/>
                <w:color w:val="333333"/>
                <w:sz w:val="20"/>
              </w:rPr>
              <w:t>Made of ultra-pure silica glass, these flexible waveguides trap laser light inside using total internal reflection, allowing data pulses to travel dozens of miles without losing signal strength.</w:t>
            </w:r>
          </w:p>
          <w:p>
            <w:pPr>
              <w:spacing w:after="0"/>
            </w:pPr>
            <w:r>
              <w:rPr>
                <w:rFonts w:ascii="Arial" w:hAnsi="Arial"/>
                <w:i/>
                <w:color w:val="666666"/>
                <w:sz w:val="20"/>
              </w:rPr>
              <w:t xml:space="preserve">Think about it: </w:t>
            </w:r>
            <w:r>
              <w:rPr>
                <w:rFonts w:ascii="Arial" w:hAnsi="Arial"/>
                <w:i/>
                <w:color w:val="666666"/>
                <w:sz w:val="20"/>
              </w:rPr>
              <w:t>How fast can you send a message across the world when it zooms as a pulse of light inside glass hair?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#215 — Transportation</w:t>
            </w:r>
          </w:p>
          <w:p>
            <w:pPr>
              <w:spacing w:after="80"/>
            </w:pPr>
            <w:r>
              <w:rPr>
                <w:rFonts w:ascii="Arial" w:hAnsi="Arial"/>
                <w:b/>
                <w:color w:val="111111"/>
                <w:sz w:val="23"/>
              </w:rPr>
              <w:t>Cable cars in San Francisco are pulled up steep hills by an underground moving steel cable!</w:t>
            </w:r>
          </w:p>
          <w:p>
            <w:pPr>
              <w:spacing w:after="80"/>
            </w:pPr>
            <w:r>
              <w:rPr>
                <w:rFonts w:ascii="Arial" w:hAnsi="Arial"/>
                <w:b/>
                <w:color w:val="222222"/>
                <w:sz w:val="20"/>
              </w:rPr>
              <w:t xml:space="preserve">How it works: </w:t>
            </w:r>
            <w:r>
              <w:rPr>
                <w:rFonts w:ascii="Arial" w:hAnsi="Arial"/>
                <w:color w:val="333333"/>
                <w:sz w:val="20"/>
              </w:rPr>
              <w:t>Instead of having individual engines, each wooden streetcar uses a mechanical lever called a grip to clamp onto a continuous steel wire rope running steadily at nine miles per hour beneath the street pavement.</w:t>
            </w:r>
          </w:p>
          <w:p>
            <w:pPr>
              <w:spacing w:after="0"/>
            </w:pPr>
            <w:r>
              <w:rPr>
                <w:rFonts w:ascii="Arial" w:hAnsi="Arial"/>
                <w:i/>
                <w:color w:val="666666"/>
                <w:sz w:val="20"/>
              </w:rPr>
              <w:t xml:space="preserve">Think about it: </w:t>
            </w:r>
            <w:r>
              <w:rPr>
                <w:rFonts w:ascii="Arial" w:hAnsi="Arial"/>
                <w:i/>
                <w:color w:val="666666"/>
                <w:sz w:val="20"/>
              </w:rPr>
              <w:t>Why is clamping onto an underground moving cable the safest way to climb steep city hills without sliding backward?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#216 — Food</w:t>
            </w:r>
          </w:p>
          <w:p>
            <w:pPr>
              <w:spacing w:after="80"/>
            </w:pPr>
            <w:r>
              <w:rPr>
                <w:rFonts w:ascii="Arial" w:hAnsi="Arial"/>
                <w:b/>
                <w:color w:val="111111"/>
                <w:sz w:val="23"/>
              </w:rPr>
              <w:t>Bananas are naturally slightly radioactive because they contain high levels of potassium!</w:t>
            </w:r>
          </w:p>
          <w:p>
            <w:pPr>
              <w:spacing w:after="80"/>
            </w:pPr>
            <w:r>
              <w:rPr>
                <w:rFonts w:ascii="Arial" w:hAnsi="Arial"/>
                <w:b/>
                <w:color w:val="222222"/>
                <w:sz w:val="20"/>
              </w:rPr>
              <w:t xml:space="preserve">How it works: </w:t>
            </w:r>
            <w:r>
              <w:rPr>
                <w:rFonts w:ascii="Arial" w:hAnsi="Arial"/>
                <w:color w:val="333333"/>
                <w:sz w:val="20"/>
              </w:rPr>
              <w:t>Potassium is an essential mineral that keeps human heart muscles healthy, and a tiny natural fraction of potassium is the isotope potassium-40, making bananas harmlessly detectable by sensitive radiation meters.</w:t>
            </w:r>
          </w:p>
          <w:p>
            <w:pPr>
              <w:spacing w:after="0"/>
            </w:pPr>
            <w:r>
              <w:rPr>
                <w:rFonts w:ascii="Arial" w:hAnsi="Arial"/>
                <w:i/>
                <w:color w:val="666666"/>
                <w:sz w:val="20"/>
              </w:rPr>
              <w:t xml:space="preserve">Think about it: </w:t>
            </w:r>
            <w:r>
              <w:rPr>
                <w:rFonts w:ascii="Arial" w:hAnsi="Arial"/>
                <w:i/>
                <w:color w:val="666666"/>
                <w:sz w:val="20"/>
              </w:rPr>
              <w:t>Why is eating potassium-rich yellow bananas one of the healthiest snack choices for athletes after running?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#217 — Sports</w:t>
            </w:r>
          </w:p>
          <w:p>
            <w:pPr>
              <w:spacing w:after="80"/>
            </w:pPr>
            <w:r>
              <w:rPr>
                <w:rFonts w:ascii="Arial" w:hAnsi="Arial"/>
                <w:b/>
                <w:color w:val="111111"/>
                <w:sz w:val="23"/>
              </w:rPr>
              <w:t>Surfing was invented by ancient Polynesian islanders who rode ocean waves on solid wooden boards!</w:t>
            </w:r>
          </w:p>
          <w:p>
            <w:pPr>
              <w:spacing w:after="80"/>
            </w:pPr>
            <w:r>
              <w:rPr>
                <w:rFonts w:ascii="Arial" w:hAnsi="Arial"/>
                <w:b/>
                <w:color w:val="222222"/>
                <w:sz w:val="20"/>
              </w:rPr>
              <w:t xml:space="preserve">How it works: </w:t>
            </w:r>
            <w:r>
              <w:rPr>
                <w:rFonts w:ascii="Arial" w:hAnsi="Arial"/>
                <w:color w:val="333333"/>
                <w:sz w:val="20"/>
              </w:rPr>
              <w:t>In ancient Hawaii, surfing was called 'he'e nalu' or wave sliding, reserved for royalty and chiefs who demonstrated their strength and bravery by balancing on sixteen-foot wooden planks weighing one hundred pounds.</w:t>
            </w:r>
          </w:p>
          <w:p>
            <w:pPr>
              <w:spacing w:after="0"/>
            </w:pPr>
            <w:r>
              <w:rPr>
                <w:rFonts w:ascii="Arial" w:hAnsi="Arial"/>
                <w:i/>
                <w:color w:val="666666"/>
                <w:sz w:val="20"/>
              </w:rPr>
              <w:t xml:space="preserve">Think about it: </w:t>
            </w:r>
            <w:r>
              <w:rPr>
                <w:rFonts w:ascii="Arial" w:hAnsi="Arial"/>
                <w:i/>
                <w:color w:val="666666"/>
                <w:sz w:val="20"/>
              </w:rPr>
              <w:t>Have you ever wondered what Hawaiian beach would you surf at if you could balance on a surfboard riding a rolling ocean wave?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#218 — Art</w:t>
            </w:r>
          </w:p>
          <w:p>
            <w:pPr>
              <w:spacing w:after="80"/>
            </w:pPr>
            <w:r>
              <w:rPr>
                <w:rFonts w:ascii="Arial" w:hAnsi="Arial"/>
                <w:b/>
                <w:color w:val="111111"/>
                <w:sz w:val="23"/>
              </w:rPr>
              <w:t>Sculptor Auguste Rodin carved his famous statue The Thinker to sit on top of a monumental bronze doorway!</w:t>
            </w:r>
          </w:p>
          <w:p>
            <w:pPr>
              <w:spacing w:after="80"/>
            </w:pPr>
            <w:r>
              <w:rPr>
                <w:rFonts w:ascii="Arial" w:hAnsi="Arial"/>
                <w:b/>
                <w:color w:val="222222"/>
                <w:sz w:val="20"/>
              </w:rPr>
              <w:t xml:space="preserve">How it works: </w:t>
            </w:r>
            <w:r>
              <w:rPr>
                <w:rFonts w:ascii="Arial" w:hAnsi="Arial"/>
                <w:color w:val="333333"/>
                <w:sz w:val="20"/>
              </w:rPr>
              <w:t>Originally conceived in about 1880 as the poet Dante pondering his epic poem atop the Gates of Hell, the muscular bronze figure resting his chin on his hand became an universal icon of human philosophy and thought.</w:t>
            </w:r>
          </w:p>
          <w:p>
            <w:pPr>
              <w:spacing w:after="0"/>
            </w:pPr>
            <w:r>
              <w:rPr>
                <w:rFonts w:ascii="Arial" w:hAnsi="Arial"/>
                <w:i/>
                <w:color w:val="666666"/>
                <w:sz w:val="20"/>
              </w:rPr>
              <w:t xml:space="preserve">Think about it: </w:t>
            </w:r>
            <w:r>
              <w:rPr>
                <w:rFonts w:ascii="Arial" w:hAnsi="Arial"/>
                <w:i/>
                <w:color w:val="666666"/>
                <w:sz w:val="20"/>
              </w:rPr>
              <w:t>When you sit quietly with your chin resting on your hand, what deep philosophical ideas are you thinking about?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#219 — Music</w:t>
            </w:r>
          </w:p>
          <w:p>
            <w:pPr>
              <w:spacing w:after="80"/>
            </w:pPr>
            <w:r>
              <w:rPr>
                <w:rFonts w:ascii="Arial" w:hAnsi="Arial"/>
                <w:b/>
                <w:color w:val="111111"/>
                <w:sz w:val="23"/>
              </w:rPr>
              <w:t>Ancient Greek musicians used a water-powered pipe organ called a hydraulis over two thousand years ago!</w:t>
            </w:r>
          </w:p>
          <w:p>
            <w:pPr>
              <w:spacing w:after="80"/>
            </w:pPr>
            <w:r>
              <w:rPr>
                <w:rFonts w:ascii="Arial" w:hAnsi="Arial"/>
                <w:b/>
                <w:color w:val="222222"/>
                <w:sz w:val="20"/>
              </w:rPr>
              <w:t xml:space="preserve">How it works: </w:t>
            </w:r>
            <w:r>
              <w:rPr>
                <w:rFonts w:ascii="Arial" w:hAnsi="Arial"/>
                <w:color w:val="333333"/>
                <w:sz w:val="20"/>
              </w:rPr>
              <w:t>Invented by Ctesibius of Alexandria in the third century BC, this ancient organ used a large chamber of water to maintain steady air pressure while a musician pressed keys to blow pipes at Roman gladiator games.</w:t>
            </w:r>
          </w:p>
          <w:p>
            <w:pPr>
              <w:spacing w:after="0"/>
            </w:pPr>
            <w:r>
              <w:rPr>
                <w:rFonts w:ascii="Arial" w:hAnsi="Arial"/>
                <w:i/>
                <w:color w:val="666666"/>
                <w:sz w:val="20"/>
              </w:rPr>
              <w:t xml:space="preserve">Think about it: </w:t>
            </w:r>
            <w:r>
              <w:rPr>
                <w:rFonts w:ascii="Arial" w:hAnsi="Arial"/>
                <w:i/>
                <w:color w:val="666666"/>
                <w:sz w:val="20"/>
              </w:rPr>
              <w:t>How clever was it for ancient engineers to use water pressure to play pipe organ music in outdoor stadiums?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#220 — Mathematics</w:t>
            </w:r>
          </w:p>
          <w:p>
            <w:pPr>
              <w:spacing w:after="80"/>
            </w:pPr>
            <w:r>
              <w:rPr>
                <w:rFonts w:ascii="Arial" w:hAnsi="Arial"/>
                <w:b/>
                <w:color w:val="111111"/>
                <w:sz w:val="23"/>
              </w:rPr>
              <w:t>The Fibonacci sequence is a number pattern where each number is the sum of the two numbers before it!</w:t>
            </w:r>
          </w:p>
          <w:p>
            <w:pPr>
              <w:spacing w:after="80"/>
            </w:pPr>
            <w:r>
              <w:rPr>
                <w:rFonts w:ascii="Arial" w:hAnsi="Arial"/>
                <w:b/>
                <w:color w:val="222222"/>
                <w:sz w:val="20"/>
              </w:rPr>
              <w:t xml:space="preserve">How it works: </w:t>
            </w:r>
            <w:r>
              <w:rPr>
                <w:rFonts w:ascii="Arial" w:hAnsi="Arial"/>
                <w:color w:val="333333"/>
                <w:sz w:val="20"/>
              </w:rPr>
              <w:t>Starting with 0, 1, 1, 2, 3, 5, 8, and 13, this natural numerical sequence appears everywhere in nature, describing the spiral arrangement of sunflower seeds, pine cone scales, and seashell swirls.</w:t>
            </w:r>
          </w:p>
          <w:p>
            <w:pPr>
              <w:spacing w:after="0"/>
            </w:pPr>
            <w:r>
              <w:rPr>
                <w:rFonts w:ascii="Arial" w:hAnsi="Arial"/>
                <w:i/>
                <w:color w:val="666666"/>
                <w:sz w:val="20"/>
              </w:rPr>
              <w:t xml:space="preserve">Think about it: </w:t>
            </w:r>
            <w:r>
              <w:rPr>
                <w:rFonts w:ascii="Arial" w:hAnsi="Arial"/>
                <w:i/>
                <w:color w:val="666666"/>
                <w:sz w:val="20"/>
              </w:rPr>
              <w:t>Can you add three plus five to find the next number in the famous Fibonacci nature spiral?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#221 — Language</w:t>
            </w:r>
          </w:p>
          <w:p>
            <w:pPr>
              <w:spacing w:after="80"/>
            </w:pPr>
            <w:r>
              <w:rPr>
                <w:rFonts w:ascii="Arial" w:hAnsi="Arial"/>
                <w:b/>
                <w:color w:val="111111"/>
                <w:sz w:val="23"/>
              </w:rPr>
              <w:t>The longest word in major English dictionaries is 'pneumonoultramicroscopicsilicovolcanoconiosis'!</w:t>
            </w:r>
          </w:p>
          <w:p>
            <w:pPr>
              <w:spacing w:after="80"/>
            </w:pPr>
            <w:r>
              <w:rPr>
                <w:rFonts w:ascii="Arial" w:hAnsi="Arial"/>
                <w:b/>
                <w:color w:val="222222"/>
                <w:sz w:val="20"/>
              </w:rPr>
              <w:t xml:space="preserve">How it works: </w:t>
            </w:r>
            <w:r>
              <w:rPr>
                <w:rFonts w:ascii="Arial" w:hAnsi="Arial"/>
                <w:color w:val="333333"/>
                <w:sz w:val="20"/>
              </w:rPr>
              <w:t>At forty-five letters long, this medical lung term describes an illness caused by inhaling very fine silicate or quartz dust from erupting volcanoes, though doctors usually just call it silicosis.</w:t>
            </w:r>
          </w:p>
          <w:p>
            <w:pPr>
              <w:spacing w:after="0"/>
            </w:pPr>
            <w:r>
              <w:rPr>
                <w:rFonts w:ascii="Arial" w:hAnsi="Arial"/>
                <w:i/>
                <w:color w:val="666666"/>
                <w:sz w:val="20"/>
              </w:rPr>
              <w:t xml:space="preserve">Think about it: </w:t>
            </w:r>
            <w:r>
              <w:rPr>
                <w:rFonts w:ascii="Arial" w:hAnsi="Arial"/>
                <w:i/>
                <w:color w:val="666666"/>
                <w:sz w:val="20"/>
              </w:rPr>
              <w:t>How many breaths would you need to take to pronounce a forty-five-letter medical word out loud?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#222 — Culture</w:t>
            </w:r>
          </w:p>
          <w:p>
            <w:pPr>
              <w:spacing w:after="80"/>
            </w:pPr>
            <w:r>
              <w:rPr>
                <w:rFonts w:ascii="Arial" w:hAnsi="Arial"/>
                <w:b/>
                <w:color w:val="111111"/>
                <w:sz w:val="23"/>
              </w:rPr>
              <w:t>In South Korea, children celebrate Children's Day on May fifth by visiting amusement parks and eating treats!</w:t>
            </w:r>
          </w:p>
          <w:p>
            <w:pPr>
              <w:spacing w:after="80"/>
            </w:pPr>
            <w:r>
              <w:rPr>
                <w:rFonts w:ascii="Arial" w:hAnsi="Arial"/>
                <w:b/>
                <w:color w:val="222222"/>
                <w:sz w:val="20"/>
              </w:rPr>
              <w:t xml:space="preserve">How it works: </w:t>
            </w:r>
            <w:r>
              <w:rPr>
                <w:rFonts w:ascii="Arial" w:hAnsi="Arial"/>
                <w:color w:val="333333"/>
                <w:sz w:val="20"/>
              </w:rPr>
              <w:t>Designated as a national public holiday, Korean families honor the happiness and potential of young people by showering boys and girls with gifts, outdoor games, and fun family picnics.</w:t>
            </w:r>
          </w:p>
          <w:p>
            <w:pPr>
              <w:spacing w:after="0"/>
            </w:pPr>
            <w:r>
              <w:rPr>
                <w:rFonts w:ascii="Arial" w:hAnsi="Arial"/>
                <w:i/>
                <w:color w:val="666666"/>
                <w:sz w:val="20"/>
              </w:rPr>
              <w:t xml:space="preserve">Think about it: </w:t>
            </w:r>
            <w:r>
              <w:rPr>
                <w:rFonts w:ascii="Arial" w:hAnsi="Arial"/>
                <w:i/>
                <w:color w:val="666666"/>
                <w:sz w:val="20"/>
              </w:rPr>
              <w:t>How would you like to celebrate a national holiday dedicated entirely to fun games for children?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#223 — Inventions</w:t>
            </w:r>
          </w:p>
          <w:p>
            <w:pPr>
              <w:spacing w:after="80"/>
            </w:pPr>
            <w:r>
              <w:rPr>
                <w:rFonts w:ascii="Arial" w:hAnsi="Arial"/>
                <w:b/>
                <w:color w:val="111111"/>
                <w:sz w:val="23"/>
              </w:rPr>
              <w:t>The first practical typewriter was invented by Christopher Sholes in about 1867 and looked like a sewing machine!</w:t>
            </w:r>
          </w:p>
          <w:p>
            <w:pPr>
              <w:spacing w:after="80"/>
            </w:pPr>
            <w:r>
              <w:rPr>
                <w:rFonts w:ascii="Arial" w:hAnsi="Arial"/>
                <w:b/>
                <w:color w:val="222222"/>
                <w:sz w:val="20"/>
              </w:rPr>
              <w:t xml:space="preserve">How it works: </w:t>
            </w:r>
            <w:r>
              <w:rPr>
                <w:rFonts w:ascii="Arial" w:hAnsi="Arial"/>
                <w:color w:val="333333"/>
                <w:sz w:val="20"/>
              </w:rPr>
              <w:t>Typists pressed wooden levers that swung inked metal type bars up to strike a paper cylinder; Sholes soon invented the familiar QWERTY keyboard layout that we still use on computer keyboards today.</w:t>
            </w:r>
          </w:p>
          <w:p>
            <w:pPr>
              <w:spacing w:after="0"/>
            </w:pPr>
            <w:r>
              <w:rPr>
                <w:rFonts w:ascii="Arial" w:hAnsi="Arial"/>
                <w:i/>
                <w:color w:val="666666"/>
                <w:sz w:val="20"/>
              </w:rPr>
              <w:t xml:space="preserve">Think about it: </w:t>
            </w:r>
            <w:r>
              <w:rPr>
                <w:rFonts w:ascii="Arial" w:hAnsi="Arial"/>
                <w:i/>
                <w:color w:val="666666"/>
                <w:sz w:val="20"/>
              </w:rPr>
              <w:t>Why do our modern computers and tablets still use a keyboard layout designed for 1860s sewing machine typewriters?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#224 — World Records</w:t>
            </w:r>
          </w:p>
          <w:p>
            <w:pPr>
              <w:spacing w:after="80"/>
            </w:pPr>
            <w:r>
              <w:rPr>
                <w:rFonts w:ascii="Arial" w:hAnsi="Arial"/>
                <w:b/>
                <w:color w:val="111111"/>
                <w:sz w:val="23"/>
              </w:rPr>
              <w:t>The tallest snowman ever built by humans stood one hundred twenty-two feet high in Bethel, Maine!</w:t>
            </w:r>
          </w:p>
          <w:p>
            <w:pPr>
              <w:spacing w:after="80"/>
            </w:pPr>
            <w:r>
              <w:rPr>
                <w:rFonts w:ascii="Arial" w:hAnsi="Arial"/>
                <w:b/>
                <w:color w:val="222222"/>
                <w:sz w:val="20"/>
              </w:rPr>
              <w:t xml:space="preserve">How it works: </w:t>
            </w:r>
            <w:r>
              <w:rPr>
                <w:rFonts w:ascii="Arial" w:hAnsi="Arial"/>
                <w:color w:val="333333"/>
                <w:sz w:val="20"/>
              </w:rPr>
              <w:t>Constructed in 2008 by town residents over one month using cranes and snowmakers, 'Olympia SnowWoman' wore a one-hundred-foot fleece scarf, twenty-seven-foot evergreen trees for arms, and auto tire buttons.</w:t>
            </w:r>
          </w:p>
          <w:p>
            <w:pPr>
              <w:spacing w:after="0"/>
            </w:pPr>
            <w:r>
              <w:rPr>
                <w:rFonts w:ascii="Arial" w:hAnsi="Arial"/>
                <w:i/>
                <w:color w:val="666666"/>
                <w:sz w:val="20"/>
              </w:rPr>
              <w:t xml:space="preserve">Think about it: </w:t>
            </w:r>
            <w:r>
              <w:rPr>
                <w:rFonts w:ascii="Arial" w:hAnsi="Arial"/>
                <w:i/>
                <w:color w:val="666666"/>
                <w:sz w:val="20"/>
              </w:rPr>
              <w:t>How many dump trucks full of winter snow do you think it took to build a twelve-story giant snowman?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#225 — General Knowledge</w:t>
            </w:r>
          </w:p>
          <w:p>
            <w:pPr>
              <w:spacing w:after="80"/>
            </w:pPr>
            <w:r>
              <w:rPr>
                <w:rFonts w:ascii="Arial" w:hAnsi="Arial"/>
                <w:b/>
                <w:color w:val="111111"/>
                <w:sz w:val="23"/>
              </w:rPr>
              <w:t>The Rosetta Stone is displayed in the British Museum in London where visitors can see ancient Egyptian writing!</w:t>
            </w:r>
          </w:p>
          <w:p>
            <w:pPr>
              <w:spacing w:after="80"/>
            </w:pPr>
            <w:r>
              <w:rPr>
                <w:rFonts w:ascii="Arial" w:hAnsi="Arial"/>
                <w:b/>
                <w:color w:val="222222"/>
                <w:sz w:val="20"/>
              </w:rPr>
              <w:t xml:space="preserve">How it works: </w:t>
            </w:r>
            <w:r>
              <w:rPr>
                <w:rFonts w:ascii="Arial" w:hAnsi="Arial"/>
                <w:color w:val="333333"/>
                <w:sz w:val="20"/>
              </w:rPr>
              <w:t>Weighing sixteen hundred pounds, this carved black granodiorite slab features royal laws written in three languages, allowing historians to unlock the secrets of pharaoh tombs and pyramid temples.</w:t>
            </w:r>
          </w:p>
          <w:p>
            <w:pPr>
              <w:spacing w:after="0"/>
            </w:pPr>
            <w:r>
              <w:rPr>
                <w:rFonts w:ascii="Arial" w:hAnsi="Arial"/>
                <w:i/>
                <w:color w:val="666666"/>
                <w:sz w:val="20"/>
              </w:rPr>
              <w:t xml:space="preserve">Think about it: </w:t>
            </w:r>
            <w:r>
              <w:rPr>
                <w:rFonts w:ascii="Arial" w:hAnsi="Arial"/>
                <w:i/>
                <w:color w:val="666666"/>
                <w:sz w:val="20"/>
              </w:rPr>
              <w:t>How exciting would it be to visit a London museum and stand right in front of the real Rosetta Stone?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#226 — Animals</w:t>
            </w:r>
          </w:p>
          <w:p>
            <w:pPr>
              <w:spacing w:after="80"/>
            </w:pPr>
            <w:r>
              <w:rPr>
                <w:rFonts w:ascii="Arial" w:hAnsi="Arial"/>
                <w:b/>
                <w:color w:val="111111"/>
                <w:sz w:val="23"/>
              </w:rPr>
              <w:t>Polar bears actually have black skin underneath their thick white fur coats!</w:t>
            </w:r>
          </w:p>
          <w:p>
            <w:pPr>
              <w:spacing w:after="80"/>
            </w:pPr>
            <w:r>
              <w:rPr>
                <w:rFonts w:ascii="Arial" w:hAnsi="Arial"/>
                <w:b/>
                <w:color w:val="222222"/>
                <w:sz w:val="20"/>
              </w:rPr>
              <w:t xml:space="preserve">How it works: </w:t>
            </w:r>
            <w:r>
              <w:rPr>
                <w:rFonts w:ascii="Arial" w:hAnsi="Arial"/>
                <w:color w:val="333333"/>
                <w:sz w:val="20"/>
              </w:rPr>
              <w:t>Their outer fur is hollow and clear, reflecting light to look white in the snow, while their dark black skin underneath absorbs warm heat from the sunshine to keep them cozy in the freezing Arctic.</w:t>
            </w:r>
          </w:p>
          <w:p>
            <w:pPr>
              <w:spacing w:after="0"/>
            </w:pPr>
            <w:r>
              <w:rPr>
                <w:rFonts w:ascii="Arial" w:hAnsi="Arial"/>
                <w:i/>
                <w:color w:val="666666"/>
                <w:sz w:val="20"/>
              </w:rPr>
              <w:t xml:space="preserve">Think about it: </w:t>
            </w:r>
            <w:r>
              <w:rPr>
                <w:rFonts w:ascii="Arial" w:hAnsi="Arial"/>
                <w:i/>
                <w:color w:val="666666"/>
                <w:sz w:val="20"/>
              </w:rPr>
              <w:t>What warm winter coat would you design to stay cozy in an icy winter wonderland?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#227 — Dinosaurs</w:t>
            </w:r>
          </w:p>
          <w:p>
            <w:pPr>
              <w:spacing w:after="80"/>
            </w:pPr>
            <w:r>
              <w:rPr>
                <w:rFonts w:ascii="Arial" w:hAnsi="Arial"/>
                <w:b/>
                <w:color w:val="111111"/>
                <w:sz w:val="23"/>
              </w:rPr>
              <w:t>Diplodocus had a tail with over eighty vertebrae that could crack like a whip!</w:t>
            </w:r>
          </w:p>
          <w:p>
            <w:pPr>
              <w:spacing w:after="80"/>
            </w:pPr>
            <w:r>
              <w:rPr>
                <w:rFonts w:ascii="Arial" w:hAnsi="Arial"/>
                <w:b/>
                <w:color w:val="222222"/>
                <w:sz w:val="20"/>
              </w:rPr>
              <w:t xml:space="preserve">How it works: </w:t>
            </w:r>
            <w:r>
              <w:rPr>
                <w:rFonts w:ascii="Arial" w:hAnsi="Arial"/>
                <w:color w:val="333333"/>
                <w:sz w:val="20"/>
              </w:rPr>
              <w:t>The thin, tapered end of its muscular tail could be swung at supersonic speeds, producing a booming sound like a bullwhip that scared away predators and communicated with the herd.</w:t>
            </w:r>
          </w:p>
          <w:p>
            <w:pPr>
              <w:spacing w:after="0"/>
            </w:pPr>
            <w:r>
              <w:rPr>
                <w:rFonts w:ascii="Arial" w:hAnsi="Arial"/>
                <w:i/>
                <w:color w:val="666666"/>
                <w:sz w:val="20"/>
              </w:rPr>
              <w:t xml:space="preserve">Think about it: </w:t>
            </w:r>
            <w:r>
              <w:rPr>
                <w:rFonts w:ascii="Arial" w:hAnsi="Arial"/>
                <w:i/>
                <w:color w:val="666666"/>
                <w:sz w:val="20"/>
              </w:rPr>
              <w:t>How might your daily adventures change if you could make a booming sound with a whip-like tail?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#228 — Space</w:t>
            </w:r>
          </w:p>
          <w:p>
            <w:pPr>
              <w:spacing w:after="80"/>
            </w:pPr>
            <w:r>
              <w:rPr>
                <w:rFonts w:ascii="Arial" w:hAnsi="Arial"/>
                <w:b/>
                <w:color w:val="111111"/>
                <w:sz w:val="23"/>
              </w:rPr>
              <w:t>Shooting stars are not actually stars at all, but tiny space rocks burning up in the sky!</w:t>
            </w:r>
          </w:p>
          <w:p>
            <w:pPr>
              <w:spacing w:after="80"/>
            </w:pPr>
            <w:r>
              <w:rPr>
                <w:rFonts w:ascii="Arial" w:hAnsi="Arial"/>
                <w:b/>
                <w:color w:val="222222"/>
                <w:sz w:val="20"/>
              </w:rPr>
              <w:t xml:space="preserve">How it works: </w:t>
            </w:r>
            <w:r>
              <w:rPr>
                <w:rFonts w:ascii="Arial" w:hAnsi="Arial"/>
                <w:color w:val="333333"/>
                <w:sz w:val="20"/>
              </w:rPr>
              <w:t>When a meteoroid rock enters Earth's atmosphere at high speed, friction with air molecules heats it up until it glows brightly, creating a fiery streak of light across the night sky.</w:t>
            </w:r>
          </w:p>
          <w:p>
            <w:pPr>
              <w:spacing w:after="0"/>
            </w:pPr>
            <w:r>
              <w:rPr>
                <w:rFonts w:ascii="Arial" w:hAnsi="Arial"/>
                <w:i/>
                <w:color w:val="666666"/>
                <w:sz w:val="20"/>
              </w:rPr>
              <w:t xml:space="preserve">Think about it: </w:t>
            </w:r>
            <w:r>
              <w:rPr>
                <w:rFonts w:ascii="Arial" w:hAnsi="Arial"/>
                <w:i/>
                <w:color w:val="666666"/>
                <w:sz w:val="20"/>
              </w:rPr>
              <w:t>What secret wish would you make if you saw a glowing shooting star zooming across the dark sky?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#229 — Science</w:t>
            </w:r>
          </w:p>
          <w:p>
            <w:pPr>
              <w:spacing w:after="80"/>
            </w:pPr>
            <w:r>
              <w:rPr>
                <w:rFonts w:ascii="Arial" w:hAnsi="Arial"/>
                <w:b/>
                <w:color w:val="111111"/>
                <w:sz w:val="23"/>
              </w:rPr>
              <w:t>Diamond is the hardest natural material found anywhere on Earth!</w:t>
            </w:r>
          </w:p>
          <w:p>
            <w:pPr>
              <w:spacing w:after="80"/>
            </w:pPr>
            <w:r>
              <w:rPr>
                <w:rFonts w:ascii="Arial" w:hAnsi="Arial"/>
                <w:b/>
                <w:color w:val="222222"/>
                <w:sz w:val="20"/>
              </w:rPr>
              <w:t xml:space="preserve">How it works: </w:t>
            </w:r>
            <w:r>
              <w:rPr>
                <w:rFonts w:ascii="Arial" w:hAnsi="Arial"/>
                <w:color w:val="333333"/>
                <w:sz w:val="20"/>
              </w:rPr>
              <w:t>Formed under intense heat and crushing pressure deep within the Earth's mantle, carbon atoms link together in a rigid, three-dimensional crystalline lattice that cannot be scratched by any other natural stone.</w:t>
            </w:r>
          </w:p>
          <w:p>
            <w:pPr>
              <w:spacing w:after="0"/>
            </w:pPr>
            <w:r>
              <w:rPr>
                <w:rFonts w:ascii="Arial" w:hAnsi="Arial"/>
                <w:i/>
                <w:color w:val="666666"/>
                <w:sz w:val="20"/>
              </w:rPr>
              <w:t xml:space="preserve">Think about it: </w:t>
            </w:r>
            <w:r>
              <w:rPr>
                <w:rFonts w:ascii="Arial" w:hAnsi="Arial"/>
                <w:i/>
                <w:color w:val="666666"/>
                <w:sz w:val="20"/>
              </w:rPr>
              <w:t>What do you notice about how having a drill bit made of indestructible diamond helps creatures survive?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#230 — Nature</w:t>
            </w:r>
          </w:p>
          <w:p>
            <w:pPr>
              <w:spacing w:after="80"/>
            </w:pPr>
            <w:r>
              <w:rPr>
                <w:rFonts w:ascii="Arial" w:hAnsi="Arial"/>
                <w:b/>
                <w:color w:val="111111"/>
                <w:sz w:val="23"/>
              </w:rPr>
              <w:t>Tectonic plates are giant puzzle pieces of Earth's crust that drift across molten rock!</w:t>
            </w:r>
          </w:p>
          <w:p>
            <w:pPr>
              <w:spacing w:after="80"/>
            </w:pPr>
            <w:r>
              <w:rPr>
                <w:rFonts w:ascii="Arial" w:hAnsi="Arial"/>
                <w:b/>
                <w:color w:val="222222"/>
                <w:sz w:val="20"/>
              </w:rPr>
              <w:t xml:space="preserve">How it works: </w:t>
            </w:r>
            <w:r>
              <w:rPr>
                <w:rFonts w:ascii="Arial" w:hAnsi="Arial"/>
                <w:color w:val="333333"/>
                <w:sz w:val="20"/>
              </w:rPr>
              <w:t>The continents and ocean floor sit on massive rocky plates that move a few inches every year, bumping and grinding against each other to push up towering mountain ranges and trigger earthquakes.</w:t>
            </w:r>
          </w:p>
          <w:p>
            <w:pPr>
              <w:spacing w:after="0"/>
            </w:pPr>
            <w:r>
              <w:rPr>
                <w:rFonts w:ascii="Arial" w:hAnsi="Arial"/>
                <w:i/>
                <w:color w:val="666666"/>
                <w:sz w:val="20"/>
              </w:rPr>
              <w:t xml:space="preserve">Think about it: </w:t>
            </w:r>
            <w:r>
              <w:rPr>
                <w:rFonts w:ascii="Arial" w:hAnsi="Arial"/>
                <w:i/>
                <w:color w:val="666666"/>
                <w:sz w:val="20"/>
              </w:rPr>
              <w:t>If the continents are slowly moving every year, where do you think your hometown will be in a about million years?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#231 — Plants</w:t>
            </w:r>
          </w:p>
          <w:p>
            <w:pPr>
              <w:spacing w:after="80"/>
            </w:pPr>
            <w:r>
              <w:rPr>
                <w:rFonts w:ascii="Arial" w:hAnsi="Arial"/>
                <w:b/>
                <w:color w:val="111111"/>
                <w:sz w:val="23"/>
              </w:rPr>
              <w:t>Acacia trees can actually warn neighboring trees when hungry giraffes start eating their leaves!</w:t>
            </w:r>
          </w:p>
          <w:p>
            <w:pPr>
              <w:spacing w:after="80"/>
            </w:pPr>
            <w:r>
              <w:rPr>
                <w:rFonts w:ascii="Arial" w:hAnsi="Arial"/>
                <w:b/>
                <w:color w:val="222222"/>
                <w:sz w:val="20"/>
              </w:rPr>
              <w:t xml:space="preserve">How it works: </w:t>
            </w:r>
            <w:r>
              <w:rPr>
                <w:rFonts w:ascii="Arial" w:hAnsi="Arial"/>
                <w:color w:val="333333"/>
                <w:sz w:val="20"/>
              </w:rPr>
              <w:t>When browsed by herbivore animals, acacia leaves emit airborne ethylene gas; when nearby trees detect this chemical warning signal, they immediately pump bitter tannins into their own leaves to taste nasty.</w:t>
            </w:r>
          </w:p>
          <w:p>
            <w:pPr>
              <w:spacing w:after="0"/>
            </w:pPr>
            <w:r>
              <w:rPr>
                <w:rFonts w:ascii="Arial" w:hAnsi="Arial"/>
                <w:i/>
                <w:color w:val="666666"/>
                <w:sz w:val="20"/>
              </w:rPr>
              <w:t xml:space="preserve">Think about it: </w:t>
            </w:r>
            <w:r>
              <w:rPr>
                <w:rFonts w:ascii="Arial" w:hAnsi="Arial"/>
                <w:i/>
                <w:color w:val="666666"/>
                <w:sz w:val="20"/>
              </w:rPr>
              <w:t>What secret signal would you send to warn your friends that it is time to hide during a game?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#232 — Ocean Life</w:t>
            </w:r>
          </w:p>
          <w:p>
            <w:pPr>
              <w:spacing w:after="80"/>
            </w:pPr>
            <w:r>
              <w:rPr>
                <w:rFonts w:ascii="Arial" w:hAnsi="Arial"/>
                <w:b/>
                <w:color w:val="111111"/>
                <w:sz w:val="23"/>
              </w:rPr>
              <w:t>Anglerfish use a glowing bioluminescent fishing rod on their forehead to lure prey in the dark deep sea!</w:t>
            </w:r>
          </w:p>
          <w:p>
            <w:pPr>
              <w:spacing w:after="80"/>
            </w:pPr>
            <w:r>
              <w:rPr>
                <w:rFonts w:ascii="Arial" w:hAnsi="Arial"/>
                <w:b/>
                <w:color w:val="222222"/>
                <w:sz w:val="20"/>
              </w:rPr>
              <w:t xml:space="preserve">How it works: </w:t>
            </w:r>
            <w:r>
              <w:rPr>
                <w:rFonts w:ascii="Arial" w:hAnsi="Arial"/>
                <w:color w:val="333333"/>
                <w:sz w:val="20"/>
              </w:rPr>
              <w:t>The female anglerfish has a modified dorsal spine called an esca that lights up with glowing bacteria, dangling the luminescent bait in front of her sharp, needle-like teeth to attract curious deep-sea fish.</w:t>
            </w:r>
          </w:p>
          <w:p>
            <w:pPr>
              <w:spacing w:after="0"/>
            </w:pPr>
            <w:r>
              <w:rPr>
                <w:rFonts w:ascii="Arial" w:hAnsi="Arial"/>
                <w:i/>
                <w:color w:val="666666"/>
                <w:sz w:val="20"/>
              </w:rPr>
              <w:t xml:space="preserve">Think about it: </w:t>
            </w:r>
            <w:r>
              <w:rPr>
                <w:rFonts w:ascii="Arial" w:hAnsi="Arial"/>
                <w:i/>
                <w:color w:val="666666"/>
                <w:sz w:val="20"/>
              </w:rPr>
              <w:t>What kind of glowing fishing lure would you design to attract glowing fish in an underwater aquarium?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#233 — Birds</w:t>
            </w:r>
          </w:p>
          <w:p>
            <w:pPr>
              <w:spacing w:after="80"/>
            </w:pPr>
            <w:r>
              <w:rPr>
                <w:rFonts w:ascii="Arial" w:hAnsi="Arial"/>
                <w:b/>
                <w:color w:val="111111"/>
                <w:sz w:val="23"/>
              </w:rPr>
              <w:t>Puffins can carry up to twenty small fish in their beaks at one time to feed their chicks!</w:t>
            </w:r>
          </w:p>
          <w:p>
            <w:pPr>
              <w:spacing w:after="80"/>
            </w:pPr>
            <w:r>
              <w:rPr>
                <w:rFonts w:ascii="Arial" w:hAnsi="Arial"/>
                <w:b/>
                <w:color w:val="222222"/>
                <w:sz w:val="20"/>
              </w:rPr>
              <w:t xml:space="preserve">How it works: </w:t>
            </w:r>
            <w:r>
              <w:rPr>
                <w:rFonts w:ascii="Arial" w:hAnsi="Arial"/>
                <w:color w:val="333333"/>
                <w:sz w:val="20"/>
              </w:rPr>
              <w:t>Their specialized beaks feature backward-pointing spines on the upper palate and tongue, allowing the puffin to hold onto slippery sandeels while opening its beak underwater to catch even more fish.</w:t>
            </w:r>
          </w:p>
          <w:p>
            <w:pPr>
              <w:spacing w:after="0"/>
            </w:pPr>
            <w:r>
              <w:rPr>
                <w:rFonts w:ascii="Arial" w:hAnsi="Arial"/>
                <w:i/>
                <w:color w:val="666666"/>
                <w:sz w:val="20"/>
              </w:rPr>
              <w:t xml:space="preserve">Think about it: </w:t>
            </w:r>
            <w:r>
              <w:rPr>
                <w:rFonts w:ascii="Arial" w:hAnsi="Arial"/>
                <w:i/>
                <w:color w:val="666666"/>
                <w:sz w:val="20"/>
              </w:rPr>
              <w:t>How many slippery toy fish do you think you could hold in your hands without dropping a single one?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#234 — Insects</w:t>
            </w:r>
          </w:p>
          <w:p>
            <w:pPr>
              <w:spacing w:after="80"/>
            </w:pPr>
            <w:r>
              <w:rPr>
                <w:rFonts w:ascii="Arial" w:hAnsi="Arial"/>
                <w:b/>
                <w:color w:val="111111"/>
                <w:sz w:val="23"/>
              </w:rPr>
              <w:t>Mosquitoes are actually more attracted to people who are wearing dark blue and black clothing!</w:t>
            </w:r>
          </w:p>
          <w:p>
            <w:pPr>
              <w:spacing w:after="80"/>
            </w:pPr>
            <w:r>
              <w:rPr>
                <w:rFonts w:ascii="Arial" w:hAnsi="Arial"/>
                <w:b/>
                <w:color w:val="222222"/>
                <w:sz w:val="20"/>
              </w:rPr>
              <w:t xml:space="preserve">How it works: </w:t>
            </w:r>
            <w:r>
              <w:rPr>
                <w:rFonts w:ascii="Arial" w:hAnsi="Arial"/>
                <w:color w:val="333333"/>
                <w:sz w:val="20"/>
              </w:rPr>
              <w:t>Because mosquitoes have poor eyesight, dark colors stand out in high contrast against the bright horizon, making people in dark t-shirts much easier targets for buzzing female mosquitoes to find.</w:t>
            </w:r>
          </w:p>
          <w:p>
            <w:pPr>
              <w:spacing w:after="0"/>
            </w:pPr>
            <w:r>
              <w:rPr>
                <w:rFonts w:ascii="Arial" w:hAnsi="Arial"/>
                <w:i/>
                <w:color w:val="666666"/>
                <w:sz w:val="20"/>
              </w:rPr>
              <w:t xml:space="preserve">Think about it: </w:t>
            </w:r>
            <w:r>
              <w:rPr>
                <w:rFonts w:ascii="Arial" w:hAnsi="Arial"/>
                <w:i/>
                <w:color w:val="666666"/>
                <w:sz w:val="20"/>
              </w:rPr>
              <w:t>What bright white or pastel summer clothes would you wear outside to stay hidden from buzzing mosquitoes?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#235 — Geography</w:t>
            </w:r>
          </w:p>
          <w:p>
            <w:pPr>
              <w:spacing w:after="80"/>
            </w:pPr>
            <w:r>
              <w:rPr>
                <w:rFonts w:ascii="Arial" w:hAnsi="Arial"/>
                <w:b/>
                <w:color w:val="111111"/>
                <w:sz w:val="23"/>
              </w:rPr>
              <w:t>Iceland is powered almost entirely by clean geothermal heat from underground volcanoes!</w:t>
            </w:r>
          </w:p>
          <w:p>
            <w:pPr>
              <w:spacing w:after="80"/>
            </w:pPr>
            <w:r>
              <w:rPr>
                <w:rFonts w:ascii="Arial" w:hAnsi="Arial"/>
                <w:b/>
                <w:color w:val="222222"/>
                <w:sz w:val="20"/>
              </w:rPr>
              <w:t xml:space="preserve">How it works: </w:t>
            </w:r>
            <w:r>
              <w:rPr>
                <w:rFonts w:ascii="Arial" w:hAnsi="Arial"/>
                <w:color w:val="333333"/>
                <w:sz w:val="20"/>
              </w:rPr>
              <w:t>Because the island sits directly atop the Mid-Atlantic tectonic rift, boiling underground reservoirs provide free, eco-friendly steam energy to heat homes, greenhouse farms, and electrical grids.</w:t>
            </w:r>
          </w:p>
          <w:p>
            <w:pPr>
              <w:spacing w:after="0"/>
            </w:pPr>
            <w:r>
              <w:rPr>
                <w:rFonts w:ascii="Arial" w:hAnsi="Arial"/>
                <w:i/>
                <w:color w:val="666666"/>
                <w:sz w:val="20"/>
              </w:rPr>
              <w:t xml:space="preserve">Think about it: </w:t>
            </w:r>
            <w:r>
              <w:rPr>
                <w:rFonts w:ascii="Arial" w:hAnsi="Arial"/>
                <w:i/>
                <w:color w:val="666666"/>
                <w:sz w:val="20"/>
              </w:rPr>
              <w:t>How cool is it to live on a frozen island where your warm shower is heated naturally by underground lava?</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#236 — Human Body</w:t>
            </w:r>
          </w:p>
          <w:p>
            <w:pPr>
              <w:spacing w:after="80"/>
            </w:pPr>
            <w:r>
              <w:rPr>
                <w:rFonts w:ascii="Arial" w:hAnsi="Arial"/>
                <w:b/>
                <w:color w:val="111111"/>
                <w:sz w:val="23"/>
              </w:rPr>
              <w:t>You cannot tickle yourself because your brain already knows what your hands are going to do!</w:t>
            </w:r>
          </w:p>
          <w:p>
            <w:pPr>
              <w:spacing w:after="80"/>
            </w:pPr>
            <w:r>
              <w:rPr>
                <w:rFonts w:ascii="Arial" w:hAnsi="Arial"/>
                <w:b/>
                <w:color w:val="222222"/>
                <w:sz w:val="20"/>
              </w:rPr>
              <w:t xml:space="preserve">How it works: </w:t>
            </w:r>
            <w:r>
              <w:rPr>
                <w:rFonts w:ascii="Arial" w:hAnsi="Arial"/>
                <w:color w:val="333333"/>
                <w:sz w:val="20"/>
              </w:rPr>
              <w:t>The cerebellum at the back of your brain monitors your movements and predicts the exact physical sensations of your own fingers, canceling out the tickle response before you even touch your ribs.</w:t>
            </w:r>
          </w:p>
          <w:p>
            <w:pPr>
              <w:spacing w:after="0"/>
            </w:pPr>
            <w:r>
              <w:rPr>
                <w:rFonts w:ascii="Arial" w:hAnsi="Arial"/>
                <w:i/>
                <w:color w:val="666666"/>
                <w:sz w:val="20"/>
              </w:rPr>
              <w:t xml:space="preserve">Think about it: </w:t>
            </w:r>
            <w:r>
              <w:rPr>
                <w:rFonts w:ascii="Arial" w:hAnsi="Arial"/>
                <w:i/>
                <w:color w:val="666666"/>
                <w:sz w:val="20"/>
              </w:rPr>
              <w:t>Who is the most ticklish person in your family when you play funny games together?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#237 — Weather</w:t>
            </w:r>
          </w:p>
          <w:p>
            <w:pPr>
              <w:spacing w:after="80"/>
            </w:pPr>
            <w:r>
              <w:rPr>
                <w:rFonts w:ascii="Arial" w:hAnsi="Arial"/>
                <w:b/>
                <w:color w:val="111111"/>
                <w:sz w:val="23"/>
              </w:rPr>
              <w:t>Wind is caused by the Sun heating the Earth's surface unevenly throughout the day!</w:t>
            </w:r>
          </w:p>
          <w:p>
            <w:pPr>
              <w:spacing w:after="80"/>
            </w:pPr>
            <w:r>
              <w:rPr>
                <w:rFonts w:ascii="Arial" w:hAnsi="Arial"/>
                <w:b/>
                <w:color w:val="222222"/>
                <w:sz w:val="20"/>
              </w:rPr>
              <w:t xml:space="preserve">How it works: </w:t>
            </w:r>
            <w:r>
              <w:rPr>
                <w:rFonts w:ascii="Arial" w:hAnsi="Arial"/>
                <w:color w:val="333333"/>
                <w:sz w:val="20"/>
              </w:rPr>
              <w:t>Warm air over sunny land expands and rises, creating a low-pressure zone; cooler, denser air from shaded regions or ocean waves rushes in to fill the empty space, creating refreshing breezes.</w:t>
            </w:r>
          </w:p>
          <w:p>
            <w:pPr>
              <w:spacing w:after="0"/>
            </w:pPr>
            <w:r>
              <w:rPr>
                <w:rFonts w:ascii="Arial" w:hAnsi="Arial"/>
                <w:i/>
                <w:color w:val="666666"/>
                <w:sz w:val="20"/>
              </w:rPr>
              <w:t xml:space="preserve">Think about it: </w:t>
            </w:r>
            <w:r>
              <w:rPr>
                <w:rFonts w:ascii="Arial" w:hAnsi="Arial"/>
                <w:i/>
                <w:color w:val="666666"/>
                <w:sz w:val="20"/>
              </w:rPr>
              <w:t>What colorful kite would you fly on a windy hill on a sunny afternoon?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#238 — History</w:t>
            </w:r>
          </w:p>
          <w:p>
            <w:pPr>
              <w:spacing w:after="80"/>
            </w:pPr>
            <w:r>
              <w:rPr>
                <w:rFonts w:ascii="Arial" w:hAnsi="Arial"/>
                <w:b/>
                <w:color w:val="111111"/>
                <w:sz w:val="23"/>
              </w:rPr>
              <w:t>The Wright Brothers made the first successful powered airplane flight in Kitty Hawk, North Carolina in about 1903!</w:t>
            </w:r>
          </w:p>
          <w:p>
            <w:pPr>
              <w:spacing w:after="80"/>
            </w:pPr>
            <w:r>
              <w:rPr>
                <w:rFonts w:ascii="Arial" w:hAnsi="Arial"/>
                <w:b/>
                <w:color w:val="222222"/>
                <w:sz w:val="20"/>
              </w:rPr>
              <w:t xml:space="preserve">How it works: </w:t>
            </w:r>
            <w:r>
              <w:rPr>
                <w:rFonts w:ascii="Arial" w:hAnsi="Arial"/>
                <w:color w:val="333333"/>
                <w:sz w:val="20"/>
              </w:rPr>
              <w:t>Orville and Wilbur Wright built a wooden biplane named the Flyer with a gasoline engine and hand-carved propellers, staying airborne for twelve seconds and traveling one hundred twenty feet.</w:t>
            </w:r>
          </w:p>
          <w:p>
            <w:pPr>
              <w:spacing w:after="0"/>
            </w:pPr>
            <w:r>
              <w:rPr>
                <w:rFonts w:ascii="Arial" w:hAnsi="Arial"/>
                <w:i/>
                <w:color w:val="666666"/>
                <w:sz w:val="20"/>
              </w:rPr>
              <w:t xml:space="preserve">Think about it: </w:t>
            </w:r>
            <w:r>
              <w:rPr>
                <w:rFonts w:ascii="Arial" w:hAnsi="Arial"/>
                <w:i/>
                <w:color w:val="666666"/>
                <w:sz w:val="20"/>
              </w:rPr>
              <w:t>If your first airplane flight only lasted for twelve seconds, how excited would you be to try again?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#239 — Technology</w:t>
            </w:r>
          </w:p>
          <w:p>
            <w:pPr>
              <w:spacing w:after="80"/>
            </w:pPr>
            <w:r>
              <w:rPr>
                <w:rFonts w:ascii="Arial" w:hAnsi="Arial"/>
                <w:b/>
                <w:color w:val="111111"/>
                <w:sz w:val="23"/>
              </w:rPr>
              <w:t>The QWERTY keyboard layout was designed in about 1873 to stop mechanical typewriter keys from jamming!</w:t>
            </w:r>
          </w:p>
          <w:p>
            <w:pPr>
              <w:spacing w:after="80"/>
            </w:pPr>
            <w:r>
              <w:rPr>
                <w:rFonts w:ascii="Arial" w:hAnsi="Arial"/>
                <w:b/>
                <w:color w:val="222222"/>
                <w:sz w:val="20"/>
              </w:rPr>
              <w:t xml:space="preserve">How it works: </w:t>
            </w:r>
            <w:r>
              <w:rPr>
                <w:rFonts w:ascii="Arial" w:hAnsi="Arial"/>
                <w:color w:val="333333"/>
                <w:sz w:val="20"/>
              </w:rPr>
              <w:t>Inventor Christopher Sholes separated common letter pairs like 'T' and 'H' onto opposite sides of the keyboard so the moving metal type bars would not collide and lock together when typists typed fast.</w:t>
            </w:r>
          </w:p>
          <w:p>
            <w:pPr>
              <w:spacing w:after="0"/>
            </w:pPr>
            <w:r>
              <w:rPr>
                <w:rFonts w:ascii="Arial" w:hAnsi="Arial"/>
                <w:i/>
                <w:color w:val="666666"/>
                <w:sz w:val="20"/>
              </w:rPr>
              <w:t xml:space="preserve">Think about it: </w:t>
            </w:r>
            <w:r>
              <w:rPr>
                <w:rFonts w:ascii="Arial" w:hAnsi="Arial"/>
                <w:i/>
                <w:color w:val="666666"/>
                <w:sz w:val="20"/>
              </w:rPr>
              <w:t>Why do we still use an old typewriter keyboard layout on modern touchscreens and supercomputers today?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#240 — Transportation</w:t>
            </w:r>
          </w:p>
          <w:p>
            <w:pPr>
              <w:spacing w:after="80"/>
            </w:pPr>
            <w:r>
              <w:rPr>
                <w:rFonts w:ascii="Arial" w:hAnsi="Arial"/>
                <w:b/>
                <w:color w:val="111111"/>
                <w:sz w:val="23"/>
              </w:rPr>
              <w:t>Space shuttles launched into orbit like rockets and landed back on Earth gliding like airplanes!</w:t>
            </w:r>
          </w:p>
          <w:p>
            <w:pPr>
              <w:spacing w:after="80"/>
            </w:pPr>
            <w:r>
              <w:rPr>
                <w:rFonts w:ascii="Arial" w:hAnsi="Arial"/>
                <w:b/>
                <w:color w:val="222222"/>
                <w:sz w:val="20"/>
              </w:rPr>
              <w:t xml:space="preserve">How it works: </w:t>
            </w:r>
            <w:r>
              <w:rPr>
                <w:rFonts w:ascii="Arial" w:hAnsi="Arial"/>
                <w:color w:val="333333"/>
                <w:sz w:val="20"/>
              </w:rPr>
              <w:t>NASA's reusable winged orbiters used solid rocket boosters to blast into space at seventeen about thousand miles per hour, returning through Earth's atmosphere without engines to glide smoothly onto runway landing strips.</w:t>
            </w:r>
          </w:p>
          <w:p>
            <w:pPr>
              <w:spacing w:after="0"/>
            </w:pPr>
            <w:r>
              <w:rPr>
                <w:rFonts w:ascii="Arial" w:hAnsi="Arial"/>
                <w:i/>
                <w:color w:val="666666"/>
                <w:sz w:val="20"/>
              </w:rPr>
              <w:t xml:space="preserve">Think about it: </w:t>
            </w:r>
            <w:r>
              <w:rPr>
                <w:rFonts w:ascii="Arial" w:hAnsi="Arial"/>
                <w:i/>
                <w:color w:val="666666"/>
                <w:sz w:val="20"/>
              </w:rPr>
              <w:t>How much skill does an astronaut pilot need to land a heavy spaceship glider without any engine power?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#241 — Food</w:t>
            </w:r>
          </w:p>
          <w:p>
            <w:pPr>
              <w:spacing w:after="80"/>
            </w:pPr>
            <w:r>
              <w:rPr>
                <w:rFonts w:ascii="Arial" w:hAnsi="Arial"/>
                <w:b/>
                <w:color w:val="111111"/>
                <w:sz w:val="23"/>
              </w:rPr>
              <w:t>Watermelons are both a fruit and a vegetable, and are made of ninety-two percent water!</w:t>
            </w:r>
          </w:p>
          <w:p>
            <w:pPr>
              <w:spacing w:after="80"/>
            </w:pPr>
            <w:r>
              <w:rPr>
                <w:rFonts w:ascii="Arial" w:hAnsi="Arial"/>
                <w:b/>
                <w:color w:val="222222"/>
                <w:sz w:val="20"/>
              </w:rPr>
              <w:t xml:space="preserve">How it works: </w:t>
            </w:r>
            <w:r>
              <w:rPr>
                <w:rFonts w:ascii="Arial" w:hAnsi="Arial"/>
                <w:color w:val="333333"/>
                <w:sz w:val="20"/>
              </w:rPr>
              <w:t>Related to cucumbers, pumpkins, and squash in the gourd family, watermelons can be eaten from sweet red flesh all the way to pickled green rinds, keeping people hydrated on hot summer days.</w:t>
            </w:r>
          </w:p>
          <w:p>
            <w:pPr>
              <w:spacing w:after="0"/>
            </w:pPr>
            <w:r>
              <w:rPr>
                <w:rFonts w:ascii="Arial" w:hAnsi="Arial"/>
                <w:i/>
                <w:color w:val="666666"/>
                <w:sz w:val="20"/>
              </w:rPr>
              <w:t xml:space="preserve">Think about it: </w:t>
            </w:r>
            <w:r>
              <w:rPr>
                <w:rFonts w:ascii="Arial" w:hAnsi="Arial"/>
                <w:i/>
                <w:color w:val="666666"/>
                <w:sz w:val="20"/>
              </w:rPr>
              <w:t>How big of a slice of sweet, juicy watermelon can you eat on a hot summer afternoon without dripping juice?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#242 — Sports</w:t>
            </w:r>
          </w:p>
          <w:p>
            <w:pPr>
              <w:spacing w:after="80"/>
            </w:pPr>
            <w:r>
              <w:rPr>
                <w:rFonts w:ascii="Arial" w:hAnsi="Arial"/>
                <w:b/>
                <w:color w:val="111111"/>
                <w:sz w:val="23"/>
              </w:rPr>
              <w:t>The Tour de France bicycle race covers over two thousand miles of mountain riding in twenty-three days!</w:t>
            </w:r>
          </w:p>
          <w:p>
            <w:pPr>
              <w:spacing w:after="80"/>
            </w:pPr>
            <w:r>
              <w:rPr>
                <w:rFonts w:ascii="Arial" w:hAnsi="Arial"/>
                <w:b/>
                <w:color w:val="222222"/>
                <w:sz w:val="20"/>
              </w:rPr>
              <w:t xml:space="preserve">How it works: </w:t>
            </w:r>
            <w:r>
              <w:rPr>
                <w:rFonts w:ascii="Arial" w:hAnsi="Arial"/>
                <w:color w:val="333333"/>
                <w:sz w:val="20"/>
              </w:rPr>
              <w:t>Cyclists race six hours a day up steep Alpine mountain passes and across French countryside roads, burning up to eight thousand calories every stage while competing for the famous yellow leader's jersey.</w:t>
            </w:r>
          </w:p>
          <w:p>
            <w:pPr>
              <w:spacing w:after="0"/>
            </w:pPr>
            <w:r>
              <w:rPr>
                <w:rFonts w:ascii="Arial" w:hAnsi="Arial"/>
                <w:i/>
                <w:color w:val="666666"/>
                <w:sz w:val="20"/>
              </w:rPr>
              <w:t xml:space="preserve">Think about it: </w:t>
            </w:r>
            <w:r>
              <w:rPr>
                <w:rFonts w:ascii="Arial" w:hAnsi="Arial"/>
                <w:i/>
                <w:color w:val="666666"/>
                <w:sz w:val="20"/>
              </w:rPr>
              <w:t>How many bowls of pasta and energy bars would a bicycle racer need to eat to ride two about thousand miles?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#243 — Art</w:t>
            </w:r>
          </w:p>
          <w:p>
            <w:pPr>
              <w:spacing w:after="80"/>
            </w:pPr>
            <w:r>
              <w:rPr>
                <w:rFonts w:ascii="Arial" w:hAnsi="Arial"/>
                <w:b/>
                <w:color w:val="111111"/>
                <w:sz w:val="23"/>
              </w:rPr>
              <w:t>Georgia O'Keeffe painted giant close-up pictures of flowers so busy city people would stop and notice them!</w:t>
            </w:r>
          </w:p>
          <w:p>
            <w:pPr>
              <w:spacing w:after="80"/>
            </w:pPr>
            <w:r>
              <w:rPr>
                <w:rFonts w:ascii="Arial" w:hAnsi="Arial"/>
                <w:b/>
                <w:color w:val="222222"/>
                <w:sz w:val="20"/>
              </w:rPr>
              <w:t xml:space="preserve">How it works: </w:t>
            </w:r>
            <w:r>
              <w:rPr>
                <w:rFonts w:ascii="Arial" w:hAnsi="Arial"/>
                <w:color w:val="333333"/>
                <w:sz w:val="20"/>
              </w:rPr>
              <w:t>The American modern artist enlarged blossoms like poppies, irises, and morning glories to fill entire six-foot canvases, forcing viewers to appreciate the delicate organic shapes and vibrant colors of nature.</w:t>
            </w:r>
          </w:p>
          <w:p>
            <w:pPr>
              <w:spacing w:after="0"/>
            </w:pPr>
            <w:r>
              <w:rPr>
                <w:rFonts w:ascii="Arial" w:hAnsi="Arial"/>
                <w:i/>
                <w:color w:val="666666"/>
                <w:sz w:val="20"/>
              </w:rPr>
              <w:t xml:space="preserve">Think about it: </w:t>
            </w:r>
            <w:r>
              <w:rPr>
                <w:rFonts w:ascii="Arial" w:hAnsi="Arial"/>
                <w:i/>
                <w:color w:val="666666"/>
                <w:sz w:val="20"/>
              </w:rPr>
              <w:t>Can you imagine what intricate petal details would people see if you painted a tiny garden flower six feet tall on a wall?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#244 — Music</w:t>
            </w:r>
          </w:p>
          <w:p>
            <w:pPr>
              <w:spacing w:after="80"/>
            </w:pPr>
            <w:r>
              <w:rPr>
                <w:rFonts w:ascii="Arial" w:hAnsi="Arial"/>
                <w:b/>
                <w:color w:val="111111"/>
                <w:sz w:val="23"/>
              </w:rPr>
              <w:t>The Stradivarius violins made in Italy in the 1700s are worth millions of dollars because of their magical sound!</w:t>
            </w:r>
          </w:p>
          <w:p>
            <w:pPr>
              <w:spacing w:after="80"/>
            </w:pPr>
            <w:r>
              <w:rPr>
                <w:rFonts w:ascii="Arial" w:hAnsi="Arial"/>
                <w:b/>
                <w:color w:val="222222"/>
                <w:sz w:val="20"/>
              </w:rPr>
              <w:t xml:space="preserve">How it works: </w:t>
            </w:r>
            <w:r>
              <w:rPr>
                <w:rFonts w:ascii="Arial" w:hAnsi="Arial"/>
                <w:color w:val="333333"/>
                <w:sz w:val="20"/>
              </w:rPr>
              <w:t>Master luthier Antonio Stradivari built stringed instruments in Cremona using secret wood treatments, precise spruce density, and unique amber varnishes that modern scientists have never been able to perfectly duplicate.</w:t>
            </w:r>
          </w:p>
          <w:p>
            <w:pPr>
              <w:spacing w:after="0"/>
            </w:pPr>
            <w:r>
              <w:rPr>
                <w:rFonts w:ascii="Arial" w:hAnsi="Arial"/>
                <w:i/>
                <w:color w:val="666666"/>
                <w:sz w:val="20"/>
              </w:rPr>
              <w:t xml:space="preserve">Think about it: </w:t>
            </w:r>
            <w:r>
              <w:rPr>
                <w:rFonts w:ascii="Arial" w:hAnsi="Arial"/>
                <w:i/>
                <w:color w:val="666666"/>
                <w:sz w:val="20"/>
              </w:rPr>
              <w:t>Why do world-famous violinists treat three-hundred-year-old wooden Stradivarius violins like priceless royal jewels?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#245 — Mathematics</w:t>
            </w:r>
          </w:p>
          <w:p>
            <w:pPr>
              <w:spacing w:after="80"/>
            </w:pPr>
            <w:r>
              <w:rPr>
                <w:rFonts w:ascii="Arial" w:hAnsi="Arial"/>
                <w:b/>
                <w:color w:val="111111"/>
                <w:sz w:val="23"/>
              </w:rPr>
              <w:t>A triangle is the strongest geometric shape because it cannot be deformed without breaking its sides!</w:t>
            </w:r>
          </w:p>
          <w:p>
            <w:pPr>
              <w:spacing w:after="80"/>
            </w:pPr>
            <w:r>
              <w:rPr>
                <w:rFonts w:ascii="Arial" w:hAnsi="Arial"/>
                <w:b/>
                <w:color w:val="222222"/>
                <w:sz w:val="20"/>
              </w:rPr>
              <w:t xml:space="preserve">How it works: </w:t>
            </w:r>
            <w:r>
              <w:rPr>
                <w:rFonts w:ascii="Arial" w:hAnsi="Arial"/>
                <w:color w:val="333333"/>
                <w:sz w:val="20"/>
              </w:rPr>
              <w:t>Unlike squares or rectangles that can easily collapse into slanted parallelograms under pressure, the rigid three-sided geometry of a triangle distributes weight evenly, making it ideal for building bridges and roofs.</w:t>
            </w:r>
          </w:p>
          <w:p>
            <w:pPr>
              <w:spacing w:after="0"/>
            </w:pPr>
            <w:r>
              <w:rPr>
                <w:rFonts w:ascii="Arial" w:hAnsi="Arial"/>
                <w:i/>
                <w:color w:val="666666"/>
                <w:sz w:val="20"/>
              </w:rPr>
              <w:t xml:space="preserve">Think about it: </w:t>
            </w:r>
            <w:r>
              <w:rPr>
                <w:rFonts w:ascii="Arial" w:hAnsi="Arial"/>
                <w:i/>
                <w:color w:val="666666"/>
                <w:sz w:val="20"/>
              </w:rPr>
              <w:t>Why do civil engineers use interlocking steel triangles when constructing long highway bridges over rivers?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#246 — Language</w:t>
            </w:r>
          </w:p>
          <w:p>
            <w:pPr>
              <w:spacing w:after="80"/>
            </w:pPr>
            <w:r>
              <w:rPr>
                <w:rFonts w:ascii="Arial" w:hAnsi="Arial"/>
                <w:b/>
                <w:color w:val="111111"/>
                <w:sz w:val="23"/>
              </w:rPr>
              <w:t>Sign language is a complete visual language that uses hand gestures, facial expressions, and body posture!</w:t>
            </w:r>
          </w:p>
          <w:p>
            <w:pPr>
              <w:spacing w:after="80"/>
            </w:pPr>
            <w:r>
              <w:rPr>
                <w:rFonts w:ascii="Arial" w:hAnsi="Arial"/>
                <w:b/>
                <w:color w:val="222222"/>
                <w:sz w:val="20"/>
              </w:rPr>
              <w:t xml:space="preserve">How it works: </w:t>
            </w:r>
            <w:r>
              <w:rPr>
                <w:rFonts w:ascii="Arial" w:hAnsi="Arial"/>
                <w:color w:val="333333"/>
                <w:sz w:val="20"/>
              </w:rPr>
              <w:t>Used by deaf and hard-of-hearing communities globally, different countries have their own unique sign languages like American Sign Language (ASL) with rich grammatical rules and expressive storytelling syntax.</w:t>
            </w:r>
          </w:p>
          <w:p>
            <w:pPr>
              <w:spacing w:after="0"/>
            </w:pPr>
            <w:r>
              <w:rPr>
                <w:rFonts w:ascii="Arial" w:hAnsi="Arial"/>
                <w:i/>
                <w:color w:val="666666"/>
                <w:sz w:val="20"/>
              </w:rPr>
              <w:t xml:space="preserve">Think about it: </w:t>
            </w:r>
            <w:r>
              <w:rPr>
                <w:rFonts w:ascii="Arial" w:hAnsi="Arial"/>
                <w:i/>
                <w:color w:val="666666"/>
                <w:sz w:val="20"/>
              </w:rPr>
              <w:t>Can you learn how to sign your own first name using finger letters in American Sign Language?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#247 — Culture</w:t>
            </w:r>
          </w:p>
          <w:p>
            <w:pPr>
              <w:spacing w:after="80"/>
            </w:pPr>
            <w:r>
              <w:rPr>
                <w:rFonts w:ascii="Arial" w:hAnsi="Arial"/>
                <w:b/>
                <w:color w:val="111111"/>
                <w:sz w:val="23"/>
              </w:rPr>
              <w:t>Traditional Inuit people in the Arctic built dome-shaped winter houses out of packed snow blocks called igloos!</w:t>
            </w:r>
          </w:p>
          <w:p>
            <w:pPr>
              <w:spacing w:after="80"/>
            </w:pPr>
            <w:r>
              <w:rPr>
                <w:rFonts w:ascii="Arial" w:hAnsi="Arial"/>
                <w:b/>
                <w:color w:val="222222"/>
                <w:sz w:val="20"/>
              </w:rPr>
              <w:t xml:space="preserve">How it works: </w:t>
            </w:r>
            <w:r>
              <w:rPr>
                <w:rFonts w:ascii="Arial" w:hAnsi="Arial"/>
                <w:color w:val="333333"/>
                <w:sz w:val="20"/>
              </w:rPr>
              <w:t>Using a snow knife to carve wedge-shaped blocks from dense wind-packed drift snow, Inuit hunters constructed self-supporting spiral domes that trapped body heat inside, keeping families cozy at sub-zero temperatures.</w:t>
            </w:r>
          </w:p>
          <w:p>
            <w:pPr>
              <w:spacing w:after="0"/>
            </w:pPr>
            <w:r>
              <w:rPr>
                <w:rFonts w:ascii="Arial" w:hAnsi="Arial"/>
                <w:i/>
                <w:color w:val="666666"/>
                <w:sz w:val="20"/>
              </w:rPr>
              <w:t xml:space="preserve">Think about it: </w:t>
            </w:r>
            <w:r>
              <w:rPr>
                <w:rFonts w:ascii="Arial" w:hAnsi="Arial"/>
                <w:i/>
                <w:color w:val="666666"/>
                <w:sz w:val="20"/>
              </w:rPr>
              <w:t>Why does a winter house made of frozen snow blocks actually keep you warm and cozy inside?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#248 — Inventions</w:t>
            </w:r>
          </w:p>
          <w:p>
            <w:pPr>
              <w:spacing w:after="80"/>
            </w:pPr>
            <w:r>
              <w:rPr>
                <w:rFonts w:ascii="Arial" w:hAnsi="Arial"/>
                <w:b/>
                <w:color w:val="111111"/>
                <w:sz w:val="23"/>
              </w:rPr>
              <w:t>The first electric traffic light was installed in Cleveland, Ohio in about 1914 with only red and green lights!</w:t>
            </w:r>
          </w:p>
          <w:p>
            <w:pPr>
              <w:spacing w:after="80"/>
            </w:pPr>
            <w:r>
              <w:rPr>
                <w:rFonts w:ascii="Arial" w:hAnsi="Arial"/>
                <w:b/>
                <w:color w:val="222222"/>
                <w:sz w:val="20"/>
              </w:rPr>
              <w:t xml:space="preserve">How it works: </w:t>
            </w:r>
            <w:r>
              <w:rPr>
                <w:rFonts w:ascii="Arial" w:hAnsi="Arial"/>
                <w:color w:val="333333"/>
                <w:sz w:val="20"/>
              </w:rPr>
              <w:t>Police officer Lester Wire designed a two-color electric signal buzzer system wired to municipal trolley power lines, adding an electric warning bell that buzzed loudly when the lights were about to change.</w:t>
            </w:r>
          </w:p>
          <w:p>
            <w:pPr>
              <w:spacing w:after="0"/>
            </w:pPr>
            <w:r>
              <w:rPr>
                <w:rFonts w:ascii="Arial" w:hAnsi="Arial"/>
                <w:i/>
                <w:color w:val="666666"/>
                <w:sz w:val="20"/>
              </w:rPr>
              <w:t xml:space="preserve">Think about it: </w:t>
            </w:r>
            <w:r>
              <w:rPr>
                <w:rFonts w:ascii="Arial" w:hAnsi="Arial"/>
                <w:i/>
                <w:color w:val="666666"/>
                <w:sz w:val="20"/>
              </w:rPr>
              <w:t>Why did early electric traffic lights ring a loud warning buzzer before changing from green to red?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#249 — World Records</w:t>
            </w:r>
          </w:p>
          <w:p>
            <w:pPr>
              <w:spacing w:after="80"/>
            </w:pPr>
            <w:r>
              <w:rPr>
                <w:rFonts w:ascii="Arial" w:hAnsi="Arial"/>
                <w:b/>
                <w:color w:val="111111"/>
                <w:sz w:val="23"/>
              </w:rPr>
              <w:t>The longest distance ever thrown by a human casting a flying paper airplane is two hundred ninety-fout feet!</w:t>
            </w:r>
          </w:p>
          <w:p>
            <w:pPr>
              <w:spacing w:after="80"/>
            </w:pPr>
            <w:r>
              <w:rPr>
                <w:rFonts w:ascii="Arial" w:hAnsi="Arial"/>
                <w:b/>
                <w:color w:val="222222"/>
                <w:sz w:val="20"/>
              </w:rPr>
              <w:t xml:space="preserve">How it works: </w:t>
            </w:r>
            <w:r>
              <w:rPr>
                <w:rFonts w:ascii="Arial" w:hAnsi="Arial"/>
                <w:color w:val="333333"/>
                <w:sz w:val="20"/>
              </w:rPr>
              <w:t>In 2023, aerospace engineers designed a aerodynamic dart-shaped paper plane folded from a single sheet of A4 paper that glided across an indoor stadium nearly the entire length of a football field.</w:t>
            </w:r>
          </w:p>
          <w:p>
            <w:pPr>
              <w:spacing w:after="0"/>
            </w:pPr>
            <w:r>
              <w:rPr>
                <w:rFonts w:ascii="Arial" w:hAnsi="Arial"/>
                <w:i/>
                <w:color w:val="666666"/>
                <w:sz w:val="20"/>
              </w:rPr>
              <w:t xml:space="preserve">Think about it: </w:t>
            </w:r>
            <w:r>
              <w:rPr>
                <w:rFonts w:ascii="Arial" w:hAnsi="Arial"/>
                <w:i/>
                <w:color w:val="666666"/>
                <w:sz w:val="20"/>
              </w:rPr>
              <w:t>What special folding tricks would you use to make a paper airplane glide across an entire football stadium?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#250 — General Knowledge</w:t>
            </w:r>
          </w:p>
          <w:p>
            <w:pPr>
              <w:spacing w:after="80"/>
            </w:pPr>
            <w:r>
              <w:rPr>
                <w:rFonts w:ascii="Arial" w:hAnsi="Arial"/>
                <w:b/>
                <w:color w:val="111111"/>
                <w:sz w:val="23"/>
              </w:rPr>
              <w:t>The International Olympic Committee (IOC) organizes the Summer and Winter Olympic Games every four years!</w:t>
            </w:r>
          </w:p>
          <w:p>
            <w:pPr>
              <w:spacing w:after="80"/>
            </w:pPr>
            <w:r>
              <w:rPr>
                <w:rFonts w:ascii="Arial" w:hAnsi="Arial"/>
                <w:b/>
                <w:color w:val="222222"/>
                <w:sz w:val="20"/>
              </w:rPr>
              <w:t xml:space="preserve">How it works: </w:t>
            </w:r>
            <w:r>
              <w:rPr>
                <w:rFonts w:ascii="Arial" w:hAnsi="Arial"/>
                <w:color w:val="333333"/>
                <w:sz w:val="20"/>
              </w:rPr>
              <w:t>Based in Lausanne, Switzerland, the IOC selects host cities, establishes fair sports rules, and brings thousands of world athletes together in peaceful athletic competition under the five Olympic rings.</w:t>
            </w:r>
          </w:p>
          <w:p>
            <w:pPr>
              <w:spacing w:after="0"/>
            </w:pPr>
            <w:r>
              <w:rPr>
                <w:rFonts w:ascii="Arial" w:hAnsi="Arial"/>
                <w:i/>
                <w:color w:val="666666"/>
                <w:sz w:val="20"/>
              </w:rPr>
              <w:t xml:space="preserve">Think about it: </w:t>
            </w:r>
            <w:r>
              <w:rPr>
                <w:rFonts w:ascii="Arial" w:hAnsi="Arial"/>
                <w:i/>
                <w:color w:val="666666"/>
                <w:sz w:val="20"/>
              </w:rPr>
              <w:t>What do the five interlocking colored rings on the official Olympic flag represent to athletes everywhere?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#251 — Animals</w:t>
            </w:r>
          </w:p>
          <w:p>
            <w:pPr>
              <w:spacing w:after="80"/>
            </w:pPr>
            <w:r>
              <w:rPr>
                <w:rFonts w:ascii="Arial" w:hAnsi="Arial"/>
                <w:b/>
                <w:color w:val="111111"/>
                <w:sz w:val="23"/>
              </w:rPr>
              <w:t>Chameleons can move their two eyes in completely different directions at the very same time!</w:t>
            </w:r>
          </w:p>
          <w:p>
            <w:pPr>
              <w:spacing w:after="80"/>
            </w:pPr>
            <w:r>
              <w:rPr>
                <w:rFonts w:ascii="Arial" w:hAnsi="Arial"/>
                <w:b/>
                <w:color w:val="222222"/>
                <w:sz w:val="20"/>
              </w:rPr>
              <w:t xml:space="preserve">How it works: </w:t>
            </w:r>
            <w:r>
              <w:rPr>
                <w:rFonts w:ascii="Arial" w:hAnsi="Arial"/>
                <w:color w:val="333333"/>
                <w:sz w:val="20"/>
              </w:rPr>
              <w:t>Their unique eyelids are fused together with a pinhole for the pupil, allowing their brain to process two independent pictures so they can watch for danger and hunt bugs simultaneously.</w:t>
            </w:r>
          </w:p>
          <w:p>
            <w:pPr>
              <w:spacing w:after="0"/>
            </w:pPr>
            <w:r>
              <w:rPr>
                <w:rFonts w:ascii="Arial" w:hAnsi="Arial"/>
                <w:i/>
                <w:color w:val="666666"/>
                <w:sz w:val="20"/>
              </w:rPr>
              <w:t xml:space="preserve">Think about it: </w:t>
            </w:r>
            <w:r>
              <w:rPr>
                <w:rFonts w:ascii="Arial" w:hAnsi="Arial"/>
                <w:i/>
                <w:color w:val="666666"/>
                <w:sz w:val="20"/>
              </w:rPr>
              <w:t>Which one would you explore first if you had the magical ability to look at two different things at once?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#252 — Dinosaurs</w:t>
            </w:r>
          </w:p>
          <w:p>
            <w:pPr>
              <w:spacing w:after="80"/>
            </w:pPr>
            <w:r>
              <w:rPr>
                <w:rFonts w:ascii="Arial" w:hAnsi="Arial"/>
                <w:b/>
                <w:color w:val="111111"/>
                <w:sz w:val="23"/>
              </w:rPr>
              <w:t>Archaeopteryx had both dinosaur claws and modern bird feathers!</w:t>
            </w:r>
          </w:p>
          <w:p>
            <w:pPr>
              <w:spacing w:after="80"/>
            </w:pPr>
            <w:r>
              <w:rPr>
                <w:rFonts w:ascii="Arial" w:hAnsi="Arial"/>
                <w:b/>
                <w:color w:val="222222"/>
                <w:sz w:val="20"/>
              </w:rPr>
              <w:t xml:space="preserve">How it works: </w:t>
            </w:r>
            <w:r>
              <w:rPr>
                <w:rFonts w:ascii="Arial" w:hAnsi="Arial"/>
                <w:color w:val="333333"/>
                <w:sz w:val="20"/>
              </w:rPr>
              <w:t>This famous Jurassic creature is considered a key evolutionary link between reptiles and birds, possessing feathered wings for gliding along with sharp teeth and a bony lizard-like tail.</w:t>
            </w:r>
          </w:p>
          <w:p>
            <w:pPr>
              <w:spacing w:after="0"/>
            </w:pPr>
            <w:r>
              <w:rPr>
                <w:rFonts w:ascii="Arial" w:hAnsi="Arial"/>
                <w:i/>
                <w:color w:val="666666"/>
                <w:sz w:val="20"/>
              </w:rPr>
              <w:t xml:space="preserve">Think about it: </w:t>
            </w:r>
            <w:r>
              <w:rPr>
                <w:rFonts w:ascii="Arial" w:hAnsi="Arial"/>
                <w:i/>
                <w:color w:val="666666"/>
                <w:sz w:val="20"/>
              </w:rPr>
              <w:t>Have you ever wondered would you prefer to climb trees or glide in the sky if you were half-bird and half-reptile?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#253 — Space</w:t>
            </w:r>
          </w:p>
          <w:p>
            <w:pPr>
              <w:spacing w:after="80"/>
            </w:pPr>
            <w:r>
              <w:rPr>
                <w:rFonts w:ascii="Arial" w:hAnsi="Arial"/>
                <w:b/>
                <w:color w:val="111111"/>
                <w:sz w:val="23"/>
              </w:rPr>
              <w:t>The Milky Way galaxy is home to over one hundred billion stars!</w:t>
            </w:r>
          </w:p>
          <w:p>
            <w:pPr>
              <w:spacing w:after="80"/>
            </w:pPr>
            <w:r>
              <w:rPr>
                <w:rFonts w:ascii="Arial" w:hAnsi="Arial"/>
                <w:b/>
                <w:color w:val="222222"/>
                <w:sz w:val="20"/>
              </w:rPr>
              <w:t xml:space="preserve">How it works: </w:t>
            </w:r>
            <w:r>
              <w:rPr>
                <w:rFonts w:ascii="Arial" w:hAnsi="Arial"/>
                <w:color w:val="333333"/>
                <w:sz w:val="20"/>
              </w:rPr>
              <w:t>Our solar system sits on a spiral arm of this immense barred spiral galaxy, which slowly rotates through deep space and contains nebulae, planets, and a supermassive black hole at its center.</w:t>
            </w:r>
          </w:p>
          <w:p>
            <w:pPr>
              <w:spacing w:after="0"/>
            </w:pPr>
            <w:r>
              <w:rPr>
                <w:rFonts w:ascii="Arial" w:hAnsi="Arial"/>
                <w:i/>
                <w:color w:val="666666"/>
                <w:sz w:val="20"/>
              </w:rPr>
              <w:t xml:space="preserve">Think about it: </w:t>
            </w:r>
            <w:r>
              <w:rPr>
                <w:rFonts w:ascii="Arial" w:hAnsi="Arial"/>
                <w:i/>
                <w:color w:val="666666"/>
                <w:sz w:val="20"/>
              </w:rPr>
              <w:t>Can you imagine what special name would you choose if you could name one of the hundred about billion stars in our galaxy?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#254 — Science</w:t>
            </w:r>
          </w:p>
          <w:p>
            <w:pPr>
              <w:spacing w:after="80"/>
            </w:pPr>
            <w:r>
              <w:rPr>
                <w:rFonts w:ascii="Arial" w:hAnsi="Arial"/>
                <w:b/>
                <w:color w:val="111111"/>
                <w:sz w:val="23"/>
              </w:rPr>
              <w:t>Hot air rises above cold air because it is lighter and less dense!</w:t>
            </w:r>
          </w:p>
          <w:p>
            <w:pPr>
              <w:spacing w:after="80"/>
            </w:pPr>
            <w:r>
              <w:rPr>
                <w:rFonts w:ascii="Arial" w:hAnsi="Arial"/>
                <w:b/>
                <w:color w:val="222222"/>
                <w:sz w:val="20"/>
              </w:rPr>
              <w:t xml:space="preserve">How it works: </w:t>
            </w:r>
            <w:r>
              <w:rPr>
                <w:rFonts w:ascii="Arial" w:hAnsi="Arial"/>
                <w:color w:val="333333"/>
                <w:sz w:val="20"/>
              </w:rPr>
              <w:t>When air is heated, its molecules gain thermal energy and bounce farther apart, making the warm air lighter per cubic foot so it floats upward, which is how colorful hot air balloons soar into the sky.</w:t>
            </w:r>
          </w:p>
          <w:p>
            <w:pPr>
              <w:spacing w:after="0"/>
            </w:pPr>
            <w:r>
              <w:rPr>
                <w:rFonts w:ascii="Arial" w:hAnsi="Arial"/>
                <w:i/>
                <w:color w:val="666666"/>
                <w:sz w:val="20"/>
              </w:rPr>
              <w:t xml:space="preserve">Think about it: </w:t>
            </w:r>
            <w:r>
              <w:rPr>
                <w:rFonts w:ascii="Arial" w:hAnsi="Arial"/>
                <w:i/>
                <w:color w:val="666666"/>
                <w:sz w:val="20"/>
              </w:rPr>
              <w:t>Have you ever wondered what countryside landmarks would you look for from above if you rode in a giant hot air balloon?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#255 — Nature</w:t>
            </w:r>
          </w:p>
          <w:p>
            <w:pPr>
              <w:spacing w:after="80"/>
            </w:pPr>
            <w:r>
              <w:rPr>
                <w:rFonts w:ascii="Arial" w:hAnsi="Arial"/>
                <w:b/>
                <w:color w:val="111111"/>
                <w:sz w:val="23"/>
              </w:rPr>
              <w:t>Deserts can be scorching hot during the day and freezing cold as soon as the sun sets!</w:t>
            </w:r>
          </w:p>
          <w:p>
            <w:pPr>
              <w:spacing w:after="80"/>
            </w:pPr>
            <w:r>
              <w:rPr>
                <w:rFonts w:ascii="Arial" w:hAnsi="Arial"/>
                <w:b/>
                <w:color w:val="222222"/>
                <w:sz w:val="20"/>
              </w:rPr>
              <w:t xml:space="preserve">How it works: </w:t>
            </w:r>
            <w:r>
              <w:rPr>
                <w:rFonts w:ascii="Arial" w:hAnsi="Arial"/>
                <w:color w:val="333333"/>
                <w:sz w:val="20"/>
              </w:rPr>
              <w:t>Because desert air lacks moisture and cloud cover to trap solar heat, daytime temperatures soar above one hundred degrees, but that thermal energy radiates rapidly into space at night, dropping freezing frost.</w:t>
            </w:r>
          </w:p>
          <w:p>
            <w:pPr>
              <w:spacing w:after="0"/>
            </w:pPr>
            <w:r>
              <w:rPr>
                <w:rFonts w:ascii="Arial" w:hAnsi="Arial"/>
                <w:i/>
                <w:color w:val="666666"/>
                <w:sz w:val="20"/>
              </w:rPr>
              <w:t xml:space="preserve">Think about it: </w:t>
            </w:r>
            <w:r>
              <w:rPr>
                <w:rFonts w:ascii="Arial" w:hAnsi="Arial"/>
                <w:i/>
                <w:color w:val="666666"/>
                <w:sz w:val="20"/>
              </w:rPr>
              <w:t>What kind of layered sleeping bag would you pack for camping in a sandy desert environment?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#256 — Plants</w:t>
            </w:r>
          </w:p>
          <w:p>
            <w:pPr>
              <w:spacing w:after="80"/>
            </w:pPr>
            <w:r>
              <w:rPr>
                <w:rFonts w:ascii="Arial" w:hAnsi="Arial"/>
                <w:b/>
                <w:color w:val="111111"/>
                <w:sz w:val="23"/>
              </w:rPr>
              <w:t>Mosses have no roots, flowers, or seeds, and drink water directly through their tiny leaves!</w:t>
            </w:r>
          </w:p>
          <w:p>
            <w:pPr>
              <w:spacing w:after="80"/>
            </w:pPr>
            <w:r>
              <w:rPr>
                <w:rFonts w:ascii="Arial" w:hAnsi="Arial"/>
                <w:b/>
                <w:color w:val="222222"/>
                <w:sz w:val="20"/>
              </w:rPr>
              <w:t xml:space="preserve">How it works: </w:t>
            </w:r>
            <w:r>
              <w:rPr>
                <w:rFonts w:ascii="Arial" w:hAnsi="Arial"/>
                <w:color w:val="333333"/>
                <w:sz w:val="20"/>
              </w:rPr>
              <w:t>As one of the oldest land plants on Earth, moss acts like a natural sponge in damp forests, absorbing moisture and dissolved nutrients directly through its cellular tissues without needing underground roots.</w:t>
            </w:r>
          </w:p>
          <w:p>
            <w:pPr>
              <w:spacing w:after="0"/>
            </w:pPr>
            <w:r>
              <w:rPr>
                <w:rFonts w:ascii="Arial" w:hAnsi="Arial"/>
                <w:i/>
                <w:color w:val="666666"/>
                <w:sz w:val="20"/>
              </w:rPr>
              <w:t xml:space="preserve">Think about it: </w:t>
            </w:r>
            <w:r>
              <w:rPr>
                <w:rFonts w:ascii="Arial" w:hAnsi="Arial"/>
                <w:i/>
                <w:color w:val="666666"/>
                <w:sz w:val="20"/>
              </w:rPr>
              <w:t>Have you ever wondered how cool and spongy would it feel if you walked barefoot across a soft carpet of green woodland moss?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#257 — Ocean Life</w:t>
            </w:r>
          </w:p>
          <w:p>
            <w:pPr>
              <w:spacing w:after="80"/>
            </w:pPr>
            <w:r>
              <w:rPr>
                <w:rFonts w:ascii="Arial" w:hAnsi="Arial"/>
                <w:b/>
                <w:color w:val="111111"/>
                <w:sz w:val="23"/>
              </w:rPr>
              <w:t>Lobsters taste food with their feet and chew food with teeth located inside their stomachs!</w:t>
            </w:r>
          </w:p>
          <w:p>
            <w:pPr>
              <w:spacing w:after="80"/>
            </w:pPr>
            <w:r>
              <w:rPr>
                <w:rFonts w:ascii="Arial" w:hAnsi="Arial"/>
                <w:b/>
                <w:color w:val="222222"/>
                <w:sz w:val="20"/>
              </w:rPr>
              <w:t xml:space="preserve">How it works: </w:t>
            </w:r>
            <w:r>
              <w:rPr>
                <w:rFonts w:ascii="Arial" w:hAnsi="Arial"/>
                <w:color w:val="333333"/>
                <w:sz w:val="20"/>
              </w:rPr>
              <w:t>Their walking legs are covered with sensory hairs that identify food on the seafloor, while their gastric mill inside their stomach contains three hard grinding bones that crush shells and crabs.</w:t>
            </w:r>
          </w:p>
          <w:p>
            <w:pPr>
              <w:spacing w:after="0"/>
            </w:pPr>
            <w:r>
              <w:rPr>
                <w:rFonts w:ascii="Arial" w:hAnsi="Arial"/>
                <w:i/>
                <w:color w:val="666666"/>
                <w:sz w:val="20"/>
              </w:rPr>
              <w:t xml:space="preserve">Think about it: </w:t>
            </w:r>
            <w:r>
              <w:rPr>
                <w:rFonts w:ascii="Arial" w:hAnsi="Arial"/>
                <w:i/>
                <w:color w:val="666666"/>
                <w:sz w:val="20"/>
              </w:rPr>
              <w:t>Can you imagine how fast could you eat your favorite crunchy tacos if you chewed dinner with teeth inside your stomach?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#258 — Birds</w:t>
            </w:r>
          </w:p>
          <w:p>
            <w:pPr>
              <w:spacing w:after="80"/>
            </w:pPr>
            <w:r>
              <w:rPr>
                <w:rFonts w:ascii="Arial" w:hAnsi="Arial"/>
                <w:b/>
                <w:color w:val="111111"/>
                <w:sz w:val="23"/>
              </w:rPr>
              <w:t>Vultures have bald heads without feathers so they stay clean while eating messy meals!</w:t>
            </w:r>
          </w:p>
          <w:p>
            <w:pPr>
              <w:spacing w:after="80"/>
            </w:pPr>
            <w:r>
              <w:rPr>
                <w:rFonts w:ascii="Arial" w:hAnsi="Arial"/>
                <w:b/>
                <w:color w:val="222222"/>
                <w:sz w:val="20"/>
              </w:rPr>
              <w:t xml:space="preserve">How it works: </w:t>
            </w:r>
            <w:r>
              <w:rPr>
                <w:rFonts w:ascii="Arial" w:hAnsi="Arial"/>
                <w:color w:val="333333"/>
                <w:sz w:val="20"/>
              </w:rPr>
              <w:t>Because they scavenge inside large carcasses, a feathered head would become coated with harmful bacteria; naked skin allows sunlight and dry air to naturally sterilize their heads after every feeding.</w:t>
            </w:r>
          </w:p>
          <w:p>
            <w:pPr>
              <w:spacing w:after="0"/>
            </w:pPr>
            <w:r>
              <w:rPr>
                <w:rFonts w:ascii="Arial" w:hAnsi="Arial"/>
                <w:i/>
                <w:color w:val="666666"/>
                <w:sz w:val="20"/>
              </w:rPr>
              <w:t xml:space="preserve">Think about it: </w:t>
            </w:r>
            <w:r>
              <w:rPr>
                <w:rFonts w:ascii="Arial" w:hAnsi="Arial"/>
                <w:i/>
                <w:color w:val="666666"/>
                <w:sz w:val="20"/>
              </w:rPr>
              <w:t>Why is having a bald head the cleanest, most hygienic choice for an animal that cleans up nature's mess?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#259 — Insects</w:t>
            </w:r>
          </w:p>
          <w:p>
            <w:pPr>
              <w:spacing w:after="80"/>
            </w:pPr>
            <w:r>
              <w:rPr>
                <w:rFonts w:ascii="Arial" w:hAnsi="Arial"/>
                <w:b/>
                <w:color w:val="111111"/>
                <w:sz w:val="23"/>
              </w:rPr>
              <w:t>Termites build towering clay mounds that have built-in air conditioning tunnels inside!</w:t>
            </w:r>
          </w:p>
          <w:p>
            <w:pPr>
              <w:spacing w:after="80"/>
            </w:pPr>
            <w:r>
              <w:rPr>
                <w:rFonts w:ascii="Arial" w:hAnsi="Arial"/>
                <w:b/>
                <w:color w:val="222222"/>
                <w:sz w:val="20"/>
              </w:rPr>
              <w:t xml:space="preserve">How it works: </w:t>
            </w:r>
            <w:r>
              <w:rPr>
                <w:rFonts w:ascii="Arial" w:hAnsi="Arial"/>
                <w:color w:val="333333"/>
                <w:sz w:val="20"/>
              </w:rPr>
              <w:t>Standing over twenty feet high, African termite mounds feature interconnected ventilation shafts that use solar heat and wind to circulate cool air down into the underground fungus gardens.</w:t>
            </w:r>
          </w:p>
          <w:p>
            <w:pPr>
              <w:spacing w:after="0"/>
            </w:pPr>
            <w:r>
              <w:rPr>
                <w:rFonts w:ascii="Arial" w:hAnsi="Arial"/>
                <w:i/>
                <w:color w:val="666666"/>
                <w:sz w:val="20"/>
              </w:rPr>
              <w:t xml:space="preserve">Think about it: </w:t>
            </w:r>
            <w:r>
              <w:rPr>
                <w:rFonts w:ascii="Arial" w:hAnsi="Arial"/>
                <w:i/>
                <w:color w:val="666666"/>
                <w:sz w:val="20"/>
              </w:rPr>
              <w:t>If tiny insects can build solar air-conditioned towers out of mud, what eco-friendly house would you design?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#260 — Geography</w:t>
            </w:r>
          </w:p>
          <w:p>
            <w:pPr>
              <w:spacing w:after="80"/>
            </w:pPr>
            <w:r>
              <w:rPr>
                <w:rFonts w:ascii="Arial" w:hAnsi="Arial"/>
                <w:b/>
                <w:color w:val="111111"/>
                <w:sz w:val="23"/>
              </w:rPr>
              <w:t>The Nile River is the longest river on Earth, flowing over four thousand miles through Africa!</w:t>
            </w:r>
          </w:p>
          <w:p>
            <w:pPr>
              <w:spacing w:after="80"/>
            </w:pPr>
            <w:r>
              <w:rPr>
                <w:rFonts w:ascii="Arial" w:hAnsi="Arial"/>
                <w:b/>
                <w:color w:val="222222"/>
                <w:sz w:val="20"/>
              </w:rPr>
              <w:t xml:space="preserve">How it works: </w:t>
            </w:r>
            <w:r>
              <w:rPr>
                <w:rFonts w:ascii="Arial" w:hAnsi="Arial"/>
                <w:color w:val="333333"/>
                <w:sz w:val="20"/>
              </w:rPr>
              <w:t>Traveling northward from Lake Victoria to the Mediterranean Sea, this vital waterway nourished ancient Egyptian civilizations, providing fertile soil and transportation through parched desert dunes.</w:t>
            </w:r>
          </w:p>
          <w:p>
            <w:pPr>
              <w:spacing w:after="0"/>
            </w:pPr>
            <w:r>
              <w:rPr>
                <w:rFonts w:ascii="Arial" w:hAnsi="Arial"/>
                <w:i/>
                <w:color w:val="666666"/>
                <w:sz w:val="20"/>
              </w:rPr>
              <w:t xml:space="preserve">Think about it: </w:t>
            </w:r>
            <w:r>
              <w:rPr>
                <w:rFonts w:ascii="Arial" w:hAnsi="Arial"/>
                <w:i/>
                <w:color w:val="666666"/>
                <w:sz w:val="20"/>
              </w:rPr>
              <w:t>Can you imagine what ancient pyramids would you pass if you floated down the four-about thousand-mile Nile River on a reed raft?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#261 — Human Body</w:t>
            </w:r>
          </w:p>
          <w:p>
            <w:pPr>
              <w:spacing w:after="80"/>
            </w:pPr>
            <w:r>
              <w:rPr>
                <w:rFonts w:ascii="Arial" w:hAnsi="Arial"/>
                <w:b/>
                <w:color w:val="111111"/>
                <w:sz w:val="23"/>
              </w:rPr>
              <w:t>Fingernails grow nearly four times faster than your toenails!</w:t>
            </w:r>
          </w:p>
          <w:p>
            <w:pPr>
              <w:spacing w:after="80"/>
            </w:pPr>
            <w:r>
              <w:rPr>
                <w:rFonts w:ascii="Arial" w:hAnsi="Arial"/>
                <w:b/>
                <w:color w:val="222222"/>
                <w:sz w:val="20"/>
              </w:rPr>
              <w:t xml:space="preserve">How it works: </w:t>
            </w:r>
            <w:r>
              <w:rPr>
                <w:rFonts w:ascii="Arial" w:hAnsi="Arial"/>
                <w:color w:val="333333"/>
                <w:sz w:val="20"/>
              </w:rPr>
              <w:t>Because your hands are constantly moving, typing, and grabbing things, increased blood circulation and physical stimulation cause your fingernail matrices to produce new keratin cells faster than your toes.</w:t>
            </w:r>
          </w:p>
          <w:p>
            <w:pPr>
              <w:spacing w:after="0"/>
            </w:pPr>
            <w:r>
              <w:rPr>
                <w:rFonts w:ascii="Arial" w:hAnsi="Arial"/>
                <w:i/>
                <w:color w:val="666666"/>
                <w:sz w:val="20"/>
              </w:rPr>
              <w:t xml:space="preserve">Think about it: </w:t>
            </w:r>
            <w:r>
              <w:rPr>
                <w:rFonts w:ascii="Arial" w:hAnsi="Arial"/>
                <w:i/>
                <w:color w:val="666666"/>
                <w:sz w:val="20"/>
              </w:rPr>
              <w:t>How often do you have to trim your fingernails compared to your toenails after summer camp?</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#262 — Weather</w:t>
            </w:r>
          </w:p>
          <w:p>
            <w:pPr>
              <w:spacing w:after="80"/>
            </w:pPr>
            <w:r>
              <w:rPr>
                <w:rFonts w:ascii="Arial" w:hAnsi="Arial"/>
                <w:b/>
                <w:color w:val="111111"/>
                <w:sz w:val="23"/>
              </w:rPr>
              <w:t>Thunder is the sound of air exploding after being heated instantly by a lightning bolt!</w:t>
            </w:r>
          </w:p>
          <w:p>
            <w:pPr>
              <w:spacing w:after="80"/>
            </w:pPr>
            <w:r>
              <w:rPr>
                <w:rFonts w:ascii="Arial" w:hAnsi="Arial"/>
                <w:b/>
                <w:color w:val="222222"/>
                <w:sz w:val="20"/>
              </w:rPr>
              <w:t xml:space="preserve">How it works: </w:t>
            </w:r>
            <w:r>
              <w:rPr>
                <w:rFonts w:ascii="Arial" w:hAnsi="Arial"/>
                <w:color w:val="333333"/>
                <w:sz w:val="20"/>
              </w:rPr>
              <w:t>The extreme thermal energy of a lightning strike expands the surrounding air column at supersonic speeds, sending a shockwave echoing across the sky that we hear as a deep rumbling boom.</w:t>
            </w:r>
          </w:p>
          <w:p>
            <w:pPr>
              <w:spacing w:after="0"/>
            </w:pPr>
            <w:r>
              <w:rPr>
                <w:rFonts w:ascii="Arial" w:hAnsi="Arial"/>
                <w:i/>
                <w:color w:val="666666"/>
                <w:sz w:val="20"/>
              </w:rPr>
              <w:t xml:space="preserve">Think about it: </w:t>
            </w:r>
            <w:r>
              <w:rPr>
                <w:rFonts w:ascii="Arial" w:hAnsi="Arial"/>
                <w:i/>
                <w:color w:val="666666"/>
                <w:sz w:val="20"/>
              </w:rPr>
              <w:t>How many seconds do you count between lightning and thunder to know how many miles away the storm is?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#263 — History</w:t>
            </w:r>
          </w:p>
          <w:p>
            <w:pPr>
              <w:spacing w:after="80"/>
            </w:pPr>
            <w:r>
              <w:rPr>
                <w:rFonts w:ascii="Arial" w:hAnsi="Arial"/>
                <w:b/>
                <w:color w:val="111111"/>
                <w:sz w:val="23"/>
              </w:rPr>
              <w:t>Ancient Romans used crushed oyster shells and charcoal as toothpaste to clean their teeth!</w:t>
            </w:r>
          </w:p>
          <w:p>
            <w:pPr>
              <w:spacing w:after="80"/>
            </w:pPr>
            <w:r>
              <w:rPr>
                <w:rFonts w:ascii="Arial" w:hAnsi="Arial"/>
                <w:b/>
                <w:color w:val="222222"/>
                <w:sz w:val="20"/>
              </w:rPr>
              <w:t xml:space="preserve">How it works: </w:t>
            </w:r>
            <w:r>
              <w:rPr>
                <w:rFonts w:ascii="Arial" w:hAnsi="Arial"/>
                <w:color w:val="333333"/>
                <w:sz w:val="20"/>
              </w:rPr>
              <w:t>To keep their smiles bright without modern toothpaste brushes, Roman citizens scrubbed their teeth using abrasive powders made from pumice stones, baking soda, and bone ash flavored with mint.</w:t>
            </w:r>
          </w:p>
          <w:p>
            <w:pPr>
              <w:spacing w:after="0"/>
            </w:pPr>
            <w:r>
              <w:rPr>
                <w:rFonts w:ascii="Arial" w:hAnsi="Arial"/>
                <w:i/>
                <w:color w:val="666666"/>
                <w:sz w:val="20"/>
              </w:rPr>
              <w:t xml:space="preserve">Think about it: </w:t>
            </w:r>
            <w:r>
              <w:rPr>
                <w:rFonts w:ascii="Arial" w:hAnsi="Arial"/>
                <w:i/>
                <w:color w:val="666666"/>
                <w:sz w:val="20"/>
              </w:rPr>
              <w:t>How would your mouth feel if you brushed your teeth with crushed sea shells and campfire ash this morning?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#264 — Technology</w:t>
            </w:r>
          </w:p>
          <w:p>
            <w:pPr>
              <w:spacing w:after="80"/>
            </w:pPr>
            <w:r>
              <w:rPr>
                <w:rFonts w:ascii="Arial" w:hAnsi="Arial"/>
                <w:b/>
                <w:color w:val="111111"/>
                <w:sz w:val="23"/>
              </w:rPr>
              <w:t>Artificial intelligence computer programs learn how to solve problems by studying millions of examples!</w:t>
            </w:r>
          </w:p>
          <w:p>
            <w:pPr>
              <w:spacing w:after="80"/>
            </w:pPr>
            <w:r>
              <w:rPr>
                <w:rFonts w:ascii="Arial" w:hAnsi="Arial"/>
                <w:b/>
                <w:color w:val="222222"/>
                <w:sz w:val="20"/>
              </w:rPr>
              <w:t xml:space="preserve">How it works: </w:t>
            </w:r>
            <w:r>
              <w:rPr>
                <w:rFonts w:ascii="Arial" w:hAnsi="Arial"/>
                <w:color w:val="333333"/>
                <w:sz w:val="20"/>
              </w:rPr>
              <w:t>Machine learning algorithms use artificial neural networks modeled after human brains, processing vast libraries of pictures and words to recognize patterns like identifying cats or translating languages.</w:t>
            </w:r>
          </w:p>
          <w:p>
            <w:pPr>
              <w:spacing w:after="0"/>
            </w:pPr>
            <w:r>
              <w:rPr>
                <w:rFonts w:ascii="Arial" w:hAnsi="Arial"/>
                <w:i/>
                <w:color w:val="666666"/>
                <w:sz w:val="20"/>
              </w:rPr>
              <w:t xml:space="preserve">Think about it: </w:t>
            </w:r>
            <w:r>
              <w:rPr>
                <w:rFonts w:ascii="Arial" w:hAnsi="Arial"/>
                <w:i/>
                <w:color w:val="666666"/>
                <w:sz w:val="20"/>
              </w:rPr>
              <w:t>Can you imagine how many practice games would you show it if you taught a clever computer robot how to play chess?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#265 — Transportation</w:t>
            </w:r>
          </w:p>
          <w:p>
            <w:pPr>
              <w:spacing w:after="80"/>
            </w:pPr>
            <w:r>
              <w:rPr>
                <w:rFonts w:ascii="Arial" w:hAnsi="Arial"/>
                <w:b/>
                <w:color w:val="111111"/>
                <w:sz w:val="23"/>
              </w:rPr>
              <w:t>The longest highway in the world is the Pan-American Highway, stretching over nineteen thousand miles!</w:t>
            </w:r>
          </w:p>
          <w:p>
            <w:pPr>
              <w:spacing w:after="80"/>
            </w:pPr>
            <w:r>
              <w:rPr>
                <w:rFonts w:ascii="Arial" w:hAnsi="Arial"/>
                <w:b/>
                <w:color w:val="222222"/>
                <w:sz w:val="20"/>
              </w:rPr>
              <w:t xml:space="preserve">How it works: </w:t>
            </w:r>
            <w:r>
              <w:rPr>
                <w:rFonts w:ascii="Arial" w:hAnsi="Arial"/>
                <w:color w:val="333333"/>
                <w:sz w:val="20"/>
              </w:rPr>
              <w:t>Running from Prudhoe Bay in freezing Alaska all the way down to Ushuaia at the southern tip of Argentina, this massive road network connects almost the entire length of North and South America.</w:t>
            </w:r>
          </w:p>
          <w:p>
            <w:pPr>
              <w:spacing w:after="0"/>
            </w:pPr>
            <w:r>
              <w:rPr>
                <w:rFonts w:ascii="Arial" w:hAnsi="Arial"/>
                <w:i/>
                <w:color w:val="666666"/>
                <w:sz w:val="20"/>
              </w:rPr>
              <w:t xml:space="preserve">Think about it: </w:t>
            </w:r>
            <w:r>
              <w:rPr>
                <w:rFonts w:ascii="Arial" w:hAnsi="Arial"/>
                <w:i/>
                <w:color w:val="666666"/>
                <w:sz w:val="20"/>
              </w:rPr>
              <w:t>Have you ever wondered what mountains, jungles, and deserts would you drive through if you took a road trip from Alaska to Argentina?</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#266 — Food</w:t>
            </w:r>
          </w:p>
          <w:p>
            <w:pPr>
              <w:spacing w:after="80"/>
            </w:pPr>
            <w:r>
              <w:rPr>
                <w:rFonts w:ascii="Arial" w:hAnsi="Arial"/>
                <w:b/>
                <w:color w:val="111111"/>
                <w:sz w:val="23"/>
              </w:rPr>
              <w:t>The world's most expensive spice is saffron, which comes from the delicate stigmas of crocus flowers!</w:t>
            </w:r>
          </w:p>
          <w:p>
            <w:pPr>
              <w:spacing w:after="80"/>
            </w:pPr>
            <w:r>
              <w:rPr>
                <w:rFonts w:ascii="Arial" w:hAnsi="Arial"/>
                <w:b/>
                <w:color w:val="222222"/>
                <w:sz w:val="20"/>
              </w:rPr>
              <w:t xml:space="preserve">How it works: </w:t>
            </w:r>
            <w:r>
              <w:rPr>
                <w:rFonts w:ascii="Arial" w:hAnsi="Arial"/>
                <w:color w:val="333333"/>
                <w:sz w:val="20"/>
              </w:rPr>
              <w:t>It takes over seventy-five thousand purple crocus blossoms harvested carefully by hand at sunrise to produce just one single pound of golden saffron threads, giving Spanish paella its vibrant yellow color.</w:t>
            </w:r>
          </w:p>
          <w:p>
            <w:pPr>
              <w:spacing w:after="0"/>
            </w:pPr>
            <w:r>
              <w:rPr>
                <w:rFonts w:ascii="Arial" w:hAnsi="Arial"/>
                <w:i/>
                <w:color w:val="666666"/>
                <w:sz w:val="20"/>
              </w:rPr>
              <w:t xml:space="preserve">Think about it: </w:t>
            </w:r>
            <w:r>
              <w:rPr>
                <w:rFonts w:ascii="Arial" w:hAnsi="Arial"/>
                <w:i/>
                <w:color w:val="666666"/>
                <w:sz w:val="20"/>
              </w:rPr>
              <w:t>Why does a spice cost as much as gold when workers have to pick seventy about thousand flowers by hand to make a pound?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#267 — Sports</w:t>
            </w:r>
          </w:p>
          <w:p>
            <w:pPr>
              <w:spacing w:after="80"/>
            </w:pPr>
            <w:r>
              <w:rPr>
                <w:rFonts w:ascii="Arial" w:hAnsi="Arial"/>
                <w:b/>
                <w:color w:val="111111"/>
                <w:sz w:val="23"/>
              </w:rPr>
              <w:t>Volleyball was the first Olympic sport to introduce a specialized player who wears a different colored jersey!</w:t>
            </w:r>
          </w:p>
          <w:p>
            <w:pPr>
              <w:spacing w:after="80"/>
            </w:pPr>
            <w:r>
              <w:rPr>
                <w:rFonts w:ascii="Arial" w:hAnsi="Arial"/>
                <w:b/>
                <w:color w:val="222222"/>
                <w:sz w:val="20"/>
              </w:rPr>
              <w:t xml:space="preserve">How it works: </w:t>
            </w:r>
            <w:r>
              <w:rPr>
                <w:rFonts w:ascii="Arial" w:hAnsi="Arial"/>
                <w:color w:val="333333"/>
                <w:sz w:val="20"/>
              </w:rPr>
              <w:t>Called the libero, this defensive back-row specialist wears a contrasting team shirt and is dedicated exclusively to digging up fast spikes and passing the volleyball without ever jumping to block or attack.</w:t>
            </w:r>
          </w:p>
          <w:p>
            <w:pPr>
              <w:spacing w:after="0"/>
            </w:pPr>
            <w:r>
              <w:rPr>
                <w:rFonts w:ascii="Arial" w:hAnsi="Arial"/>
                <w:i/>
                <w:color w:val="666666"/>
                <w:sz w:val="20"/>
              </w:rPr>
              <w:t xml:space="preserve">Think about it: </w:t>
            </w:r>
            <w:r>
              <w:rPr>
                <w:rFonts w:ascii="Arial" w:hAnsi="Arial"/>
                <w:i/>
                <w:color w:val="666666"/>
                <w:sz w:val="20"/>
              </w:rPr>
              <w:t>Why does having a defensive specialist in a bright different jersey help a volleyball team win rallies?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#268 — Art</w:t>
            </w:r>
          </w:p>
          <w:p>
            <w:pPr>
              <w:spacing w:after="80"/>
            </w:pPr>
            <w:r>
              <w:rPr>
                <w:rFonts w:ascii="Arial" w:hAnsi="Arial"/>
                <w:b/>
                <w:color w:val="111111"/>
                <w:sz w:val="23"/>
              </w:rPr>
              <w:t>The Terracotta Army in China was originally painted in bright rainbow colors that faded when dug up!</w:t>
            </w:r>
          </w:p>
          <w:p>
            <w:pPr>
              <w:spacing w:after="80"/>
            </w:pPr>
            <w:r>
              <w:rPr>
                <w:rFonts w:ascii="Arial" w:hAnsi="Arial"/>
                <w:b/>
                <w:color w:val="222222"/>
                <w:sz w:val="20"/>
              </w:rPr>
              <w:t xml:space="preserve">How it works: </w:t>
            </w:r>
            <w:r>
              <w:rPr>
                <w:rFonts w:ascii="Arial" w:hAnsi="Arial"/>
                <w:color w:val="333333"/>
                <w:sz w:val="20"/>
              </w:rPr>
              <w:t>When archaeologists excavated Emperor Qin's eight about thousand clay soldiers in 1974, the ancient red, blue, and green lacquers reacted with dry air and flaked off within minutes, leaving the brown clay bare.</w:t>
            </w:r>
          </w:p>
          <w:p>
            <w:pPr>
              <w:spacing w:after="0"/>
            </w:pPr>
            <w:r>
              <w:rPr>
                <w:rFonts w:ascii="Arial" w:hAnsi="Arial"/>
                <w:i/>
                <w:color w:val="666666"/>
                <w:sz w:val="20"/>
              </w:rPr>
              <w:t xml:space="preserve">Think about it: </w:t>
            </w:r>
            <w:r>
              <w:rPr>
                <w:rFonts w:ascii="Arial" w:hAnsi="Arial"/>
                <w:i/>
                <w:color w:val="666666"/>
                <w:sz w:val="20"/>
              </w:rPr>
              <w:t>Why are archaeologists developing special protective coatings today before digging up colorful ancient statues?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#269 — Music</w:t>
            </w:r>
          </w:p>
          <w:p>
            <w:pPr>
              <w:spacing w:after="80"/>
            </w:pPr>
            <w:r>
              <w:rPr>
                <w:rFonts w:ascii="Arial" w:hAnsi="Arial"/>
                <w:b/>
                <w:color w:val="111111"/>
                <w:sz w:val="23"/>
              </w:rPr>
              <w:t>Bagpipes are traditional Scottish wind instruments that play continuous music using an inflated animal skin bag!</w:t>
            </w:r>
          </w:p>
          <w:p>
            <w:pPr>
              <w:spacing w:after="80"/>
            </w:pPr>
            <w:r>
              <w:rPr>
                <w:rFonts w:ascii="Arial" w:hAnsi="Arial"/>
                <w:b/>
                <w:color w:val="222222"/>
                <w:sz w:val="20"/>
              </w:rPr>
              <w:t xml:space="preserve">How it works: </w:t>
            </w:r>
            <w:r>
              <w:rPr>
                <w:rFonts w:ascii="Arial" w:hAnsi="Arial"/>
                <w:color w:val="333333"/>
                <w:sz w:val="20"/>
              </w:rPr>
              <w:t>The piper blows air into a sheepskin or synthetic reservoir bag under their arm, squeezing the bag to force a steady stream of air through droning pipes and a melody chanter pipe without needing to stop for breath.</w:t>
            </w:r>
          </w:p>
          <w:p>
            <w:pPr>
              <w:spacing w:after="0"/>
            </w:pPr>
            <w:r>
              <w:rPr>
                <w:rFonts w:ascii="Arial" w:hAnsi="Arial"/>
                <w:i/>
                <w:color w:val="666666"/>
                <w:sz w:val="20"/>
              </w:rPr>
              <w:t xml:space="preserve">Think about it: </w:t>
            </w:r>
            <w:r>
              <w:rPr>
                <w:rFonts w:ascii="Arial" w:hAnsi="Arial"/>
                <w:i/>
                <w:color w:val="666666"/>
                <w:sz w:val="20"/>
              </w:rPr>
              <w:t>How can a bagpipe player keep music sounding continuously even while they are taking a breath of fresh air?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#270 — Mathematics</w:t>
            </w:r>
          </w:p>
          <w:p>
            <w:pPr>
              <w:spacing w:after="80"/>
            </w:pPr>
            <w:r>
              <w:rPr>
                <w:rFonts w:ascii="Arial" w:hAnsi="Arial"/>
                <w:b/>
                <w:color w:val="111111"/>
                <w:sz w:val="23"/>
              </w:rPr>
              <w:t>An abacus is an ancient wooden calculating tool with sliding beads used for rapid arithmetic!</w:t>
            </w:r>
          </w:p>
          <w:p>
            <w:pPr>
              <w:spacing w:after="80"/>
            </w:pPr>
            <w:r>
              <w:rPr>
                <w:rFonts w:ascii="Arial" w:hAnsi="Arial"/>
                <w:b/>
                <w:color w:val="222222"/>
                <w:sz w:val="20"/>
              </w:rPr>
              <w:t xml:space="preserve">How it works: </w:t>
            </w:r>
            <w:r>
              <w:rPr>
                <w:rFonts w:ascii="Arial" w:hAnsi="Arial"/>
                <w:color w:val="333333"/>
                <w:sz w:val="20"/>
              </w:rPr>
              <w:t>Invented in ancient Babylon and China centuries before electronic calculators, merchants moved wooden beads along parallel rods to add, subtract, multiply, and divide large trade numbers with lightning speed.</w:t>
            </w:r>
          </w:p>
          <w:p>
            <w:pPr>
              <w:spacing w:after="0"/>
            </w:pPr>
            <w:r>
              <w:rPr>
                <w:rFonts w:ascii="Arial" w:hAnsi="Arial"/>
                <w:i/>
                <w:color w:val="666666"/>
                <w:sz w:val="20"/>
              </w:rPr>
              <w:t xml:space="preserve">Think about it: </w:t>
            </w:r>
            <w:r>
              <w:rPr>
                <w:rFonts w:ascii="Arial" w:hAnsi="Arial"/>
                <w:i/>
                <w:color w:val="666666"/>
                <w:sz w:val="20"/>
              </w:rPr>
              <w:t>Could you learn how to slide wooden abacus beads fast enough to beat a modern electronic calculator?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#271 — Language</w:t>
            </w:r>
          </w:p>
          <w:p>
            <w:pPr>
              <w:spacing w:after="80"/>
            </w:pPr>
            <w:r>
              <w:rPr>
                <w:rFonts w:ascii="Arial" w:hAnsi="Arial"/>
                <w:b/>
                <w:color w:val="111111"/>
                <w:sz w:val="23"/>
              </w:rPr>
              <w:t>The English word 'alphabet' comes directly from the first two letters of the Greek alphabet: alpha and beta!</w:t>
            </w:r>
          </w:p>
          <w:p>
            <w:pPr>
              <w:spacing w:after="80"/>
            </w:pPr>
            <w:r>
              <w:rPr>
                <w:rFonts w:ascii="Arial" w:hAnsi="Arial"/>
                <w:b/>
                <w:color w:val="222222"/>
                <w:sz w:val="20"/>
              </w:rPr>
              <w:t xml:space="preserve">How it works: </w:t>
            </w:r>
            <w:r>
              <w:rPr>
                <w:rFonts w:ascii="Arial" w:hAnsi="Arial"/>
                <w:color w:val="333333"/>
                <w:sz w:val="20"/>
              </w:rPr>
              <w:t>Ancient Greeks borrowed their writing symbols from Phoenician traders around 800 BC, joining their first two letters 'alpha' and 'beta' together to create our universal word for letter collections.</w:t>
            </w:r>
          </w:p>
          <w:p>
            <w:pPr>
              <w:spacing w:after="0"/>
            </w:pPr>
            <w:r>
              <w:rPr>
                <w:rFonts w:ascii="Arial" w:hAnsi="Arial"/>
                <w:i/>
                <w:color w:val="666666"/>
                <w:sz w:val="20"/>
              </w:rPr>
              <w:t xml:space="preserve">Think about it: </w:t>
            </w:r>
            <w:r>
              <w:rPr>
                <w:rFonts w:ascii="Arial" w:hAnsi="Arial"/>
                <w:i/>
                <w:color w:val="666666"/>
                <w:sz w:val="20"/>
              </w:rPr>
              <w:t>Why do we call our A-to-Z letters the alphabet instead of calling them the 'abc-list'?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#272 — Culture</w:t>
            </w:r>
          </w:p>
          <w:p>
            <w:pPr>
              <w:spacing w:after="80"/>
            </w:pPr>
            <w:r>
              <w:rPr>
                <w:rFonts w:ascii="Arial" w:hAnsi="Arial"/>
                <w:b/>
                <w:color w:val="111111"/>
                <w:sz w:val="23"/>
              </w:rPr>
              <w:t>In Spain, people enjoy an afternoon nap or rest period called a siesta during the hottest part of the day!</w:t>
            </w:r>
          </w:p>
          <w:p>
            <w:pPr>
              <w:spacing w:after="80"/>
            </w:pPr>
            <w:r>
              <w:rPr>
                <w:rFonts w:ascii="Arial" w:hAnsi="Arial"/>
                <w:b/>
                <w:color w:val="222222"/>
                <w:sz w:val="20"/>
              </w:rPr>
              <w:t xml:space="preserve">How it works: </w:t>
            </w:r>
            <w:r>
              <w:rPr>
                <w:rFonts w:ascii="Arial" w:hAnsi="Arial"/>
                <w:color w:val="333333"/>
                <w:sz w:val="20"/>
              </w:rPr>
              <w:t>Because summer sun shines fiercely in Mediterranean climates, traditional shops and businesses close for a few hours after lunch so families can eat together, rest peacefully, and return refreshed for evening.</w:t>
            </w:r>
          </w:p>
          <w:p>
            <w:pPr>
              <w:spacing w:after="0"/>
            </w:pPr>
            <w:r>
              <w:rPr>
                <w:rFonts w:ascii="Arial" w:hAnsi="Arial"/>
                <w:i/>
                <w:color w:val="666666"/>
                <w:sz w:val="20"/>
              </w:rPr>
              <w:t xml:space="preserve">Think about it: </w:t>
            </w:r>
            <w:r>
              <w:rPr>
                <w:rFonts w:ascii="Arial" w:hAnsi="Arial"/>
                <w:i/>
                <w:color w:val="666666"/>
                <w:sz w:val="20"/>
              </w:rPr>
              <w:t>Would you enjoy taking a relaxing afternoon nap after lunch on a hot summer afternoon?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#273 — Inventions</w:t>
            </w:r>
          </w:p>
          <w:p>
            <w:pPr>
              <w:spacing w:after="80"/>
            </w:pPr>
            <w:r>
              <w:rPr>
                <w:rFonts w:ascii="Arial" w:hAnsi="Arial"/>
                <w:b/>
                <w:color w:val="111111"/>
                <w:sz w:val="23"/>
              </w:rPr>
              <w:t>The dishwasher was invented in about 1886 by a wealthy woman named Josephine Cochrane who was tired of chipped plates!</w:t>
            </w:r>
          </w:p>
          <w:p>
            <w:pPr>
              <w:spacing w:after="80"/>
            </w:pPr>
            <w:r>
              <w:rPr>
                <w:rFonts w:ascii="Arial" w:hAnsi="Arial"/>
                <w:b/>
                <w:color w:val="222222"/>
                <w:sz w:val="20"/>
              </w:rPr>
              <w:t xml:space="preserve">How it works: </w:t>
            </w:r>
            <w:r>
              <w:rPr>
                <w:rFonts w:ascii="Arial" w:hAnsi="Arial"/>
                <w:color w:val="333333"/>
                <w:sz w:val="20"/>
              </w:rPr>
              <w:t>Frustrated that servants kept chipping her fine heirloom china plates while washing them by hand, Cochrane built a hand-cranked copper boiler with wire compartments and spraying water jets in her shed.</w:t>
            </w:r>
          </w:p>
          <w:p>
            <w:pPr>
              <w:spacing w:after="0"/>
            </w:pPr>
            <w:r>
              <w:rPr>
                <w:rFonts w:ascii="Arial" w:hAnsi="Arial"/>
                <w:i/>
                <w:color w:val="666666"/>
                <w:sz w:val="20"/>
              </w:rPr>
              <w:t xml:space="preserve">Think about it: </w:t>
            </w:r>
            <w:r>
              <w:rPr>
                <w:rFonts w:ascii="Arial" w:hAnsi="Arial"/>
                <w:i/>
                <w:color w:val="666666"/>
                <w:sz w:val="20"/>
              </w:rPr>
              <w:t>How clever was it for a homeowner to invent a mechanical dishwashing robot just to protect her favorite dinner plates?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#274 — World Records</w:t>
            </w:r>
          </w:p>
          <w:p>
            <w:pPr>
              <w:spacing w:after="80"/>
            </w:pPr>
            <w:r>
              <w:rPr>
                <w:rFonts w:ascii="Arial" w:hAnsi="Arial"/>
                <w:b/>
                <w:color w:val="111111"/>
                <w:sz w:val="23"/>
              </w:rPr>
              <w:t>The most dominoes ever toppled in a single chain reaction event was four about million four hundred ninety-one thousand!</w:t>
            </w:r>
          </w:p>
          <w:p>
            <w:pPr>
              <w:spacing w:after="80"/>
            </w:pPr>
            <w:r>
              <w:rPr>
                <w:rFonts w:ascii="Arial" w:hAnsi="Arial"/>
                <w:b/>
                <w:color w:val="222222"/>
                <w:sz w:val="20"/>
              </w:rPr>
              <w:t xml:space="preserve">How it works: </w:t>
            </w:r>
            <w:r>
              <w:rPr>
                <w:rFonts w:ascii="Arial" w:hAnsi="Arial"/>
                <w:color w:val="333333"/>
                <w:sz w:val="20"/>
              </w:rPr>
              <w:t>At Domino Day about 2009 in the Netherlands, builders spent two months arranging millions of colorful plastic tiles that fell for two hours, triggering elaborate mechanical pyramids, castles, and artwork.</w:t>
            </w:r>
          </w:p>
          <w:p>
            <w:pPr>
              <w:spacing w:after="0"/>
            </w:pPr>
            <w:r>
              <w:rPr>
                <w:rFonts w:ascii="Arial" w:hAnsi="Arial"/>
                <w:i/>
                <w:color w:val="666666"/>
                <w:sz w:val="20"/>
              </w:rPr>
              <w:t xml:space="preserve">Think about it: </w:t>
            </w:r>
            <w:r>
              <w:rPr>
                <w:rFonts w:ascii="Arial" w:hAnsi="Arial"/>
                <w:i/>
                <w:color w:val="666666"/>
                <w:sz w:val="20"/>
              </w:rPr>
              <w:t>How careful must your hands be when arranging four million domino tiles so you don't tip one over early?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#275 — General Knowledge</w:t>
            </w:r>
          </w:p>
          <w:p>
            <w:pPr>
              <w:spacing w:after="80"/>
            </w:pPr>
            <w:r>
              <w:rPr>
                <w:rFonts w:ascii="Arial" w:hAnsi="Arial"/>
                <w:b/>
                <w:color w:val="111111"/>
                <w:sz w:val="23"/>
              </w:rPr>
              <w:t>The Guinness World Records book began in about 1955 as a guidebook to settle friendly arguments at dinner parties!</w:t>
            </w:r>
          </w:p>
          <w:p>
            <w:pPr>
              <w:spacing w:after="80"/>
            </w:pPr>
            <w:r>
              <w:rPr>
                <w:rFonts w:ascii="Arial" w:hAnsi="Arial"/>
                <w:b/>
                <w:color w:val="222222"/>
                <w:sz w:val="20"/>
              </w:rPr>
              <w:t xml:space="preserve">How it works: </w:t>
            </w:r>
            <w:r>
              <w:rPr>
                <w:rFonts w:ascii="Arial" w:hAnsi="Arial"/>
                <w:color w:val="333333"/>
                <w:sz w:val="20"/>
              </w:rPr>
              <w:t>Sir Hugh Beaver, managing director of the Guinness brewery, realized people loved arguing about the fastest birds and tallest buildings, publishing an annual record book that became a global bestseller.</w:t>
            </w:r>
          </w:p>
          <w:p>
            <w:pPr>
              <w:spacing w:after="0"/>
            </w:pPr>
            <w:r>
              <w:rPr>
                <w:rFonts w:ascii="Arial" w:hAnsi="Arial"/>
                <w:i/>
                <w:color w:val="666666"/>
                <w:sz w:val="20"/>
              </w:rPr>
              <w:t xml:space="preserve">Think about it: </w:t>
            </w:r>
            <w:r>
              <w:rPr>
                <w:rFonts w:ascii="Arial" w:hAnsi="Arial"/>
                <w:i/>
                <w:color w:val="666666"/>
                <w:sz w:val="20"/>
              </w:rPr>
              <w:t>Have you ever wondered what amazing human achievement would surprise you most if you checked the Guinness World Records book today?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#276 — Animals</w:t>
            </w:r>
          </w:p>
          <w:p>
            <w:pPr>
              <w:spacing w:after="80"/>
            </w:pPr>
            <w:r>
              <w:rPr>
                <w:rFonts w:ascii="Arial" w:hAnsi="Arial"/>
                <w:b/>
                <w:color w:val="111111"/>
                <w:sz w:val="23"/>
              </w:rPr>
              <w:t>Dolphins sleep with one eye open and half of their brain awake!</w:t>
            </w:r>
          </w:p>
          <w:p>
            <w:pPr>
              <w:spacing w:after="80"/>
            </w:pPr>
            <w:r>
              <w:rPr>
                <w:rFonts w:ascii="Arial" w:hAnsi="Arial"/>
                <w:b/>
                <w:color w:val="222222"/>
                <w:sz w:val="20"/>
              </w:rPr>
              <w:t xml:space="preserve">How it works: </w:t>
            </w:r>
            <w:r>
              <w:rPr>
                <w:rFonts w:ascii="Arial" w:hAnsi="Arial"/>
                <w:color w:val="333333"/>
                <w:sz w:val="20"/>
              </w:rPr>
              <w:t>Because they are mammals that must consciously swim to the surface to breathe air, one brain hemisphere rests while the other stays alert to watch for predators and keep swimming safely.</w:t>
            </w:r>
          </w:p>
          <w:p>
            <w:pPr>
              <w:spacing w:after="0"/>
            </w:pPr>
            <w:r>
              <w:rPr>
                <w:rFonts w:ascii="Arial" w:hAnsi="Arial"/>
                <w:i/>
                <w:color w:val="666666"/>
                <w:sz w:val="20"/>
              </w:rPr>
              <w:t xml:space="preserve">Think about it: </w:t>
            </w:r>
            <w:r>
              <w:rPr>
                <w:rFonts w:ascii="Arial" w:hAnsi="Arial"/>
                <w:i/>
                <w:color w:val="666666"/>
                <w:sz w:val="20"/>
              </w:rPr>
              <w:t>If half your brain stayed awake while sleeping, what dream would you invent?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#277 — Dinosaurs</w:t>
            </w:r>
          </w:p>
          <w:p>
            <w:pPr>
              <w:spacing w:after="80"/>
            </w:pPr>
            <w:r>
              <w:rPr>
                <w:rFonts w:ascii="Arial" w:hAnsi="Arial"/>
                <w:b/>
                <w:color w:val="111111"/>
                <w:sz w:val="23"/>
              </w:rPr>
              <w:t>Parasaurolophus had a long, hollow crest on its head that worked like a musical horn!</w:t>
            </w:r>
          </w:p>
          <w:p>
            <w:pPr>
              <w:spacing w:after="80"/>
            </w:pPr>
            <w:r>
              <w:rPr>
                <w:rFonts w:ascii="Arial" w:hAnsi="Arial"/>
                <w:b/>
                <w:color w:val="222222"/>
                <w:sz w:val="20"/>
              </w:rPr>
              <w:t xml:space="preserve">How it works: </w:t>
            </w:r>
            <w:r>
              <w:rPr>
                <w:rFonts w:ascii="Arial" w:hAnsi="Arial"/>
                <w:color w:val="333333"/>
                <w:sz w:val="20"/>
              </w:rPr>
              <w:t>Air from its nostrils traveled through the six-foot curved crest before entering its lungs, allowing the dinosaur to produce deep, resonating trumpet sounds to call its family across valleys.</w:t>
            </w:r>
          </w:p>
          <w:p>
            <w:pPr>
              <w:spacing w:after="0"/>
            </w:pPr>
            <w:r>
              <w:rPr>
                <w:rFonts w:ascii="Arial" w:hAnsi="Arial"/>
                <w:i/>
                <w:color w:val="666666"/>
                <w:sz w:val="20"/>
              </w:rPr>
              <w:t xml:space="preserve">Think about it: </w:t>
            </w:r>
            <w:r>
              <w:rPr>
                <w:rFonts w:ascii="Arial" w:hAnsi="Arial"/>
                <w:i/>
                <w:color w:val="666666"/>
                <w:sz w:val="20"/>
              </w:rPr>
              <w:t>What surprised you most about an animal that naturally has a musical horn on your head?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#278 — Space</w:t>
            </w:r>
          </w:p>
          <w:p>
            <w:pPr>
              <w:spacing w:after="80"/>
            </w:pPr>
            <w:r>
              <w:rPr>
                <w:rFonts w:ascii="Arial" w:hAnsi="Arial"/>
                <w:b/>
                <w:color w:val="111111"/>
                <w:sz w:val="23"/>
              </w:rPr>
              <w:t>A black hole has gravity so strong that not even light can escape its pull!</w:t>
            </w:r>
          </w:p>
          <w:p>
            <w:pPr>
              <w:spacing w:after="80"/>
            </w:pPr>
            <w:r>
              <w:rPr>
                <w:rFonts w:ascii="Arial" w:hAnsi="Arial"/>
                <w:b/>
                <w:color w:val="222222"/>
                <w:sz w:val="20"/>
              </w:rPr>
              <w:t xml:space="preserve">How it works: </w:t>
            </w:r>
            <w:r>
              <w:rPr>
                <w:rFonts w:ascii="Arial" w:hAnsi="Arial"/>
                <w:color w:val="333333"/>
                <w:sz w:val="20"/>
              </w:rPr>
              <w:t>Formed when a massive star collapses at the end of its life, a black hole compresses vast matter into a tiny singularity, bending spacetime around an invisible boundary called the event horizon.</w:t>
            </w:r>
          </w:p>
          <w:p>
            <w:pPr>
              <w:spacing w:after="0"/>
            </w:pPr>
            <w:r>
              <w:rPr>
                <w:rFonts w:ascii="Arial" w:hAnsi="Arial"/>
                <w:i/>
                <w:color w:val="666666"/>
                <w:sz w:val="20"/>
              </w:rPr>
              <w:t xml:space="preserve">Think about it: </w:t>
            </w:r>
            <w:r>
              <w:rPr>
                <w:rFonts w:ascii="Arial" w:hAnsi="Arial"/>
                <w:i/>
                <w:color w:val="666666"/>
                <w:sz w:val="20"/>
              </w:rPr>
              <w:t>What do you notice about how animals use their special ability to send an indestructible robot probe into a black hole?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#279 — Science</w:t>
            </w:r>
          </w:p>
          <w:p>
            <w:pPr>
              <w:spacing w:after="80"/>
            </w:pPr>
            <w:r>
              <w:rPr>
                <w:rFonts w:ascii="Arial" w:hAnsi="Arial"/>
                <w:b/>
                <w:color w:val="111111"/>
                <w:sz w:val="23"/>
              </w:rPr>
              <w:t>An echo happens when sound waves bounce off a hard surface and return to your ears!</w:t>
            </w:r>
          </w:p>
          <w:p>
            <w:pPr>
              <w:spacing w:after="80"/>
            </w:pPr>
            <w:r>
              <w:rPr>
                <w:rFonts w:ascii="Arial" w:hAnsi="Arial"/>
                <w:b/>
                <w:color w:val="222222"/>
                <w:sz w:val="20"/>
              </w:rPr>
              <w:t xml:space="preserve">How it works: </w:t>
            </w:r>
            <w:r>
              <w:rPr>
                <w:rFonts w:ascii="Arial" w:hAnsi="Arial"/>
                <w:color w:val="333333"/>
                <w:sz w:val="20"/>
              </w:rPr>
              <w:t>When you shout inside a large canyon or empty tunnel, the acoustic vibrations travel through the air, strike the solid rock wall, and reflect straight back to you after a short delay.</w:t>
            </w:r>
          </w:p>
          <w:p>
            <w:pPr>
              <w:spacing w:after="0"/>
            </w:pPr>
            <w:r>
              <w:rPr>
                <w:rFonts w:ascii="Arial" w:hAnsi="Arial"/>
                <w:i/>
                <w:color w:val="666666"/>
                <w:sz w:val="20"/>
              </w:rPr>
              <w:t xml:space="preserve">Think about it: </w:t>
            </w:r>
            <w:r>
              <w:rPr>
                <w:rFonts w:ascii="Arial" w:hAnsi="Arial"/>
                <w:i/>
                <w:color w:val="666666"/>
                <w:sz w:val="20"/>
              </w:rPr>
              <w:t>What funny word would you yell into a canyon to hear it echo back three times?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#280 — Nature</w:t>
            </w:r>
          </w:p>
          <w:p>
            <w:pPr>
              <w:spacing w:after="80"/>
            </w:pPr>
            <w:r>
              <w:rPr>
                <w:rFonts w:ascii="Arial" w:hAnsi="Arial"/>
                <w:b/>
                <w:color w:val="111111"/>
                <w:sz w:val="23"/>
              </w:rPr>
              <w:t>Mangrove trees grow directly in salty ocean water along tropical coastal shorelines!</w:t>
            </w:r>
          </w:p>
          <w:p>
            <w:pPr>
              <w:spacing w:after="80"/>
            </w:pPr>
            <w:r>
              <w:rPr>
                <w:rFonts w:ascii="Arial" w:hAnsi="Arial"/>
                <w:b/>
                <w:color w:val="222222"/>
                <w:sz w:val="20"/>
              </w:rPr>
              <w:t xml:space="preserve">How it works: </w:t>
            </w:r>
            <w:r>
              <w:rPr>
                <w:rFonts w:ascii="Arial" w:hAnsi="Arial"/>
                <w:color w:val="333333"/>
                <w:sz w:val="20"/>
              </w:rPr>
              <w:t>They feature complex stilt roots that prop the trees above tidal waters and filter out excess salt, creating underwater nursery forests where young sharks, crabs, and colorful fish hide from predators.</w:t>
            </w:r>
          </w:p>
          <w:p>
            <w:pPr>
              <w:spacing w:after="0"/>
            </w:pPr>
            <w:r>
              <w:rPr>
                <w:rFonts w:ascii="Arial" w:hAnsi="Arial"/>
                <w:i/>
                <w:color w:val="666666"/>
                <w:sz w:val="20"/>
              </w:rPr>
              <w:t xml:space="preserve">Think about it: </w:t>
            </w:r>
            <w:r>
              <w:rPr>
                <w:rFonts w:ascii="Arial" w:hAnsi="Arial"/>
                <w:i/>
                <w:color w:val="666666"/>
                <w:sz w:val="20"/>
              </w:rPr>
              <w:t>Have you ever wondered what coastal animals would you spot on the roots if you paddled a kayak through a tangled mangrove forest?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#281 — Plants</w:t>
            </w:r>
          </w:p>
          <w:p>
            <w:pPr>
              <w:spacing w:after="80"/>
            </w:pPr>
            <w:r>
              <w:rPr>
                <w:rFonts w:ascii="Arial" w:hAnsi="Arial"/>
                <w:b/>
                <w:color w:val="111111"/>
                <w:sz w:val="23"/>
              </w:rPr>
              <w:t>Baobab trees look like they were planted upside down with their roots sticking up into the air!</w:t>
            </w:r>
          </w:p>
          <w:p>
            <w:pPr>
              <w:spacing w:after="80"/>
            </w:pPr>
            <w:r>
              <w:rPr>
                <w:rFonts w:ascii="Arial" w:hAnsi="Arial"/>
                <w:b/>
                <w:color w:val="222222"/>
                <w:sz w:val="20"/>
              </w:rPr>
              <w:t xml:space="preserve">How it works: </w:t>
            </w:r>
            <w:r>
              <w:rPr>
                <w:rFonts w:ascii="Arial" w:hAnsi="Arial"/>
                <w:color w:val="333333"/>
                <w:sz w:val="20"/>
              </w:rPr>
              <w:t>Their bare, branching top boughs look exactly like root systems during the dry season, while their massive swollen trunks store thousands of gallons of water to survive harsh African savannah droughts.</w:t>
            </w:r>
          </w:p>
          <w:p>
            <w:pPr>
              <w:spacing w:after="0"/>
            </w:pPr>
            <w:r>
              <w:rPr>
                <w:rFonts w:ascii="Arial" w:hAnsi="Arial"/>
                <w:i/>
                <w:color w:val="666666"/>
                <w:sz w:val="20"/>
              </w:rPr>
              <w:t xml:space="preserve">Think about it: </w:t>
            </w:r>
            <w:r>
              <w:rPr>
                <w:rFonts w:ascii="Arial" w:hAnsi="Arial"/>
                <w:i/>
                <w:color w:val="666666"/>
                <w:sz w:val="20"/>
              </w:rPr>
              <w:t>Can you imagine what mythical story would you invent about how it got flipped over if you saw an upside-down tree in the desert?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#282 — Ocean Life</w:t>
            </w:r>
          </w:p>
          <w:p>
            <w:pPr>
              <w:spacing w:after="80"/>
            </w:pPr>
            <w:r>
              <w:rPr>
                <w:rFonts w:ascii="Arial" w:hAnsi="Arial"/>
                <w:b/>
                <w:color w:val="111111"/>
                <w:sz w:val="23"/>
              </w:rPr>
              <w:t>Sea cucumbers can eject their own internal organs to scare off predators and regrow them later!</w:t>
            </w:r>
          </w:p>
          <w:p>
            <w:pPr>
              <w:spacing w:after="80"/>
            </w:pPr>
            <w:r>
              <w:rPr>
                <w:rFonts w:ascii="Arial" w:hAnsi="Arial"/>
                <w:b/>
                <w:color w:val="222222"/>
                <w:sz w:val="20"/>
              </w:rPr>
              <w:t xml:space="preserve">How it works: </w:t>
            </w:r>
            <w:r>
              <w:rPr>
                <w:rFonts w:ascii="Arial" w:hAnsi="Arial"/>
                <w:color w:val="333333"/>
                <w:sz w:val="20"/>
              </w:rPr>
              <w:t>When threatened by a crab or fish, the sea cucumber contracts its body muscles and shoots sticky, toxic intestines out of its anus to entangle the attacker while it crawls slowly away to regenerate.</w:t>
            </w:r>
          </w:p>
          <w:p>
            <w:pPr>
              <w:spacing w:after="0"/>
            </w:pPr>
            <w:r>
              <w:rPr>
                <w:rFonts w:ascii="Arial" w:hAnsi="Arial"/>
                <w:i/>
                <w:color w:val="666666"/>
                <w:sz w:val="20"/>
              </w:rPr>
              <w:t xml:space="preserve">Think about it: </w:t>
            </w:r>
            <w:r>
              <w:rPr>
                <w:rFonts w:ascii="Arial" w:hAnsi="Arial"/>
                <w:i/>
                <w:color w:val="666666"/>
                <w:sz w:val="20"/>
              </w:rPr>
              <w:t>Why is throwing sticky spaghetti at an attacker the funniest defense trick in the animal kingdom?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#283 — Birds</w:t>
            </w:r>
          </w:p>
          <w:p>
            <w:pPr>
              <w:spacing w:after="80"/>
            </w:pPr>
            <w:r>
              <w:rPr>
                <w:rFonts w:ascii="Arial" w:hAnsi="Arial"/>
                <w:b/>
                <w:color w:val="111111"/>
                <w:sz w:val="23"/>
              </w:rPr>
              <w:t>Swifts spend almost their entire lives in the air, eating, mating, and sleeping while flying!</w:t>
            </w:r>
          </w:p>
          <w:p>
            <w:pPr>
              <w:spacing w:after="80"/>
            </w:pPr>
            <w:r>
              <w:rPr>
                <w:rFonts w:ascii="Arial" w:hAnsi="Arial"/>
                <w:b/>
                <w:color w:val="222222"/>
                <w:sz w:val="20"/>
              </w:rPr>
              <w:t xml:space="preserve">How it works: </w:t>
            </w:r>
            <w:r>
              <w:rPr>
                <w:rFonts w:ascii="Arial" w:hAnsi="Arial"/>
                <w:color w:val="333333"/>
                <w:sz w:val="20"/>
              </w:rPr>
              <w:t>The common swift can stay airborne for ten months without ever landing on a tree or ground, taking brief micro-naps while gliding on warm air currents high above the clouds.</w:t>
            </w:r>
          </w:p>
          <w:p>
            <w:pPr>
              <w:spacing w:after="0"/>
            </w:pPr>
            <w:r>
              <w:rPr>
                <w:rFonts w:ascii="Arial" w:hAnsi="Arial"/>
                <w:i/>
                <w:color w:val="666666"/>
                <w:sz w:val="20"/>
              </w:rPr>
              <w:t xml:space="preserve">Think about it: </w:t>
            </w:r>
            <w:r>
              <w:rPr>
                <w:rFonts w:ascii="Arial" w:hAnsi="Arial"/>
                <w:i/>
                <w:color w:val="666666"/>
                <w:sz w:val="20"/>
              </w:rPr>
              <w:t>How might your daily adventures change if you could live in the sky for ten months without touching the ground?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#284 — Insects</w:t>
            </w:r>
          </w:p>
          <w:p>
            <w:pPr>
              <w:spacing w:after="80"/>
            </w:pPr>
            <w:r>
              <w:rPr>
                <w:rFonts w:ascii="Arial" w:hAnsi="Arial"/>
                <w:b/>
                <w:color w:val="111111"/>
                <w:sz w:val="23"/>
              </w:rPr>
              <w:t>Silk caterpillars spin cocoons made from a single continuous thread of silk almost a mile long!</w:t>
            </w:r>
          </w:p>
          <w:p>
            <w:pPr>
              <w:spacing w:after="80"/>
            </w:pPr>
            <w:r>
              <w:rPr>
                <w:rFonts w:ascii="Arial" w:hAnsi="Arial"/>
                <w:b/>
                <w:color w:val="222222"/>
                <w:sz w:val="20"/>
              </w:rPr>
              <w:t xml:space="preserve">How it works: </w:t>
            </w:r>
            <w:r>
              <w:rPr>
                <w:rFonts w:ascii="Arial" w:hAnsi="Arial"/>
                <w:color w:val="333333"/>
                <w:sz w:val="20"/>
              </w:rPr>
              <w:t>Before transforming into moths, silkworms extrude liquid protein from liquid salivary glands that hardens into a shimmering, indestructible fiber, wrapping their bodies three hundred about thousand times.</w:t>
            </w:r>
          </w:p>
          <w:p>
            <w:pPr>
              <w:spacing w:after="0"/>
            </w:pPr>
            <w:r>
              <w:rPr>
                <w:rFonts w:ascii="Arial" w:hAnsi="Arial"/>
                <w:i/>
                <w:color w:val="666666"/>
                <w:sz w:val="20"/>
              </w:rPr>
              <w:t xml:space="preserve">Think about it: </w:t>
            </w:r>
            <w:r>
              <w:rPr>
                <w:rFonts w:ascii="Arial" w:hAnsi="Arial"/>
                <w:i/>
                <w:color w:val="666666"/>
                <w:sz w:val="20"/>
              </w:rPr>
              <w:t>What surprised you most about being able to unwind a silk thread a mile long in nature?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#285 — Geography</w:t>
            </w:r>
          </w:p>
          <w:p>
            <w:pPr>
              <w:spacing w:after="80"/>
            </w:pPr>
            <w:r>
              <w:rPr>
                <w:rFonts w:ascii="Arial" w:hAnsi="Arial"/>
                <w:b/>
                <w:color w:val="111111"/>
                <w:sz w:val="23"/>
              </w:rPr>
              <w:t>Lake Baikal in Siberia holds twenty percent of all the unfrozen freshwater on the surface of our planet!</w:t>
            </w:r>
          </w:p>
          <w:p>
            <w:pPr>
              <w:spacing w:after="80"/>
            </w:pPr>
            <w:r>
              <w:rPr>
                <w:rFonts w:ascii="Arial" w:hAnsi="Arial"/>
                <w:b/>
                <w:color w:val="222222"/>
                <w:sz w:val="20"/>
              </w:rPr>
              <w:t xml:space="preserve">How it works: </w:t>
            </w:r>
            <w:r>
              <w:rPr>
                <w:rFonts w:ascii="Arial" w:hAnsi="Arial"/>
                <w:color w:val="333333"/>
                <w:sz w:val="20"/>
              </w:rPr>
              <w:t>Plunging over a mile deep into a continental rift valley, this ancient Russian lake is the oldest and deepest lake on Earth, containing more water than all five North American Great Lakes combined.</w:t>
            </w:r>
          </w:p>
          <w:p>
            <w:pPr>
              <w:spacing w:after="0"/>
            </w:pPr>
            <w:r>
              <w:rPr>
                <w:rFonts w:ascii="Arial" w:hAnsi="Arial"/>
                <w:i/>
                <w:color w:val="666666"/>
                <w:sz w:val="20"/>
              </w:rPr>
              <w:t xml:space="preserve">Think about it: </w:t>
            </w:r>
            <w:r>
              <w:rPr>
                <w:rFonts w:ascii="Arial" w:hAnsi="Arial"/>
                <w:i/>
                <w:color w:val="666666"/>
                <w:sz w:val="20"/>
              </w:rPr>
              <w:t>If a single deep lake holds one-fifth of the world's drinking water, what unique seals swim in its depths?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#286 — Human Body</w:t>
            </w:r>
          </w:p>
          <w:p>
            <w:pPr>
              <w:spacing w:after="80"/>
            </w:pPr>
            <w:r>
              <w:rPr>
                <w:rFonts w:ascii="Arial" w:hAnsi="Arial"/>
                <w:b/>
                <w:color w:val="111111"/>
                <w:sz w:val="23"/>
              </w:rPr>
              <w:t>Your blood travels a total distance of sixty about thousand miles through your body every day!</w:t>
            </w:r>
          </w:p>
          <w:p>
            <w:pPr>
              <w:spacing w:after="80"/>
            </w:pPr>
            <w:r>
              <w:rPr>
                <w:rFonts w:ascii="Arial" w:hAnsi="Arial"/>
                <w:b/>
                <w:color w:val="222222"/>
                <w:sz w:val="20"/>
              </w:rPr>
              <w:t xml:space="preserve">How it works: </w:t>
            </w:r>
            <w:r>
              <w:rPr>
                <w:rFonts w:ascii="Arial" w:hAnsi="Arial"/>
                <w:color w:val="333333"/>
                <w:sz w:val="20"/>
              </w:rPr>
              <w:t>If all your arteries, veins, and microscopic capillaries were laid out end-to-end, they would wrap around the Earth more than twice, delivering vital oxygen and nutrients to your organs.</w:t>
            </w:r>
          </w:p>
          <w:p>
            <w:pPr>
              <w:spacing w:after="0"/>
            </w:pPr>
            <w:r>
              <w:rPr>
                <w:rFonts w:ascii="Arial" w:hAnsi="Arial"/>
                <w:i/>
                <w:color w:val="666666"/>
                <w:sz w:val="20"/>
              </w:rPr>
              <w:t xml:space="preserve">Think about it: </w:t>
            </w:r>
            <w:r>
              <w:rPr>
                <w:rFonts w:ascii="Arial" w:hAnsi="Arial"/>
                <w:i/>
                <w:color w:val="666666"/>
                <w:sz w:val="20"/>
              </w:rPr>
              <w:t>How fast is your blood zooming through your veins right now while you read this fun fact?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#287 — Weather</w:t>
            </w:r>
          </w:p>
          <w:p>
            <w:pPr>
              <w:spacing w:after="80"/>
            </w:pPr>
            <w:r>
              <w:rPr>
                <w:rFonts w:ascii="Arial" w:hAnsi="Arial"/>
                <w:b/>
                <w:color w:val="111111"/>
                <w:sz w:val="23"/>
              </w:rPr>
              <w:t>Antarctica is the windiest continent on Earth, with icy gusts reaching two hundred miles per hour!</w:t>
            </w:r>
          </w:p>
          <w:p>
            <w:pPr>
              <w:spacing w:after="80"/>
            </w:pPr>
            <w:r>
              <w:rPr>
                <w:rFonts w:ascii="Arial" w:hAnsi="Arial"/>
                <w:b/>
                <w:color w:val="222222"/>
                <w:sz w:val="20"/>
              </w:rPr>
              <w:t xml:space="preserve">How it works: </w:t>
            </w:r>
            <w:r>
              <w:rPr>
                <w:rFonts w:ascii="Arial" w:hAnsi="Arial"/>
                <w:color w:val="333333"/>
                <w:sz w:val="20"/>
              </w:rPr>
              <w:t>Dense, freezing air sitting on high polar ice domes flows rapidly down steep glacial slopes toward the coast by gravity, generating relentless katabatic blizzards across the barren white landscape.</w:t>
            </w:r>
          </w:p>
          <w:p>
            <w:pPr>
              <w:spacing w:after="0"/>
            </w:pPr>
            <w:r>
              <w:rPr>
                <w:rFonts w:ascii="Arial" w:hAnsi="Arial"/>
                <w:i/>
                <w:color w:val="666666"/>
                <w:sz w:val="20"/>
              </w:rPr>
              <w:t xml:space="preserve">Think about it: </w:t>
            </w:r>
            <w:r>
              <w:rPr>
                <w:rFonts w:ascii="Arial" w:hAnsi="Arial"/>
                <w:i/>
                <w:color w:val="666666"/>
                <w:sz w:val="20"/>
              </w:rPr>
              <w:t>What kind of windproof parka would you wear to stop a two-hundred-mile-per-hour Antarctic blizzard?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#288 — History</w:t>
            </w:r>
          </w:p>
          <w:p>
            <w:pPr>
              <w:spacing w:after="80"/>
            </w:pPr>
            <w:r>
              <w:rPr>
                <w:rFonts w:ascii="Arial" w:hAnsi="Arial"/>
                <w:b/>
                <w:color w:val="111111"/>
                <w:sz w:val="23"/>
              </w:rPr>
              <w:t>The Liberty Bell in Philadelphia has a large crack that stopped it from ringing in about 1846!</w:t>
            </w:r>
          </w:p>
          <w:p>
            <w:pPr>
              <w:spacing w:after="80"/>
            </w:pPr>
            <w:r>
              <w:rPr>
                <w:rFonts w:ascii="Arial" w:hAnsi="Arial"/>
                <w:b/>
                <w:color w:val="222222"/>
                <w:sz w:val="20"/>
              </w:rPr>
              <w:t xml:space="preserve">How it works: </w:t>
            </w:r>
            <w:r>
              <w:rPr>
                <w:rFonts w:ascii="Arial" w:hAnsi="Arial"/>
                <w:color w:val="333333"/>
                <w:sz w:val="20"/>
              </w:rPr>
              <w:t>Cast in London in about 1752 to celebrate religious freedom in Pennsylvania, the bronze bell cracked during a test ring and split open even wider while ringing for George Washington's birthday celebration.</w:t>
            </w:r>
          </w:p>
          <w:p>
            <w:pPr>
              <w:spacing w:after="0"/>
            </w:pPr>
            <w:r>
              <w:rPr>
                <w:rFonts w:ascii="Arial" w:hAnsi="Arial"/>
                <w:i/>
                <w:color w:val="666666"/>
                <w:sz w:val="20"/>
              </w:rPr>
              <w:t xml:space="preserve">Think about it: </w:t>
            </w:r>
            <w:r>
              <w:rPr>
                <w:rFonts w:ascii="Arial" w:hAnsi="Arial"/>
                <w:i/>
                <w:color w:val="666666"/>
                <w:sz w:val="20"/>
              </w:rPr>
              <w:t>Why do people visit a cracked, silent bell in Philadelphia to remember American history and freedom?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#289 — Technology</w:t>
            </w:r>
          </w:p>
          <w:p>
            <w:pPr>
              <w:spacing w:after="80"/>
            </w:pPr>
            <w:r>
              <w:rPr>
                <w:rFonts w:ascii="Arial" w:hAnsi="Arial"/>
                <w:b/>
                <w:color w:val="111111"/>
                <w:sz w:val="23"/>
              </w:rPr>
              <w:t>The first mobile phone call in 1973 was made from a phone that weighed nearly three pounds!</w:t>
            </w:r>
          </w:p>
          <w:p>
            <w:pPr>
              <w:spacing w:after="80"/>
            </w:pPr>
            <w:r>
              <w:rPr>
                <w:rFonts w:ascii="Arial" w:hAnsi="Arial"/>
                <w:b/>
                <w:color w:val="222222"/>
                <w:sz w:val="20"/>
              </w:rPr>
              <w:t xml:space="preserve">How it works: </w:t>
            </w:r>
            <w:r>
              <w:rPr>
                <w:rFonts w:ascii="Arial" w:hAnsi="Arial"/>
                <w:color w:val="333333"/>
                <w:sz w:val="20"/>
              </w:rPr>
              <w:t>Motorola engineer Martin Cooper stood on a New York street corner and called his rival using a brick-sized wireless prototype that required ten hours to charge for just thirty minutes of talk time.</w:t>
            </w:r>
          </w:p>
          <w:p>
            <w:pPr>
              <w:spacing w:after="0"/>
            </w:pPr>
            <w:r>
              <w:rPr>
                <w:rFonts w:ascii="Arial" w:hAnsi="Arial"/>
                <w:i/>
                <w:color w:val="666666"/>
                <w:sz w:val="20"/>
              </w:rPr>
              <w:t xml:space="preserve">Think about it: </w:t>
            </w:r>
            <w:r>
              <w:rPr>
                <w:rFonts w:ascii="Arial" w:hAnsi="Arial"/>
                <w:i/>
                <w:color w:val="666666"/>
                <w:sz w:val="20"/>
              </w:rPr>
              <w:t>How funny would it look if you carried a three-pound brick telephone in your backpack today?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#290 — Transportation</w:t>
            </w:r>
          </w:p>
          <w:p>
            <w:pPr>
              <w:spacing w:after="80"/>
            </w:pPr>
            <w:r>
              <w:rPr>
                <w:rFonts w:ascii="Arial" w:hAnsi="Arial"/>
                <w:b/>
                <w:color w:val="111111"/>
                <w:sz w:val="23"/>
              </w:rPr>
              <w:t>Hydrofoil boats have underwater wings that lift the entire boat hull out of the water at high speeds!</w:t>
            </w:r>
          </w:p>
          <w:p>
            <w:pPr>
              <w:spacing w:after="80"/>
            </w:pPr>
            <w:r>
              <w:rPr>
                <w:rFonts w:ascii="Arial" w:hAnsi="Arial"/>
                <w:b/>
                <w:color w:val="222222"/>
                <w:sz w:val="20"/>
              </w:rPr>
              <w:t xml:space="preserve">How it works: </w:t>
            </w:r>
            <w:r>
              <w:rPr>
                <w:rFonts w:ascii="Arial" w:hAnsi="Arial"/>
                <w:color w:val="333333"/>
                <w:sz w:val="20"/>
              </w:rPr>
              <w:t>As the boat accelerates, water flowing over curved underwater foils generates upward hydro-lift, raising the hull above pounding waves to eliminate drag and allow ultra-smooth, super-fast ferry travel.</w:t>
            </w:r>
          </w:p>
          <w:p>
            <w:pPr>
              <w:spacing w:after="0"/>
            </w:pPr>
            <w:r>
              <w:rPr>
                <w:rFonts w:ascii="Arial" w:hAnsi="Arial"/>
                <w:i/>
                <w:color w:val="666666"/>
                <w:sz w:val="20"/>
              </w:rPr>
              <w:t xml:space="preserve">Think about it: </w:t>
            </w:r>
            <w:r>
              <w:rPr>
                <w:rFonts w:ascii="Arial" w:hAnsi="Arial"/>
                <w:i/>
                <w:color w:val="666666"/>
                <w:sz w:val="20"/>
              </w:rPr>
              <w:t>How cool is it to ride on a flying passenger boat that lifts its hull straight out of the crashing ocean waves?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#291 — Food</w:t>
            </w:r>
          </w:p>
          <w:p>
            <w:pPr>
              <w:spacing w:after="80"/>
            </w:pPr>
            <w:r>
              <w:rPr>
                <w:rFonts w:ascii="Arial" w:hAnsi="Arial"/>
                <w:b/>
                <w:color w:val="111111"/>
                <w:sz w:val="23"/>
              </w:rPr>
              <w:t>Tomatoes were once feared as poisonous 'poison apples' by wealthy Europeans in the 1700s!</w:t>
            </w:r>
          </w:p>
          <w:p>
            <w:pPr>
              <w:spacing w:after="80"/>
            </w:pPr>
            <w:r>
              <w:rPr>
                <w:rFonts w:ascii="Arial" w:hAnsi="Arial"/>
                <w:b/>
                <w:color w:val="222222"/>
                <w:sz w:val="20"/>
              </w:rPr>
              <w:t xml:space="preserve">How it works: </w:t>
            </w:r>
            <w:r>
              <w:rPr>
                <w:rFonts w:ascii="Arial" w:hAnsi="Arial"/>
                <w:color w:val="333333"/>
                <w:sz w:val="20"/>
              </w:rPr>
              <w:t>When aristocrats ate acidic tomatoes off pewter plates high in lead, the tomato juice dissolved the lead into their food, causing lead sickness that people mistakenly blamed on the innocent red fruit.</w:t>
            </w:r>
          </w:p>
          <w:p>
            <w:pPr>
              <w:spacing w:after="0"/>
            </w:pPr>
            <w:r>
              <w:rPr>
                <w:rFonts w:ascii="Arial" w:hAnsi="Arial"/>
                <w:i/>
                <w:color w:val="666666"/>
                <w:sz w:val="20"/>
              </w:rPr>
              <w:t xml:space="preserve">Think about it: </w:t>
            </w:r>
            <w:r>
              <w:rPr>
                <w:rFonts w:ascii="Arial" w:hAnsi="Arial"/>
                <w:i/>
                <w:color w:val="666666"/>
                <w:sz w:val="20"/>
              </w:rPr>
              <w:t>How funny is it that people were terrified of eating delicious red pizza and spaghetti tomatoes for two hundred years?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#292 — Sports</w:t>
            </w:r>
          </w:p>
          <w:p>
            <w:pPr>
              <w:spacing w:after="80"/>
            </w:pPr>
            <w:r>
              <w:rPr>
                <w:rFonts w:ascii="Arial" w:hAnsi="Arial"/>
                <w:b/>
                <w:color w:val="111111"/>
                <w:sz w:val="23"/>
              </w:rPr>
              <w:t>Ice hockey pucks are frozen in ice buckets before games so they slide smoothly without bouncing!</w:t>
            </w:r>
          </w:p>
          <w:p>
            <w:pPr>
              <w:spacing w:after="80"/>
            </w:pPr>
            <w:r>
              <w:rPr>
                <w:rFonts w:ascii="Arial" w:hAnsi="Arial"/>
                <w:b/>
                <w:color w:val="222222"/>
                <w:sz w:val="20"/>
              </w:rPr>
              <w:t xml:space="preserve">How it works: </w:t>
            </w:r>
            <w:r>
              <w:rPr>
                <w:rFonts w:ascii="Arial" w:hAnsi="Arial"/>
                <w:color w:val="333333"/>
                <w:sz w:val="20"/>
              </w:rPr>
              <w:t>Made of vulcanized black rubber, a warm hockey puck would bounce across the ice rink like a tennis ball; freezing the puck at ten degrees reduces its elasticity so it glides flat along the ice.</w:t>
            </w:r>
          </w:p>
          <w:p>
            <w:pPr>
              <w:spacing w:after="0"/>
            </w:pPr>
            <w:r>
              <w:rPr>
                <w:rFonts w:ascii="Arial" w:hAnsi="Arial"/>
                <w:i/>
                <w:color w:val="666666"/>
                <w:sz w:val="20"/>
              </w:rPr>
              <w:t xml:space="preserve">Think about it: </w:t>
            </w:r>
            <w:r>
              <w:rPr>
                <w:rFonts w:ascii="Arial" w:hAnsi="Arial"/>
                <w:i/>
                <w:color w:val="666666"/>
                <w:sz w:val="20"/>
              </w:rPr>
              <w:t>Why do hockey referees replace the game puck with a fresh frozen one from the ice bucket every few minutes?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#293 — Art</w:t>
            </w:r>
          </w:p>
          <w:p>
            <w:pPr>
              <w:spacing w:after="80"/>
            </w:pPr>
            <w:r>
              <w:rPr>
                <w:rFonts w:ascii="Arial" w:hAnsi="Arial"/>
                <w:b/>
                <w:color w:val="111111"/>
                <w:sz w:val="23"/>
              </w:rPr>
              <w:t>Frida Kahlo made paintings of herself surrounded by monkeys, parrots, and colorful Mexican jungle leaves!</w:t>
            </w:r>
          </w:p>
          <w:p>
            <w:pPr>
              <w:spacing w:after="80"/>
            </w:pPr>
            <w:r>
              <w:rPr>
                <w:rFonts w:ascii="Arial" w:hAnsi="Arial"/>
                <w:b/>
                <w:color w:val="222222"/>
                <w:sz w:val="20"/>
              </w:rPr>
              <w:t xml:space="preserve">How it works: </w:t>
            </w:r>
            <w:r>
              <w:rPr>
                <w:rFonts w:ascii="Arial" w:hAnsi="Arial"/>
                <w:color w:val="333333"/>
                <w:sz w:val="20"/>
              </w:rPr>
              <w:t>After surviving a serious bus accident as a teenager, Kahlo painted expressive self-portraits while recovering in bed, using symbolic animals and traditional Mexican folk art to express her identity and strength.</w:t>
            </w:r>
          </w:p>
          <w:p>
            <w:pPr>
              <w:spacing w:after="0"/>
            </w:pPr>
            <w:r>
              <w:rPr>
                <w:rFonts w:ascii="Arial" w:hAnsi="Arial"/>
                <w:i/>
                <w:color w:val="666666"/>
                <w:sz w:val="20"/>
              </w:rPr>
              <w:t xml:space="preserve">Think about it: </w:t>
            </w:r>
            <w:r>
              <w:rPr>
                <w:rFonts w:ascii="Arial" w:hAnsi="Arial"/>
                <w:i/>
                <w:color w:val="666666"/>
                <w:sz w:val="20"/>
              </w:rPr>
              <w:t>Have you ever wondered what jungle pets would sit on your shoulder if you painted a self-portrait surrounded by your favorite animals?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#294 — Music</w:t>
            </w:r>
          </w:p>
          <w:p>
            <w:pPr>
              <w:spacing w:after="80"/>
            </w:pPr>
            <w:r>
              <w:rPr>
                <w:rFonts w:ascii="Arial" w:hAnsi="Arial"/>
                <w:b/>
                <w:color w:val="111111"/>
                <w:sz w:val="23"/>
              </w:rPr>
              <w:t>The human vocal cords vibrate up to one thousand times per second when an opera singer hits a high soprano note!</w:t>
            </w:r>
          </w:p>
          <w:p>
            <w:pPr>
              <w:spacing w:after="80"/>
            </w:pPr>
            <w:r>
              <w:rPr>
                <w:rFonts w:ascii="Arial" w:hAnsi="Arial"/>
                <w:b/>
                <w:color w:val="222222"/>
                <w:sz w:val="20"/>
              </w:rPr>
              <w:t xml:space="preserve">How it works: </w:t>
            </w:r>
            <w:r>
              <w:rPr>
                <w:rFonts w:ascii="Arial" w:hAnsi="Arial"/>
                <w:color w:val="333333"/>
                <w:sz w:val="20"/>
              </w:rPr>
              <w:t>Located inside your larynx or voice box, these two bands of smooth muscle fold open and shut rapidly as air from your lungs rushes past, sculpting acoustic sound waves shaped by your tongue and lips.</w:t>
            </w:r>
          </w:p>
          <w:p>
            <w:pPr>
              <w:spacing w:after="0"/>
            </w:pPr>
            <w:r>
              <w:rPr>
                <w:rFonts w:ascii="Arial" w:hAnsi="Arial"/>
                <w:i/>
                <w:color w:val="666666"/>
                <w:sz w:val="20"/>
              </w:rPr>
              <w:t xml:space="preserve">Think about it: </w:t>
            </w:r>
            <w:r>
              <w:rPr>
                <w:rFonts w:ascii="Arial" w:hAnsi="Arial"/>
                <w:i/>
                <w:color w:val="666666"/>
                <w:sz w:val="20"/>
              </w:rPr>
              <w:t>Can you feel your vocal cords buzzing like a bumblebee when you place your fingers gently on your throat and sing?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#295 — Mathematics</w:t>
            </w:r>
          </w:p>
          <w:p>
            <w:pPr>
              <w:spacing w:after="80"/>
            </w:pPr>
            <w:r>
              <w:rPr>
                <w:rFonts w:ascii="Arial" w:hAnsi="Arial"/>
                <w:b/>
                <w:color w:val="111111"/>
                <w:sz w:val="23"/>
              </w:rPr>
              <w:t>A palindrome number reads the exact same forwards and backwards, like 121 or about 4554!</w:t>
            </w:r>
          </w:p>
          <w:p>
            <w:pPr>
              <w:spacing w:after="80"/>
            </w:pPr>
            <w:r>
              <w:rPr>
                <w:rFonts w:ascii="Arial" w:hAnsi="Arial"/>
                <w:b/>
                <w:color w:val="222222"/>
                <w:sz w:val="20"/>
              </w:rPr>
              <w:t xml:space="preserve">How it works: </w:t>
            </w:r>
            <w:r>
              <w:rPr>
                <w:rFonts w:ascii="Arial" w:hAnsi="Arial"/>
                <w:color w:val="333333"/>
                <w:sz w:val="20"/>
              </w:rPr>
              <w:t>Symmetrical mathematical palindromes can be created with numbers, words, or dates; when written on a calendar, special palindrome dates like 02/02/about 2020 look identical from left to right or right to left.</w:t>
            </w:r>
          </w:p>
          <w:p>
            <w:pPr>
              <w:spacing w:after="0"/>
            </w:pPr>
            <w:r>
              <w:rPr>
                <w:rFonts w:ascii="Arial" w:hAnsi="Arial"/>
                <w:i/>
                <w:color w:val="666666"/>
                <w:sz w:val="20"/>
              </w:rPr>
              <w:t xml:space="preserve">Think about it: </w:t>
            </w:r>
            <w:r>
              <w:rPr>
                <w:rFonts w:ascii="Arial" w:hAnsi="Arial"/>
                <w:i/>
                <w:color w:val="666666"/>
                <w:sz w:val="20"/>
              </w:rPr>
              <w:t>Can you think of a fun three-digit palindrome number using your favorite lucky digits?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#296 — Language</w:t>
            </w:r>
          </w:p>
          <w:p>
            <w:pPr>
              <w:spacing w:after="80"/>
            </w:pPr>
            <w:r>
              <w:rPr>
                <w:rFonts w:ascii="Arial" w:hAnsi="Arial"/>
                <w:b/>
                <w:color w:val="111111"/>
                <w:sz w:val="23"/>
              </w:rPr>
              <w:t>A synonym is a word that means the exact same thing as another word, like 'happy' and 'joyful'!</w:t>
            </w:r>
          </w:p>
          <w:p>
            <w:pPr>
              <w:spacing w:after="80"/>
            </w:pPr>
            <w:r>
              <w:rPr>
                <w:rFonts w:ascii="Arial" w:hAnsi="Arial"/>
                <w:b/>
                <w:color w:val="222222"/>
                <w:sz w:val="20"/>
              </w:rPr>
              <w:t xml:space="preserve">How it works: </w:t>
            </w:r>
            <w:r>
              <w:rPr>
                <w:rFonts w:ascii="Arial" w:hAnsi="Arial"/>
                <w:color w:val="333333"/>
                <w:sz w:val="20"/>
              </w:rPr>
              <w:t>Using different synonyms like 'big,' 'huge,' 'gigantic,' and 'enormous' helps authors make storybooks more exciting and imaginative to read without repeating the same words over and over.</w:t>
            </w:r>
          </w:p>
          <w:p>
            <w:pPr>
              <w:spacing w:after="0"/>
            </w:pPr>
            <w:r>
              <w:rPr>
                <w:rFonts w:ascii="Arial" w:hAnsi="Arial"/>
                <w:i/>
                <w:color w:val="666666"/>
                <w:sz w:val="20"/>
              </w:rPr>
              <w:t xml:space="preserve">Think about it: </w:t>
            </w:r>
            <w:r>
              <w:rPr>
                <w:rFonts w:ascii="Arial" w:hAnsi="Arial"/>
                <w:i/>
                <w:color w:val="666666"/>
                <w:sz w:val="20"/>
              </w:rPr>
              <w:t>How many different synonyms can you think of for the word 'smart' or 'fast' right now?</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#297 — Culture</w:t>
            </w:r>
          </w:p>
          <w:p>
            <w:pPr>
              <w:spacing w:after="80"/>
            </w:pPr>
            <w:r>
              <w:rPr>
                <w:rFonts w:ascii="Arial" w:hAnsi="Arial"/>
                <w:b/>
                <w:color w:val="111111"/>
                <w:sz w:val="23"/>
              </w:rPr>
              <w:t>The Songkran water festival in Thailand celebrates the Thai New Year with a giant nationwide water fight!</w:t>
            </w:r>
          </w:p>
          <w:p>
            <w:pPr>
              <w:spacing w:after="80"/>
            </w:pPr>
            <w:r>
              <w:rPr>
                <w:rFonts w:ascii="Arial" w:hAnsi="Arial"/>
                <w:b/>
                <w:color w:val="222222"/>
                <w:sz w:val="20"/>
              </w:rPr>
              <w:t xml:space="preserve">How it works: </w:t>
            </w:r>
            <w:r>
              <w:rPr>
                <w:rFonts w:ascii="Arial" w:hAnsi="Arial"/>
                <w:color w:val="333333"/>
                <w:sz w:val="20"/>
              </w:rPr>
              <w:t>In mid-April, Thai citizens and visitors take to the streets with buckets, water hoses, and water guns, playfully soaking everyone they see to symbolically wash away bad luck and welcome fresh blessings.</w:t>
            </w:r>
          </w:p>
          <w:p>
            <w:pPr>
              <w:spacing w:after="0"/>
            </w:pPr>
            <w:r>
              <w:rPr>
                <w:rFonts w:ascii="Arial" w:hAnsi="Arial"/>
                <w:i/>
                <w:color w:val="666666"/>
                <w:sz w:val="20"/>
              </w:rPr>
              <w:t xml:space="preserve">Think about it: </w:t>
            </w:r>
            <w:r>
              <w:rPr>
                <w:rFonts w:ascii="Arial" w:hAnsi="Arial"/>
                <w:i/>
                <w:color w:val="666666"/>
                <w:sz w:val="20"/>
              </w:rPr>
              <w:t>How fun would it be to celebrate New Year's Day by splashing all your friends in a giant water fight?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#298 — Inventions</w:t>
            </w:r>
          </w:p>
          <w:p>
            <w:pPr>
              <w:spacing w:after="80"/>
            </w:pPr>
            <w:r>
              <w:rPr>
                <w:rFonts w:ascii="Arial" w:hAnsi="Arial"/>
                <w:b/>
                <w:color w:val="111111"/>
                <w:sz w:val="23"/>
              </w:rPr>
              <w:t>The first successful submarine that could navigate underwater was built in England in about 1620 by Cornelius Drebbel!</w:t>
            </w:r>
          </w:p>
          <w:p>
            <w:pPr>
              <w:spacing w:after="80"/>
            </w:pPr>
            <w:r>
              <w:rPr>
                <w:rFonts w:ascii="Arial" w:hAnsi="Arial"/>
                <w:b/>
                <w:color w:val="222222"/>
                <w:sz w:val="20"/>
              </w:rPr>
              <w:t xml:space="preserve">How it works: </w:t>
            </w:r>
            <w:r>
              <w:rPr>
                <w:rFonts w:ascii="Arial" w:hAnsi="Arial"/>
                <w:color w:val="333333"/>
                <w:sz w:val="20"/>
              </w:rPr>
              <w:t>Constructed from a greased wooden rowboat frame covered in waterproof cowhide leather, twelve oarsmen rowed the sealed vessel twelve feet below the surface of the River Thames for King James I.</w:t>
            </w:r>
          </w:p>
          <w:p>
            <w:pPr>
              <w:spacing w:after="0"/>
            </w:pPr>
            <w:r>
              <w:rPr>
                <w:rFonts w:ascii="Arial" w:hAnsi="Arial"/>
                <w:i/>
                <w:color w:val="666666"/>
                <w:sz w:val="20"/>
              </w:rPr>
              <w:t xml:space="preserve">Think about it: </w:t>
            </w:r>
            <w:r>
              <w:rPr>
                <w:rFonts w:ascii="Arial" w:hAnsi="Arial"/>
                <w:i/>
                <w:color w:val="666666"/>
                <w:sz w:val="20"/>
              </w:rPr>
              <w:t>Would you be brave enough to row a greased leather wooden rowboat twelve feet underwater in a dark river?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#299 — World Records</w:t>
            </w:r>
          </w:p>
          <w:p>
            <w:pPr>
              <w:spacing w:after="80"/>
            </w:pPr>
            <w:r>
              <w:rPr>
                <w:rFonts w:ascii="Arial" w:hAnsi="Arial"/>
                <w:b/>
                <w:color w:val="111111"/>
                <w:sz w:val="23"/>
              </w:rPr>
              <w:t>The largest chocolate bar ever manufactured weighed twelve about thousand seven hundred seventy pounds!</w:t>
            </w:r>
          </w:p>
          <w:p>
            <w:pPr>
              <w:spacing w:after="80"/>
            </w:pPr>
            <w:r>
              <w:rPr>
                <w:rFonts w:ascii="Arial" w:hAnsi="Arial"/>
                <w:b/>
                <w:color w:val="222222"/>
                <w:sz w:val="20"/>
              </w:rPr>
              <w:t xml:space="preserve">How it works: </w:t>
            </w:r>
            <w:r>
              <w:rPr>
                <w:rFonts w:ascii="Arial" w:hAnsi="Arial"/>
                <w:color w:val="333333"/>
                <w:sz w:val="20"/>
              </w:rPr>
              <w:t>Created by a British chocolate company in about 2011, this colossal sweet square measured thirteen feet long, three feet wide, and twelve inches thick, made entirely of solid milk chocolate and cocoa butter.</w:t>
            </w:r>
          </w:p>
          <w:p>
            <w:pPr>
              <w:spacing w:after="0"/>
            </w:pPr>
            <w:r>
              <w:rPr>
                <w:rFonts w:ascii="Arial" w:hAnsi="Arial"/>
                <w:i/>
                <w:color w:val="666666"/>
                <w:sz w:val="20"/>
              </w:rPr>
              <w:t xml:space="preserve">Think about it: </w:t>
            </w:r>
            <w:r>
              <w:rPr>
                <w:rFonts w:ascii="Arial" w:hAnsi="Arial"/>
                <w:i/>
                <w:color w:val="666666"/>
                <w:sz w:val="20"/>
              </w:rPr>
              <w:t>How many years do you think it would take your family to eat a twelve-about thousand-pound solid chocolate bar?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#300 — General Knowledge</w:t>
            </w:r>
          </w:p>
          <w:p>
            <w:pPr>
              <w:spacing w:after="80"/>
            </w:pPr>
            <w:r>
              <w:rPr>
                <w:rFonts w:ascii="Arial" w:hAnsi="Arial"/>
                <w:b/>
                <w:color w:val="111111"/>
                <w:sz w:val="23"/>
              </w:rPr>
              <w:t>The Red Cross and Red Crescent societies provide neutral humanitarian aid to people during wars and natural disasters!</w:t>
            </w:r>
          </w:p>
          <w:p>
            <w:pPr>
              <w:spacing w:after="80"/>
            </w:pPr>
            <w:r>
              <w:rPr>
                <w:rFonts w:ascii="Arial" w:hAnsi="Arial"/>
                <w:b/>
                <w:color w:val="222222"/>
                <w:sz w:val="20"/>
              </w:rPr>
              <w:t xml:space="preserve">How it works: </w:t>
            </w:r>
            <w:r>
              <w:rPr>
                <w:rFonts w:ascii="Arial" w:hAnsi="Arial"/>
                <w:color w:val="333333"/>
                <w:sz w:val="20"/>
              </w:rPr>
              <w:t>Founded in Switzerland by Henry Dunant in about 1863, volunteers wearing red cross symbols on white vests care for wounded soldiers, flood victims, and refugees without taking sides in political disputes.</w:t>
            </w:r>
          </w:p>
          <w:p>
            <w:pPr>
              <w:spacing w:after="0"/>
            </w:pPr>
            <w:r>
              <w:rPr>
                <w:rFonts w:ascii="Arial" w:hAnsi="Arial"/>
                <w:i/>
                <w:color w:val="666666"/>
                <w:sz w:val="20"/>
              </w:rPr>
              <w:t xml:space="preserve">Think about it: </w:t>
            </w:r>
            <w:r>
              <w:rPr>
                <w:rFonts w:ascii="Arial" w:hAnsi="Arial"/>
                <w:i/>
                <w:color w:val="666666"/>
                <w:sz w:val="20"/>
              </w:rPr>
              <w:t>Why is having neutral medical nurses who care for anyone who is hurt the most compassionate rule in war?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#301 — Animals</w:t>
            </w:r>
          </w:p>
          <w:p>
            <w:pPr>
              <w:spacing w:after="80"/>
            </w:pPr>
            <w:r>
              <w:rPr>
                <w:rFonts w:ascii="Arial" w:hAnsi="Arial"/>
                <w:b/>
                <w:color w:val="111111"/>
                <w:sz w:val="23"/>
              </w:rPr>
              <w:t>Koalas sleep for up to twenty-two hours every single day in eucalyptus trees!</w:t>
            </w:r>
          </w:p>
          <w:p>
            <w:pPr>
              <w:spacing w:after="80"/>
            </w:pPr>
            <w:r>
              <w:rPr>
                <w:rFonts w:ascii="Arial" w:hAnsi="Arial"/>
                <w:b/>
                <w:color w:val="222222"/>
                <w:sz w:val="20"/>
              </w:rPr>
              <w:t xml:space="preserve">How it works: </w:t>
            </w:r>
            <w:r>
              <w:rPr>
                <w:rFonts w:ascii="Arial" w:hAnsi="Arial"/>
                <w:color w:val="333333"/>
                <w:sz w:val="20"/>
              </w:rPr>
              <w:t>The eucalyptus leaves they eat are very fibrous and low in nutrition, so koalas conserve vital energy by sleeping almost all day while their specialized digestive system digests their food.</w:t>
            </w:r>
          </w:p>
          <w:p>
            <w:pPr>
              <w:spacing w:after="0"/>
            </w:pPr>
            <w:r>
              <w:rPr>
                <w:rFonts w:ascii="Arial" w:hAnsi="Arial"/>
                <w:i/>
                <w:color w:val="666666"/>
                <w:sz w:val="20"/>
              </w:rPr>
              <w:t xml:space="preserve">Think about it: </w:t>
            </w:r>
            <w:r>
              <w:rPr>
                <w:rFonts w:ascii="Arial" w:hAnsi="Arial"/>
                <w:i/>
                <w:color w:val="666666"/>
                <w:sz w:val="20"/>
              </w:rPr>
              <w:t>Have you ever wondered what you would do in your two hours awake if you slept for twenty-two hours a 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#302 — Dinosaurs</w:t>
            </w:r>
          </w:p>
          <w:p>
            <w:pPr>
              <w:spacing w:after="80"/>
            </w:pPr>
            <w:r>
              <w:rPr>
                <w:rFonts w:ascii="Arial" w:hAnsi="Arial"/>
                <w:b/>
                <w:color w:val="111111"/>
                <w:sz w:val="23"/>
              </w:rPr>
              <w:t>Iguanodon had a sharp, conical thumb spike that it used for self-defense!</w:t>
            </w:r>
          </w:p>
          <w:p>
            <w:pPr>
              <w:spacing w:after="80"/>
            </w:pPr>
            <w:r>
              <w:rPr>
                <w:rFonts w:ascii="Arial" w:hAnsi="Arial"/>
                <w:b/>
                <w:color w:val="222222"/>
                <w:sz w:val="20"/>
              </w:rPr>
              <w:t xml:space="preserve">How it works: </w:t>
            </w:r>
            <w:r>
              <w:rPr>
                <w:rFonts w:ascii="Arial" w:hAnsi="Arial"/>
                <w:color w:val="333333"/>
                <w:sz w:val="20"/>
              </w:rPr>
              <w:t>When paleontologists first discovered its fossils, they mistakenly thought the thumb spike belonged on its nose like a rhinoceros horn, before realizing it was a powerful defensive hand weapon.</w:t>
            </w:r>
          </w:p>
          <w:p>
            <w:pPr>
              <w:spacing w:after="0"/>
            </w:pPr>
            <w:r>
              <w:rPr>
                <w:rFonts w:ascii="Arial" w:hAnsi="Arial"/>
                <w:i/>
                <w:color w:val="666666"/>
                <w:sz w:val="20"/>
              </w:rPr>
              <w:t xml:space="preserve">Think about it: </w:t>
            </w:r>
            <w:r>
              <w:rPr>
                <w:rFonts w:ascii="Arial" w:hAnsi="Arial"/>
                <w:i/>
                <w:color w:val="666666"/>
                <w:sz w:val="20"/>
              </w:rPr>
              <w:t>What kind of tool would you want built into your thumb to help you explore the wilderness?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#303 — Space</w:t>
            </w:r>
          </w:p>
          <w:p>
            <w:pPr>
              <w:spacing w:after="80"/>
            </w:pPr>
            <w:r>
              <w:rPr>
                <w:rFonts w:ascii="Arial" w:hAnsi="Arial"/>
                <w:b/>
                <w:color w:val="111111"/>
                <w:sz w:val="23"/>
              </w:rPr>
              <w:t>Astronauts in space can grow up to two inches taller while living in microgravity!</w:t>
            </w:r>
          </w:p>
          <w:p>
            <w:pPr>
              <w:spacing w:after="80"/>
            </w:pPr>
            <w:r>
              <w:rPr>
                <w:rFonts w:ascii="Arial" w:hAnsi="Arial"/>
                <w:b/>
                <w:color w:val="222222"/>
                <w:sz w:val="20"/>
              </w:rPr>
              <w:t xml:space="preserve">How it works: </w:t>
            </w:r>
            <w:r>
              <w:rPr>
                <w:rFonts w:ascii="Arial" w:hAnsi="Arial"/>
                <w:color w:val="333333"/>
                <w:sz w:val="20"/>
              </w:rPr>
              <w:t>Without Earth's downward gravity pulling on their bodies, the spongy discs between the vertebrae in an astronaut's spine expand and stretch out, making them temporarily taller until they return home.</w:t>
            </w:r>
          </w:p>
          <w:p>
            <w:pPr>
              <w:spacing w:after="0"/>
            </w:pPr>
            <w:r>
              <w:rPr>
                <w:rFonts w:ascii="Arial" w:hAnsi="Arial"/>
                <w:i/>
                <w:color w:val="666666"/>
                <w:sz w:val="20"/>
              </w:rPr>
              <w:t xml:space="preserve">Think about it: </w:t>
            </w:r>
            <w:r>
              <w:rPr>
                <w:rFonts w:ascii="Arial" w:hAnsi="Arial"/>
                <w:i/>
                <w:color w:val="666666"/>
                <w:sz w:val="20"/>
              </w:rPr>
              <w:t>Have you ever wondered would you be able to touch your ceiling if you grew two inches taller while floating in space?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#304 — Science</w:t>
            </w:r>
          </w:p>
          <w:p>
            <w:pPr>
              <w:spacing w:after="80"/>
            </w:pPr>
            <w:r>
              <w:rPr>
                <w:rFonts w:ascii="Arial" w:hAnsi="Arial"/>
                <w:b/>
                <w:color w:val="111111"/>
                <w:sz w:val="23"/>
              </w:rPr>
              <w:t>Friction is the resistance force that slows things down when two surfaces rub together!</w:t>
            </w:r>
          </w:p>
          <w:p>
            <w:pPr>
              <w:spacing w:after="80"/>
            </w:pPr>
            <w:r>
              <w:rPr>
                <w:rFonts w:ascii="Arial" w:hAnsi="Arial"/>
                <w:b/>
                <w:color w:val="222222"/>
                <w:sz w:val="20"/>
              </w:rPr>
              <w:t xml:space="preserve">How it works: </w:t>
            </w:r>
            <w:r>
              <w:rPr>
                <w:rFonts w:ascii="Arial" w:hAnsi="Arial"/>
                <w:color w:val="333333"/>
                <w:sz w:val="20"/>
              </w:rPr>
              <w:t>Without friction between your shoes and the floor, you would slip and slide like you were on smooth ice, and rubbing your hands together rapidly generates frictional heat to keep your fingers warm in winter.</w:t>
            </w:r>
          </w:p>
          <w:p>
            <w:pPr>
              <w:spacing w:after="0"/>
            </w:pPr>
            <w:r>
              <w:rPr>
                <w:rFonts w:ascii="Arial" w:hAnsi="Arial"/>
                <w:i/>
                <w:color w:val="666666"/>
                <w:sz w:val="20"/>
              </w:rPr>
              <w:t xml:space="preserve">Think about it: </w:t>
            </w:r>
            <w:r>
              <w:rPr>
                <w:rFonts w:ascii="Arial" w:hAnsi="Arial"/>
                <w:i/>
                <w:color w:val="666666"/>
                <w:sz w:val="20"/>
              </w:rPr>
              <w:t>What kind of super-slick slide would you build if you could remove all friction for one afternoon?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#305 — Nature</w:t>
            </w:r>
          </w:p>
          <w:p>
            <w:pPr>
              <w:spacing w:after="80"/>
            </w:pPr>
            <w:r>
              <w:rPr>
                <w:rFonts w:ascii="Arial" w:hAnsi="Arial"/>
                <w:b/>
                <w:color w:val="111111"/>
                <w:sz w:val="23"/>
              </w:rPr>
              <w:t>Sinkholes open up suddenly when acidic groundwater dissolves solid underground limestone rocks!</w:t>
            </w:r>
          </w:p>
          <w:p>
            <w:pPr>
              <w:spacing w:after="80"/>
            </w:pPr>
            <w:r>
              <w:rPr>
                <w:rFonts w:ascii="Arial" w:hAnsi="Arial"/>
                <w:b/>
                <w:color w:val="222222"/>
                <w:sz w:val="20"/>
              </w:rPr>
              <w:t xml:space="preserve">How it works: </w:t>
            </w:r>
            <w:r>
              <w:rPr>
                <w:rFonts w:ascii="Arial" w:hAnsi="Arial"/>
                <w:color w:val="333333"/>
                <w:sz w:val="20"/>
              </w:rPr>
              <w:t>As flowing subterranean streams hollow out large caverns beneath the surface over centuries, the thin rock ceiling above can eventually lose support and collapse inward, creating a deep natural bowl.</w:t>
            </w:r>
          </w:p>
          <w:p>
            <w:pPr>
              <w:spacing w:after="0"/>
            </w:pPr>
            <w:r>
              <w:rPr>
                <w:rFonts w:ascii="Arial" w:hAnsi="Arial"/>
                <w:i/>
                <w:color w:val="666666"/>
                <w:sz w:val="20"/>
              </w:rPr>
              <w:t xml:space="preserve">Think about it: </w:t>
            </w:r>
            <w:r>
              <w:rPr>
                <w:rFonts w:ascii="Arial" w:hAnsi="Arial"/>
                <w:i/>
                <w:color w:val="666666"/>
                <w:sz w:val="20"/>
              </w:rPr>
              <w:t>What kind of geological survey would you conduct to check for hollow caves beneath the ground?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#306 — Plants</w:t>
            </w:r>
          </w:p>
          <w:p>
            <w:pPr>
              <w:spacing w:after="80"/>
            </w:pPr>
            <w:r>
              <w:rPr>
                <w:rFonts w:ascii="Arial" w:hAnsi="Arial"/>
                <w:b/>
                <w:color w:val="111111"/>
                <w:sz w:val="23"/>
              </w:rPr>
              <w:t>Algae floating in the ocean produce more than half of the oxygen we breathe every single day!</w:t>
            </w:r>
          </w:p>
          <w:p>
            <w:pPr>
              <w:spacing w:after="80"/>
            </w:pPr>
            <w:r>
              <w:rPr>
                <w:rFonts w:ascii="Arial" w:hAnsi="Arial"/>
                <w:b/>
                <w:color w:val="222222"/>
                <w:sz w:val="20"/>
              </w:rPr>
              <w:t xml:space="preserve">How it works: </w:t>
            </w:r>
            <w:r>
              <w:rPr>
                <w:rFonts w:ascii="Arial" w:hAnsi="Arial"/>
                <w:color w:val="333333"/>
                <w:sz w:val="20"/>
              </w:rPr>
              <w:t>Microscopic marine ocean plants use sunlight to carry out photosynthesis on a global scale, absorbing carbon dioxide from the atmosphere and releasing trillions of bubbles of fresh, life-giving oxygen.</w:t>
            </w:r>
          </w:p>
          <w:p>
            <w:pPr>
              <w:spacing w:after="0"/>
            </w:pPr>
            <w:r>
              <w:rPr>
                <w:rFonts w:ascii="Arial" w:hAnsi="Arial"/>
                <w:i/>
                <w:color w:val="666666"/>
                <w:sz w:val="20"/>
              </w:rPr>
              <w:t xml:space="preserve">Think about it: </w:t>
            </w:r>
            <w:r>
              <w:rPr>
                <w:rFonts w:ascii="Arial" w:hAnsi="Arial"/>
                <w:i/>
                <w:color w:val="666666"/>
                <w:sz w:val="20"/>
              </w:rPr>
              <w:t>Why should we be grateful for tiny plants floating in the ocean every time we take a deep breath of air?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#307 — Ocean Life</w:t>
            </w:r>
          </w:p>
          <w:p>
            <w:pPr>
              <w:spacing w:after="80"/>
            </w:pPr>
            <w:r>
              <w:rPr>
                <w:rFonts w:ascii="Arial" w:hAnsi="Arial"/>
                <w:b/>
                <w:color w:val="111111"/>
                <w:sz w:val="23"/>
              </w:rPr>
              <w:t>Parrotfish sleep inside a protective sleeping bag made of clear bubbles that they blow at night!</w:t>
            </w:r>
          </w:p>
          <w:p>
            <w:pPr>
              <w:spacing w:after="80"/>
            </w:pPr>
            <w:r>
              <w:rPr>
                <w:rFonts w:ascii="Arial" w:hAnsi="Arial"/>
                <w:b/>
                <w:color w:val="222222"/>
                <w:sz w:val="20"/>
              </w:rPr>
              <w:t xml:space="preserve">How it works: </w:t>
            </w:r>
            <w:r>
              <w:rPr>
                <w:rFonts w:ascii="Arial" w:hAnsi="Arial"/>
                <w:color w:val="333333"/>
                <w:sz w:val="20"/>
              </w:rPr>
              <w:t>Before going to sleep on the coral reef, the parrotfish secretes a transparent mucus cocoon from its mouth that wraps around its body, masking its scent so predatory moray eels cannot smell it.</w:t>
            </w:r>
          </w:p>
          <w:p>
            <w:pPr>
              <w:spacing w:after="0"/>
            </w:pPr>
            <w:r>
              <w:rPr>
                <w:rFonts w:ascii="Arial" w:hAnsi="Arial"/>
                <w:i/>
                <w:color w:val="666666"/>
                <w:sz w:val="20"/>
              </w:rPr>
              <w:t xml:space="preserve">Think about it: </w:t>
            </w:r>
            <w:r>
              <w:rPr>
                <w:rFonts w:ascii="Arial" w:hAnsi="Arial"/>
                <w:i/>
                <w:color w:val="666666"/>
                <w:sz w:val="20"/>
              </w:rPr>
              <w:t>Which one would you explore first if you had the magical ability to blow a bubble sleeping bag around your bed every night?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#308 — Birds</w:t>
            </w:r>
          </w:p>
          <w:p>
            <w:pPr>
              <w:spacing w:after="80"/>
            </w:pPr>
            <w:r>
              <w:rPr>
                <w:rFonts w:ascii="Arial" w:hAnsi="Arial"/>
                <w:b/>
                <w:color w:val="111111"/>
                <w:sz w:val="23"/>
              </w:rPr>
              <w:t>Bowerbirds build elaborate stick towers and decorate them with blue bottle caps to impress mates!</w:t>
            </w:r>
          </w:p>
          <w:p>
            <w:pPr>
              <w:spacing w:after="80"/>
            </w:pPr>
            <w:r>
              <w:rPr>
                <w:rFonts w:ascii="Arial" w:hAnsi="Arial"/>
                <w:b/>
                <w:color w:val="222222"/>
                <w:sz w:val="20"/>
              </w:rPr>
              <w:t xml:space="preserve">How it works: </w:t>
            </w:r>
            <w:r>
              <w:rPr>
                <w:rFonts w:ascii="Arial" w:hAnsi="Arial"/>
                <w:color w:val="333333"/>
                <w:sz w:val="20"/>
              </w:rPr>
              <w:t>Male satin bowerbirds spend weeks weaving avenue bowers out of twigs and arranging bright blue flowers, berries, and plastic straws on the lawn outside to show off their artistic decorating skills.</w:t>
            </w:r>
          </w:p>
          <w:p>
            <w:pPr>
              <w:spacing w:after="0"/>
            </w:pPr>
            <w:r>
              <w:rPr>
                <w:rFonts w:ascii="Arial" w:hAnsi="Arial"/>
                <w:i/>
                <w:color w:val="666666"/>
                <w:sz w:val="20"/>
              </w:rPr>
              <w:t xml:space="preserve">Think about it: </w:t>
            </w:r>
            <w:r>
              <w:rPr>
                <w:rFonts w:ascii="Arial" w:hAnsi="Arial"/>
                <w:i/>
                <w:color w:val="666666"/>
                <w:sz w:val="20"/>
              </w:rPr>
              <w:t>Have you ever wondered what favorite colored toys would you arrange on the porch if you built a cozy twig playhouse in your yard?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#309 — Insects</w:t>
            </w:r>
          </w:p>
          <w:p>
            <w:pPr>
              <w:spacing w:after="80"/>
            </w:pPr>
            <w:r>
              <w:rPr>
                <w:rFonts w:ascii="Arial" w:hAnsi="Arial"/>
                <w:b/>
                <w:color w:val="111111"/>
                <w:sz w:val="23"/>
              </w:rPr>
              <w:t>Dung beetles navigate across the desert by looking at the glowing stars of the Milky Way galaxy!</w:t>
            </w:r>
          </w:p>
          <w:p>
            <w:pPr>
              <w:spacing w:after="80"/>
            </w:pPr>
            <w:r>
              <w:rPr>
                <w:rFonts w:ascii="Arial" w:hAnsi="Arial"/>
                <w:b/>
                <w:color w:val="222222"/>
                <w:sz w:val="20"/>
              </w:rPr>
              <w:t xml:space="preserve">How it works: </w:t>
            </w:r>
            <w:r>
              <w:rPr>
                <w:rFonts w:ascii="Arial" w:hAnsi="Arial"/>
                <w:color w:val="333333"/>
                <w:sz w:val="20"/>
              </w:rPr>
              <w:t>When rolling balls of animal waste at night, African dung beetles climb on top of their dung balls and take a celestial snapshot of the starry sky, using the galaxy's light strip to roll in straight lines.</w:t>
            </w:r>
          </w:p>
          <w:p>
            <w:pPr>
              <w:spacing w:after="0"/>
            </w:pPr>
            <w:r>
              <w:rPr>
                <w:rFonts w:ascii="Arial" w:hAnsi="Arial"/>
                <w:i/>
                <w:color w:val="666666"/>
                <w:sz w:val="20"/>
              </w:rPr>
              <w:t xml:space="preserve">Think about it: </w:t>
            </w:r>
            <w:r>
              <w:rPr>
                <w:rFonts w:ascii="Arial" w:hAnsi="Arial"/>
                <w:i/>
                <w:color w:val="666666"/>
                <w:sz w:val="20"/>
              </w:rPr>
              <w:t>How amazing is it that a tiny beetle uses the starry galaxy as a compass to guide its journey home?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#310 — Geography</w:t>
            </w:r>
          </w:p>
          <w:p>
            <w:pPr>
              <w:spacing w:after="80"/>
            </w:pPr>
            <w:r>
              <w:rPr>
                <w:rFonts w:ascii="Arial" w:hAnsi="Arial"/>
                <w:b/>
                <w:color w:val="111111"/>
                <w:sz w:val="23"/>
              </w:rPr>
              <w:t>The Andes Mountains form the longest continental mountain range in the world, stretching seven about thousand miles!</w:t>
            </w:r>
          </w:p>
          <w:p>
            <w:pPr>
              <w:spacing w:after="80"/>
            </w:pPr>
            <w:r>
              <w:rPr>
                <w:rFonts w:ascii="Arial" w:hAnsi="Arial"/>
                <w:b/>
                <w:color w:val="222222"/>
                <w:sz w:val="20"/>
              </w:rPr>
              <w:t xml:space="preserve">How it works: </w:t>
            </w:r>
            <w:r>
              <w:rPr>
                <w:rFonts w:ascii="Arial" w:hAnsi="Arial"/>
                <w:color w:val="333333"/>
                <w:sz w:val="20"/>
              </w:rPr>
              <w:t>Running along the entire western coast of South America, this towering volcanic chain passes through seven different countries, sculpting high plateaus where alpacas and condors thrive.</w:t>
            </w:r>
          </w:p>
          <w:p>
            <w:pPr>
              <w:spacing w:after="0"/>
            </w:pPr>
            <w:r>
              <w:rPr>
                <w:rFonts w:ascii="Arial" w:hAnsi="Arial"/>
                <w:i/>
                <w:color w:val="666666"/>
                <w:sz w:val="20"/>
              </w:rPr>
              <w:t xml:space="preserve">Think about it: </w:t>
            </w:r>
            <w:r>
              <w:rPr>
                <w:rFonts w:ascii="Arial" w:hAnsi="Arial"/>
                <w:i/>
                <w:color w:val="666666"/>
                <w:sz w:val="20"/>
              </w:rPr>
              <w:t>Have you ever wondered how many snowy peaks would you photograph if you hiked along a seven-about thousand-mile mountain spine?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#311 — Human Body</w:t>
            </w:r>
          </w:p>
          <w:p>
            <w:pPr>
              <w:spacing w:after="80"/>
            </w:pPr>
            <w:r>
              <w:rPr>
                <w:rFonts w:ascii="Arial" w:hAnsi="Arial"/>
                <w:b/>
                <w:color w:val="111111"/>
                <w:sz w:val="23"/>
              </w:rPr>
              <w:t>Human ears and noses never stop growing larger for your entire lifetime!</w:t>
            </w:r>
          </w:p>
          <w:p>
            <w:pPr>
              <w:spacing w:after="80"/>
            </w:pPr>
            <w:r>
              <w:rPr>
                <w:rFonts w:ascii="Arial" w:hAnsi="Arial"/>
                <w:b/>
                <w:color w:val="222222"/>
                <w:sz w:val="20"/>
              </w:rPr>
              <w:t xml:space="preserve">How it works: </w:t>
            </w:r>
            <w:r>
              <w:rPr>
                <w:rFonts w:ascii="Arial" w:hAnsi="Arial"/>
                <w:color w:val="333333"/>
                <w:sz w:val="20"/>
              </w:rPr>
              <w:t>While your bones stop growing in your late teens, the gravity pulling on the soft, flexible cartilage in your ears and nose causes them to gradually stretch and droop as you get older.</w:t>
            </w:r>
          </w:p>
          <w:p>
            <w:pPr>
              <w:spacing w:after="0"/>
            </w:pPr>
            <w:r>
              <w:rPr>
                <w:rFonts w:ascii="Arial" w:hAnsi="Arial"/>
                <w:i/>
                <w:color w:val="666666"/>
                <w:sz w:val="20"/>
              </w:rPr>
              <w:t xml:space="preserve">Think about it: </w:t>
            </w:r>
            <w:r>
              <w:rPr>
                <w:rFonts w:ascii="Arial" w:hAnsi="Arial"/>
                <w:i/>
                <w:color w:val="666666"/>
                <w:sz w:val="20"/>
              </w:rPr>
              <w:t>Have you ever noticed that grandparents often have bigger ears and noses than young children?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#312 — Weather</w:t>
            </w:r>
          </w:p>
          <w:p>
            <w:pPr>
              <w:spacing w:after="80"/>
            </w:pPr>
            <w:r>
              <w:rPr>
                <w:rFonts w:ascii="Arial" w:hAnsi="Arial"/>
                <w:b/>
                <w:color w:val="111111"/>
                <w:sz w:val="23"/>
              </w:rPr>
              <w:t>A rainbow is actually a complete full circle, but the ground usually blocks the bottom half!</w:t>
            </w:r>
          </w:p>
          <w:p>
            <w:pPr>
              <w:spacing w:after="80"/>
            </w:pPr>
            <w:r>
              <w:rPr>
                <w:rFonts w:ascii="Arial" w:hAnsi="Arial"/>
                <w:b/>
                <w:color w:val="222222"/>
                <w:sz w:val="20"/>
              </w:rPr>
              <w:t xml:space="preserve">How it works: </w:t>
            </w:r>
            <w:r>
              <w:rPr>
                <w:rFonts w:ascii="Arial" w:hAnsi="Arial"/>
                <w:color w:val="333333"/>
                <w:sz w:val="20"/>
              </w:rPr>
              <w:t>If you look at a rainbow from an airplane window high above the clouds, you can see the entire three-hundred-sixty-degree ring of colors floating in the moist atmospheric air.</w:t>
            </w:r>
          </w:p>
          <w:p>
            <w:pPr>
              <w:spacing w:after="0"/>
            </w:pPr>
            <w:r>
              <w:rPr>
                <w:rFonts w:ascii="Arial" w:hAnsi="Arial"/>
                <w:i/>
                <w:color w:val="666666"/>
                <w:sz w:val="20"/>
              </w:rPr>
              <w:t xml:space="preserve">Think about it: </w:t>
            </w:r>
            <w:r>
              <w:rPr>
                <w:rFonts w:ascii="Arial" w:hAnsi="Arial"/>
                <w:i/>
                <w:color w:val="666666"/>
                <w:sz w:val="20"/>
              </w:rPr>
              <w:t>What surprised you most about being able to fly through a complete circular rainbow ring in a helicopter in nature?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#313 — History</w:t>
            </w:r>
          </w:p>
          <w:p>
            <w:pPr>
              <w:spacing w:after="80"/>
            </w:pPr>
            <w:r>
              <w:rPr>
                <w:rFonts w:ascii="Arial" w:hAnsi="Arial"/>
                <w:b/>
                <w:color w:val="111111"/>
                <w:sz w:val="23"/>
              </w:rPr>
              <w:t>Julius Caesar introduced the leap year to the Roman calendar over two thousand years ago!</w:t>
            </w:r>
          </w:p>
          <w:p>
            <w:pPr>
              <w:spacing w:after="80"/>
            </w:pPr>
            <w:r>
              <w:rPr>
                <w:rFonts w:ascii="Arial" w:hAnsi="Arial"/>
                <w:b/>
                <w:color w:val="222222"/>
                <w:sz w:val="20"/>
              </w:rPr>
              <w:t xml:space="preserve">How it works: </w:t>
            </w:r>
            <w:r>
              <w:rPr>
                <w:rFonts w:ascii="Arial" w:hAnsi="Arial"/>
                <w:color w:val="333333"/>
                <w:sz w:val="20"/>
              </w:rPr>
              <w:t>Because the Earth takes 365.25 days to orbit the Sun, Caesar added one extra day to the month of February every four years to prevent the calendar seasons from drifting out of alignment.</w:t>
            </w:r>
          </w:p>
          <w:p>
            <w:pPr>
              <w:spacing w:after="0"/>
            </w:pPr>
            <w:r>
              <w:rPr>
                <w:rFonts w:ascii="Arial" w:hAnsi="Arial"/>
                <w:i/>
                <w:color w:val="666666"/>
                <w:sz w:val="20"/>
              </w:rPr>
              <w:t xml:space="preserve">Think about it: </w:t>
            </w:r>
            <w:r>
              <w:rPr>
                <w:rFonts w:ascii="Arial" w:hAnsi="Arial"/>
                <w:i/>
                <w:color w:val="666666"/>
                <w:sz w:val="20"/>
              </w:rPr>
              <w:t>What special birthday celebration would you have if you were born on February twenty-ninth in a leap year?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#314 — Technology</w:t>
            </w:r>
          </w:p>
          <w:p>
            <w:pPr>
              <w:spacing w:after="80"/>
            </w:pPr>
            <w:r>
              <w:rPr>
                <w:rFonts w:ascii="Arial" w:hAnsi="Arial"/>
                <w:b/>
                <w:color w:val="111111"/>
                <w:sz w:val="23"/>
              </w:rPr>
              <w:t>Global Positioning System (GPS) navigation relies on a constellation of thirty-one satellites orbiting Earth!</w:t>
            </w:r>
          </w:p>
          <w:p>
            <w:pPr>
              <w:spacing w:after="80"/>
            </w:pPr>
            <w:r>
              <w:rPr>
                <w:rFonts w:ascii="Arial" w:hAnsi="Arial"/>
                <w:b/>
                <w:color w:val="222222"/>
                <w:sz w:val="20"/>
              </w:rPr>
              <w:t xml:space="preserve">How it works: </w:t>
            </w:r>
            <w:r>
              <w:rPr>
                <w:rFonts w:ascii="Arial" w:hAnsi="Arial"/>
                <w:color w:val="333333"/>
                <w:sz w:val="20"/>
              </w:rPr>
              <w:t>Your phone calculates your exact location on a map by measuring the precise atomic clock signals sent from at least four different GPS satellites zooming twenty about thousand miles above in space.</w:t>
            </w:r>
          </w:p>
          <w:p>
            <w:pPr>
              <w:spacing w:after="0"/>
            </w:pPr>
            <w:r>
              <w:rPr>
                <w:rFonts w:ascii="Arial" w:hAnsi="Arial"/>
                <w:i/>
                <w:color w:val="666666"/>
                <w:sz w:val="20"/>
              </w:rPr>
              <w:t xml:space="preserve">Think about it: </w:t>
            </w:r>
            <w:r>
              <w:rPr>
                <w:rFonts w:ascii="Arial" w:hAnsi="Arial"/>
                <w:i/>
                <w:color w:val="666666"/>
                <w:sz w:val="20"/>
              </w:rPr>
              <w:t>How do orbiting satellites floating in space know exactly which street corner you are standing on right now?</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#315 — Transportation</w:t>
            </w:r>
          </w:p>
          <w:p>
            <w:pPr>
              <w:spacing w:after="80"/>
            </w:pPr>
            <w:r>
              <w:rPr>
                <w:rFonts w:ascii="Arial" w:hAnsi="Arial"/>
                <w:b/>
                <w:color w:val="111111"/>
                <w:sz w:val="23"/>
              </w:rPr>
              <w:t>The very first traffic light installed in London in about 1868 was lit by gas lamps and exploded!</w:t>
            </w:r>
          </w:p>
          <w:p>
            <w:pPr>
              <w:spacing w:after="80"/>
            </w:pPr>
            <w:r>
              <w:rPr>
                <w:rFonts w:ascii="Arial" w:hAnsi="Arial"/>
                <w:b/>
                <w:color w:val="222222"/>
                <w:sz w:val="20"/>
              </w:rPr>
              <w:t xml:space="preserve">How it works: </w:t>
            </w:r>
            <w:r>
              <w:rPr>
                <w:rFonts w:ascii="Arial" w:hAnsi="Arial"/>
                <w:color w:val="333333"/>
                <w:sz w:val="20"/>
              </w:rPr>
              <w:t>Before electric traffic signals existed, a police officer manually turned green and red gas lanterns at a busy intersection until a gas leak caused the lamp to explode, injuring the traffic policeman.</w:t>
            </w:r>
          </w:p>
          <w:p>
            <w:pPr>
              <w:spacing w:after="0"/>
            </w:pPr>
            <w:r>
              <w:rPr>
                <w:rFonts w:ascii="Arial" w:hAnsi="Arial"/>
                <w:i/>
                <w:color w:val="666666"/>
                <w:sz w:val="20"/>
              </w:rPr>
              <w:t xml:space="preserve">Think about it: </w:t>
            </w:r>
            <w:r>
              <w:rPr>
                <w:rFonts w:ascii="Arial" w:hAnsi="Arial"/>
                <w:i/>
                <w:color w:val="666666"/>
                <w:sz w:val="20"/>
              </w:rPr>
              <w:t>Why are modern electric LED traffic lights so much safer and brighter for cars stopping at city intersections?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#316 — Food</w:t>
            </w:r>
          </w:p>
          <w:p>
            <w:pPr>
              <w:spacing w:after="80"/>
            </w:pPr>
            <w:r>
              <w:rPr>
                <w:rFonts w:ascii="Arial" w:hAnsi="Arial"/>
                <w:b/>
                <w:color w:val="111111"/>
                <w:sz w:val="23"/>
              </w:rPr>
              <w:t>Watermelon seeds were used as spitting game toys by children in ancient Egypt and China!</w:t>
            </w:r>
          </w:p>
          <w:p>
            <w:pPr>
              <w:spacing w:after="80"/>
            </w:pPr>
            <w:r>
              <w:rPr>
                <w:rFonts w:ascii="Arial" w:hAnsi="Arial"/>
                <w:b/>
                <w:color w:val="222222"/>
                <w:sz w:val="20"/>
              </w:rPr>
              <w:t xml:space="preserve">How it works: </w:t>
            </w:r>
            <w:r>
              <w:rPr>
                <w:rFonts w:ascii="Arial" w:hAnsi="Arial"/>
                <w:color w:val="333333"/>
                <w:sz w:val="20"/>
              </w:rPr>
              <w:t>Before seedless watermelons were invented, farmers grew varieties packed with hard black seeds; young children invented backyard games to see who could spit the slippery seeds the farthest across the lawn.</w:t>
            </w:r>
          </w:p>
          <w:p>
            <w:pPr>
              <w:spacing w:after="0"/>
            </w:pPr>
            <w:r>
              <w:rPr>
                <w:rFonts w:ascii="Arial" w:hAnsi="Arial"/>
                <w:i/>
                <w:color w:val="666666"/>
                <w:sz w:val="20"/>
              </w:rPr>
              <w:t xml:space="preserve">Think about it: </w:t>
            </w:r>
            <w:r>
              <w:rPr>
                <w:rFonts w:ascii="Arial" w:hAnsi="Arial"/>
                <w:i/>
                <w:color w:val="666666"/>
                <w:sz w:val="20"/>
              </w:rPr>
              <w:t>Have you ever tried having an outdoor watermelon seed spitting contest with your friends on a sunny 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#317 — Sports</w:t>
            </w:r>
          </w:p>
          <w:p>
            <w:pPr>
              <w:spacing w:after="80"/>
            </w:pPr>
            <w:r>
              <w:rPr>
                <w:rFonts w:ascii="Arial" w:hAnsi="Arial"/>
                <w:b/>
                <w:color w:val="111111"/>
                <w:sz w:val="23"/>
              </w:rPr>
              <w:t>Gymnastics balance beams are only four inches wide, which is narrower than the length of your smartphone!</w:t>
            </w:r>
          </w:p>
          <w:p>
            <w:pPr>
              <w:spacing w:after="80"/>
            </w:pPr>
            <w:r>
              <w:rPr>
                <w:rFonts w:ascii="Arial" w:hAnsi="Arial"/>
                <w:b/>
                <w:color w:val="222222"/>
                <w:sz w:val="20"/>
              </w:rPr>
              <w:t xml:space="preserve">How it works: </w:t>
            </w:r>
            <w:r>
              <w:rPr>
                <w:rFonts w:ascii="Arial" w:hAnsi="Arial"/>
                <w:color w:val="333333"/>
                <w:sz w:val="20"/>
              </w:rPr>
              <w:t>Female gymnasts perform high backflips, spinning leaps, and graceful splits while landing on a padded wooden beam raised four feet in the air, requiring extraordinary core strength and spatial awareness.</w:t>
            </w:r>
          </w:p>
          <w:p>
            <w:pPr>
              <w:spacing w:after="0"/>
            </w:pPr>
            <w:r>
              <w:rPr>
                <w:rFonts w:ascii="Arial" w:hAnsi="Arial"/>
                <w:i/>
                <w:color w:val="666666"/>
                <w:sz w:val="20"/>
              </w:rPr>
              <w:t xml:space="preserve">Think about it: </w:t>
            </w:r>
            <w:r>
              <w:rPr>
                <w:rFonts w:ascii="Arial" w:hAnsi="Arial"/>
                <w:i/>
                <w:color w:val="666666"/>
                <w:sz w:val="20"/>
              </w:rPr>
              <w:t>How many steps can you walk along a four-inch line chalked on the playground pavement without wobbling?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#318 — Art</w:t>
            </w:r>
          </w:p>
          <w:p>
            <w:pPr>
              <w:spacing w:after="80"/>
            </w:pPr>
            <w:r>
              <w:rPr>
                <w:rFonts w:ascii="Arial" w:hAnsi="Arial"/>
                <w:b/>
                <w:color w:val="111111"/>
                <w:sz w:val="23"/>
              </w:rPr>
              <w:t>Salvador Dalí and Pablo Picasso helped invent Cubism, an art style that shows people from multiple sides at once!</w:t>
            </w:r>
          </w:p>
          <w:p>
            <w:pPr>
              <w:spacing w:after="80"/>
            </w:pPr>
            <w:r>
              <w:rPr>
                <w:rFonts w:ascii="Arial" w:hAnsi="Arial"/>
                <w:b/>
                <w:color w:val="222222"/>
                <w:sz w:val="20"/>
              </w:rPr>
              <w:t xml:space="preserve">How it works: </w:t>
            </w:r>
            <w:r>
              <w:rPr>
                <w:rFonts w:ascii="Arial" w:hAnsi="Arial"/>
                <w:color w:val="333333"/>
                <w:sz w:val="20"/>
              </w:rPr>
              <w:t>Instead of painting a realistic face from one angle, Cubist artists broke subjects down into geometric cubes and reassembled them so you can see the front and profile of a face simultaneously on canvas.</w:t>
            </w:r>
          </w:p>
          <w:p>
            <w:pPr>
              <w:spacing w:after="0"/>
            </w:pPr>
            <w:r>
              <w:rPr>
                <w:rFonts w:ascii="Arial" w:hAnsi="Arial"/>
                <w:i/>
                <w:color w:val="666666"/>
                <w:sz w:val="20"/>
              </w:rPr>
              <w:t xml:space="preserve">Think about it: </w:t>
            </w:r>
            <w:r>
              <w:rPr>
                <w:rFonts w:ascii="Arial" w:hAnsi="Arial"/>
                <w:i/>
                <w:color w:val="666666"/>
                <w:sz w:val="20"/>
              </w:rPr>
              <w:t>How funny would a portrait look if you drew someone's nose facing sideways while their eyes looked straight ahead?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#319 — Music</w:t>
            </w:r>
          </w:p>
          <w:p>
            <w:pPr>
              <w:spacing w:after="80"/>
            </w:pPr>
            <w:r>
              <w:rPr>
                <w:rFonts w:ascii="Arial" w:hAnsi="Arial"/>
                <w:b/>
                <w:color w:val="111111"/>
                <w:sz w:val="23"/>
              </w:rPr>
              <w:t>A harp is a plucked string instrument that has forty-seven strings and seven foot pedals to change pitch!</w:t>
            </w:r>
          </w:p>
          <w:p>
            <w:pPr>
              <w:spacing w:after="80"/>
            </w:pPr>
            <w:r>
              <w:rPr>
                <w:rFonts w:ascii="Arial" w:hAnsi="Arial"/>
                <w:b/>
                <w:color w:val="222222"/>
                <w:sz w:val="20"/>
              </w:rPr>
              <w:t xml:space="preserve">How it works: </w:t>
            </w:r>
            <w:r>
              <w:rPr>
                <w:rFonts w:ascii="Arial" w:hAnsi="Arial"/>
                <w:color w:val="333333"/>
                <w:sz w:val="20"/>
              </w:rPr>
              <w:t>One of the oldest instruments in the world, modern orchestral harps stand six feet tall; the harpist plucks nylon and gut strings with their fingers while stepping on pedals to sharpen or flatten musical notes.</w:t>
            </w:r>
          </w:p>
          <w:p>
            <w:pPr>
              <w:spacing w:after="0"/>
            </w:pPr>
            <w:r>
              <w:rPr>
                <w:rFonts w:ascii="Arial" w:hAnsi="Arial"/>
                <w:i/>
                <w:color w:val="666666"/>
                <w:sz w:val="20"/>
              </w:rPr>
              <w:t xml:space="preserve">Think about it: </w:t>
            </w:r>
            <w:r>
              <w:rPr>
                <w:rFonts w:ascii="Arial" w:hAnsi="Arial"/>
                <w:i/>
                <w:color w:val="666666"/>
                <w:sz w:val="20"/>
              </w:rPr>
              <w:t>How graceful does a harpist look plucking forty-seven golden strings to play dreamy, floating fairy-tale music?</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#320 — Mathematics</w:t>
            </w:r>
          </w:p>
          <w:p>
            <w:pPr>
              <w:spacing w:after="80"/>
            </w:pPr>
            <w:r>
              <w:rPr>
                <w:rFonts w:ascii="Arial" w:hAnsi="Arial"/>
                <w:b/>
                <w:color w:val="111111"/>
                <w:sz w:val="23"/>
              </w:rPr>
              <w:t>A Mobius strip is a magical paper loop that has only one surface and only one edge!</w:t>
            </w:r>
          </w:p>
          <w:p>
            <w:pPr>
              <w:spacing w:after="80"/>
            </w:pPr>
            <w:r>
              <w:rPr>
                <w:rFonts w:ascii="Arial" w:hAnsi="Arial"/>
                <w:b/>
                <w:color w:val="222222"/>
                <w:sz w:val="20"/>
              </w:rPr>
              <w:t xml:space="preserve">How it works: </w:t>
            </w:r>
            <w:r>
              <w:rPr>
                <w:rFonts w:ascii="Arial" w:hAnsi="Arial"/>
                <w:color w:val="333333"/>
                <w:sz w:val="20"/>
              </w:rPr>
              <w:t>If you take a strip of paper, give it a half-twist, and tape the ends together, drawing a continuous pencil line along the center will cover both sides of the paper without ever lifting your pencil.</w:t>
            </w:r>
          </w:p>
          <w:p>
            <w:pPr>
              <w:spacing w:after="0"/>
            </w:pPr>
            <w:r>
              <w:rPr>
                <w:rFonts w:ascii="Arial" w:hAnsi="Arial"/>
                <w:i/>
                <w:color w:val="666666"/>
                <w:sz w:val="20"/>
              </w:rPr>
              <w:t xml:space="preserve">Think about it: </w:t>
            </w:r>
            <w:r>
              <w:rPr>
                <w:rFonts w:ascii="Arial" w:hAnsi="Arial"/>
                <w:i/>
                <w:color w:val="666666"/>
                <w:sz w:val="20"/>
              </w:rPr>
              <w:t>What happens if you use scissors to cut a twisted paper Mobius strip right down the middle line?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#321 — Language</w:t>
            </w:r>
          </w:p>
          <w:p>
            <w:pPr>
              <w:spacing w:after="80"/>
            </w:pPr>
            <w:r>
              <w:rPr>
                <w:rFonts w:ascii="Arial" w:hAnsi="Arial"/>
                <w:b/>
                <w:color w:val="111111"/>
                <w:sz w:val="23"/>
              </w:rPr>
              <w:t>An antonym is a word that means the exact opposite of another word, like 'hot' and 'cold'!</w:t>
            </w:r>
          </w:p>
          <w:p>
            <w:pPr>
              <w:spacing w:after="80"/>
            </w:pPr>
            <w:r>
              <w:rPr>
                <w:rFonts w:ascii="Arial" w:hAnsi="Arial"/>
                <w:b/>
                <w:color w:val="222222"/>
                <w:sz w:val="20"/>
              </w:rPr>
              <w:t xml:space="preserve">How it works: </w:t>
            </w:r>
            <w:r>
              <w:rPr>
                <w:rFonts w:ascii="Arial" w:hAnsi="Arial"/>
                <w:color w:val="333333"/>
                <w:sz w:val="20"/>
              </w:rPr>
              <w:t>Opposite antonym pairs like 'light' and 'dark,' 'fast' and 'slow,' or 'up' and 'down' help us describe contrasts and differences in the world around us with clear precision.</w:t>
            </w:r>
          </w:p>
          <w:p>
            <w:pPr>
              <w:spacing w:after="0"/>
            </w:pPr>
            <w:r>
              <w:rPr>
                <w:rFonts w:ascii="Arial" w:hAnsi="Arial"/>
                <w:i/>
                <w:color w:val="666666"/>
                <w:sz w:val="20"/>
              </w:rPr>
              <w:t xml:space="preserve">Think about it: </w:t>
            </w:r>
            <w:r>
              <w:rPr>
                <w:rFonts w:ascii="Arial" w:hAnsi="Arial"/>
                <w:i/>
                <w:color w:val="666666"/>
                <w:sz w:val="20"/>
              </w:rPr>
              <w:t>What is the exact antonym opposite of a dark, freezing winter night?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#322 — Culture</w:t>
            </w:r>
          </w:p>
          <w:p>
            <w:pPr>
              <w:spacing w:after="80"/>
            </w:pPr>
            <w:r>
              <w:rPr>
                <w:rFonts w:ascii="Arial" w:hAnsi="Arial"/>
                <w:b/>
                <w:color w:val="111111"/>
                <w:sz w:val="23"/>
              </w:rPr>
              <w:t>In Ethiopia, people share traditional sourdough flatbread called injera by eating together from a single communal tray!</w:t>
            </w:r>
          </w:p>
          <w:p>
            <w:pPr>
              <w:spacing w:after="80"/>
            </w:pPr>
            <w:r>
              <w:rPr>
                <w:rFonts w:ascii="Arial" w:hAnsi="Arial"/>
                <w:b/>
                <w:color w:val="222222"/>
                <w:sz w:val="20"/>
              </w:rPr>
              <w:t xml:space="preserve">How it works: </w:t>
            </w:r>
            <w:r>
              <w:rPr>
                <w:rFonts w:ascii="Arial" w:hAnsi="Arial"/>
                <w:color w:val="333333"/>
                <w:sz w:val="20"/>
              </w:rPr>
              <w:t>Made from a tiny ancient grain called teff, spongy injera lines the dining platter; friends use torn pieces of bread instead of metal forks to scoop up savory lentil stews and vegetables together.</w:t>
            </w:r>
          </w:p>
          <w:p>
            <w:pPr>
              <w:spacing w:after="0"/>
            </w:pPr>
            <w:r>
              <w:rPr>
                <w:rFonts w:ascii="Arial" w:hAnsi="Arial"/>
                <w:i/>
                <w:color w:val="666666"/>
                <w:sz w:val="20"/>
              </w:rPr>
              <w:t xml:space="preserve">Think about it: </w:t>
            </w:r>
            <w:r>
              <w:rPr>
                <w:rFonts w:ascii="Arial" w:hAnsi="Arial"/>
                <w:i/>
                <w:color w:val="666666"/>
                <w:sz w:val="20"/>
              </w:rPr>
              <w:t>Why does sharing dinner with friends from one big communal tray make a meal feel so welcoming and special?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#323 — Inventions</w:t>
            </w:r>
          </w:p>
          <w:p>
            <w:pPr>
              <w:spacing w:after="80"/>
            </w:pPr>
            <w:r>
              <w:rPr>
                <w:rFonts w:ascii="Arial" w:hAnsi="Arial"/>
                <w:b/>
                <w:color w:val="111111"/>
                <w:sz w:val="23"/>
              </w:rPr>
              <w:t>The hot air balloon was invented in France in about 1783 by two brothers who made paper out of rags!</w:t>
            </w:r>
          </w:p>
          <w:p>
            <w:pPr>
              <w:spacing w:after="80"/>
            </w:pPr>
            <w:r>
              <w:rPr>
                <w:rFonts w:ascii="Arial" w:hAnsi="Arial"/>
                <w:b/>
                <w:color w:val="222222"/>
                <w:sz w:val="20"/>
              </w:rPr>
              <w:t xml:space="preserve">How it works: </w:t>
            </w:r>
            <w:r>
              <w:rPr>
                <w:rFonts w:ascii="Arial" w:hAnsi="Arial"/>
                <w:color w:val="333333"/>
                <w:sz w:val="20"/>
              </w:rPr>
              <w:t>Joseph and Étienne Montgolfier noticed that smoke from their paper factory fireplace lifted paper scraps into the air, inspiring them to build a silk and paper balloon lifted by hot smoke buoyancy.</w:t>
            </w:r>
          </w:p>
          <w:p>
            <w:pPr>
              <w:spacing w:after="0"/>
            </w:pPr>
            <w:r>
              <w:rPr>
                <w:rFonts w:ascii="Arial" w:hAnsi="Arial"/>
                <w:i/>
                <w:color w:val="666666"/>
                <w:sz w:val="20"/>
              </w:rPr>
              <w:t xml:space="preserve">Think about it: </w:t>
            </w:r>
            <w:r>
              <w:rPr>
                <w:rFonts w:ascii="Arial" w:hAnsi="Arial"/>
                <w:i/>
                <w:color w:val="666666"/>
                <w:sz w:val="20"/>
              </w:rPr>
              <w:t>What would you think if you saw paper scraps floating up a chimney and decided to invent a flying balloon?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#324 — World Records</w:t>
            </w:r>
          </w:p>
          <w:p>
            <w:pPr>
              <w:spacing w:after="80"/>
            </w:pPr>
            <w:r>
              <w:rPr>
                <w:rFonts w:ascii="Arial" w:hAnsi="Arial"/>
                <w:b/>
                <w:color w:val="111111"/>
                <w:sz w:val="23"/>
              </w:rPr>
              <w:t>The longest time anyone has ever held their breath underwater voluntarily is twenty-four minutes and thirty-seven seconds!</w:t>
            </w:r>
          </w:p>
          <w:p>
            <w:pPr>
              <w:spacing w:after="80"/>
            </w:pPr>
            <w:r>
              <w:rPr>
                <w:rFonts w:ascii="Arial" w:hAnsi="Arial"/>
                <w:b/>
                <w:color w:val="222222"/>
                <w:sz w:val="20"/>
              </w:rPr>
              <w:t xml:space="preserve">How it works: </w:t>
            </w:r>
            <w:r>
              <w:rPr>
                <w:rFonts w:ascii="Arial" w:hAnsi="Arial"/>
                <w:color w:val="333333"/>
                <w:sz w:val="20"/>
              </w:rPr>
              <w:t>In about 2021, Croatian freediver Budimir Šobat achieved this astonishing aquatic record in a swimming pool by inhaling pure medical oxygen before submerging his body and entering a deep metabolic trance.</w:t>
            </w:r>
          </w:p>
          <w:p>
            <w:pPr>
              <w:spacing w:after="0"/>
            </w:pPr>
            <w:r>
              <w:rPr>
                <w:rFonts w:ascii="Arial" w:hAnsi="Arial"/>
                <w:i/>
                <w:color w:val="666666"/>
                <w:sz w:val="20"/>
              </w:rPr>
              <w:t xml:space="preserve">Think about it: </w:t>
            </w:r>
            <w:r>
              <w:rPr>
                <w:rFonts w:ascii="Arial" w:hAnsi="Arial"/>
                <w:i/>
                <w:color w:val="666666"/>
                <w:sz w:val="20"/>
              </w:rPr>
              <w:t>How many minutes can you hold your breath while swimming underwater in a pool before popping up for air?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#325 — General Knowledge</w:t>
            </w:r>
          </w:p>
          <w:p>
            <w:pPr>
              <w:spacing w:after="80"/>
            </w:pPr>
            <w:r>
              <w:rPr>
                <w:rFonts w:ascii="Arial" w:hAnsi="Arial"/>
                <w:b/>
                <w:color w:val="111111"/>
                <w:sz w:val="23"/>
              </w:rPr>
              <w:t>The Eiffel Tower grows about six inches taller during summer when warm sunshine heats its iron lattice frame!</w:t>
            </w:r>
          </w:p>
          <w:p>
            <w:pPr>
              <w:spacing w:after="80"/>
            </w:pPr>
            <w:r>
              <w:rPr>
                <w:rFonts w:ascii="Arial" w:hAnsi="Arial"/>
                <w:b/>
                <w:color w:val="222222"/>
                <w:sz w:val="20"/>
              </w:rPr>
              <w:t xml:space="preserve">How it works: </w:t>
            </w:r>
            <w:r>
              <w:rPr>
                <w:rFonts w:ascii="Arial" w:hAnsi="Arial"/>
                <w:color w:val="333333"/>
                <w:sz w:val="20"/>
              </w:rPr>
              <w:t>Because metal expands when heated by thermal energy, the nine-hundred-foot Parisian tower stretches taller on hot summer afternoons and contracts back down when freezing winter air cools the iron.</w:t>
            </w:r>
          </w:p>
          <w:p>
            <w:pPr>
              <w:spacing w:after="0"/>
            </w:pPr>
            <w:r>
              <w:rPr>
                <w:rFonts w:ascii="Arial" w:hAnsi="Arial"/>
                <w:i/>
                <w:color w:val="666666"/>
                <w:sz w:val="20"/>
              </w:rPr>
              <w:t xml:space="preserve">Think about it: </w:t>
            </w:r>
            <w:r>
              <w:rPr>
                <w:rFonts w:ascii="Arial" w:hAnsi="Arial"/>
                <w:i/>
                <w:color w:val="666666"/>
                <w:sz w:val="20"/>
              </w:rPr>
              <w:t>Did you know that famous metal buildings and bridges actually change their height between summer and winter?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#326 — Animals</w:t>
            </w:r>
          </w:p>
          <w:p>
            <w:pPr>
              <w:spacing w:after="80"/>
            </w:pPr>
            <w:r>
              <w:rPr>
                <w:rFonts w:ascii="Arial" w:hAnsi="Arial"/>
                <w:b/>
                <w:color w:val="111111"/>
                <w:sz w:val="23"/>
              </w:rPr>
              <w:t>Bats are the only mammals capable of sustained, powered flight!</w:t>
            </w:r>
          </w:p>
          <w:p>
            <w:pPr>
              <w:spacing w:after="80"/>
            </w:pPr>
            <w:r>
              <w:rPr>
                <w:rFonts w:ascii="Arial" w:hAnsi="Arial"/>
                <w:b/>
                <w:color w:val="222222"/>
                <w:sz w:val="20"/>
              </w:rPr>
              <w:t xml:space="preserve">How it works: </w:t>
            </w:r>
            <w:r>
              <w:rPr>
                <w:rFonts w:ascii="Arial" w:hAnsi="Arial"/>
                <w:color w:val="333333"/>
                <w:sz w:val="20"/>
              </w:rPr>
              <w:t>Unlike flying squirrels that only glide, bats have long finger bones covered by a thin, stretchy membrane of skin that acts as a flexible wing, allowing them to swoop and catch insects at night.</w:t>
            </w:r>
          </w:p>
          <w:p>
            <w:pPr>
              <w:spacing w:after="0"/>
            </w:pPr>
            <w:r>
              <w:rPr>
                <w:rFonts w:ascii="Arial" w:hAnsi="Arial"/>
                <w:i/>
                <w:color w:val="666666"/>
                <w:sz w:val="20"/>
              </w:rPr>
              <w:t xml:space="preserve">Think about it: </w:t>
            </w:r>
            <w:r>
              <w:rPr>
                <w:rFonts w:ascii="Arial" w:hAnsi="Arial"/>
                <w:i/>
                <w:color w:val="666666"/>
                <w:sz w:val="20"/>
              </w:rPr>
              <w:t>What kind of superhero wings would you want if you could fly through the starry night?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#327 — Dinosaurs</w:t>
            </w:r>
          </w:p>
          <w:p>
            <w:pPr>
              <w:spacing w:after="80"/>
            </w:pPr>
            <w:r>
              <w:rPr>
                <w:rFonts w:ascii="Arial" w:hAnsi="Arial"/>
                <w:b/>
                <w:color w:val="111111"/>
                <w:sz w:val="23"/>
              </w:rPr>
              <w:t>Carnotaurus had two bull-like horns above its eyes and tiny arms shorter than T-Rex!</w:t>
            </w:r>
          </w:p>
          <w:p>
            <w:pPr>
              <w:spacing w:after="80"/>
            </w:pPr>
            <w:r>
              <w:rPr>
                <w:rFonts w:ascii="Arial" w:hAnsi="Arial"/>
                <w:b/>
                <w:color w:val="222222"/>
                <w:sz w:val="20"/>
              </w:rPr>
              <w:t xml:space="preserve">How it works: </w:t>
            </w:r>
            <w:r>
              <w:rPr>
                <w:rFonts w:ascii="Arial" w:hAnsi="Arial"/>
                <w:color w:val="333333"/>
                <w:sz w:val="20"/>
              </w:rPr>
              <w:t>Its arms were so small they did not even have wrist bones, but its muscular hind legs made it one of the fastest sprinting large predators of the ancient Cretaceous period.</w:t>
            </w:r>
          </w:p>
          <w:p>
            <w:pPr>
              <w:spacing w:after="0"/>
            </w:pPr>
            <w:r>
              <w:rPr>
                <w:rFonts w:ascii="Arial" w:hAnsi="Arial"/>
                <w:i/>
                <w:color w:val="666666"/>
                <w:sz w:val="20"/>
              </w:rPr>
              <w:t xml:space="preserve">Think about it: </w:t>
            </w:r>
            <w:r>
              <w:rPr>
                <w:rFonts w:ascii="Arial" w:hAnsi="Arial"/>
                <w:i/>
                <w:color w:val="666666"/>
                <w:sz w:val="20"/>
              </w:rPr>
              <w:t>What do you notice about how having bull horns above your eyes and super sprinting legs helps creatures survive?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#328 — Space</w:t>
            </w:r>
          </w:p>
          <w:p>
            <w:pPr>
              <w:spacing w:after="80"/>
            </w:pPr>
            <w:r>
              <w:rPr>
                <w:rFonts w:ascii="Arial" w:hAnsi="Arial"/>
                <w:b/>
                <w:color w:val="111111"/>
                <w:sz w:val="23"/>
              </w:rPr>
              <w:t>The International Space Station travels at seventeen about thousand five hundred miles per hour!</w:t>
            </w:r>
          </w:p>
          <w:p>
            <w:pPr>
              <w:spacing w:after="80"/>
            </w:pPr>
            <w:r>
              <w:rPr>
                <w:rFonts w:ascii="Arial" w:hAnsi="Arial"/>
                <w:b/>
                <w:color w:val="222222"/>
                <w:sz w:val="20"/>
              </w:rPr>
              <w:t xml:space="preserve">How it works: </w:t>
            </w:r>
            <w:r>
              <w:rPr>
                <w:rFonts w:ascii="Arial" w:hAnsi="Arial"/>
                <w:color w:val="333333"/>
                <w:sz w:val="20"/>
              </w:rPr>
              <w:t>At this incredible orbiting speed, the space station circles the Earth once every ninety minutes, allowing astronauts onboard to witness sixteen breathtaking sunrises and sunsets every single day.</w:t>
            </w:r>
          </w:p>
          <w:p>
            <w:pPr>
              <w:spacing w:after="0"/>
            </w:pPr>
            <w:r>
              <w:rPr>
                <w:rFonts w:ascii="Arial" w:hAnsi="Arial"/>
                <w:i/>
                <w:color w:val="666666"/>
                <w:sz w:val="20"/>
              </w:rPr>
              <w:t xml:space="preserve">Think about it: </w:t>
            </w:r>
            <w:r>
              <w:rPr>
                <w:rFonts w:ascii="Arial" w:hAnsi="Arial"/>
                <w:i/>
                <w:color w:val="666666"/>
                <w:sz w:val="20"/>
              </w:rPr>
              <w:t>Which one would you explore first if you had the magical ability to watch sixteen sunrises in one 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#329 — Science</w:t>
            </w:r>
          </w:p>
          <w:p>
            <w:pPr>
              <w:spacing w:after="80"/>
            </w:pPr>
            <w:r>
              <w:rPr>
                <w:rFonts w:ascii="Arial" w:hAnsi="Arial"/>
                <w:b/>
                <w:color w:val="111111"/>
                <w:sz w:val="23"/>
              </w:rPr>
              <w:t>A magnifying glass uses a curved lens to bend light and make tiny objects look huge!</w:t>
            </w:r>
          </w:p>
          <w:p>
            <w:pPr>
              <w:spacing w:after="80"/>
            </w:pPr>
            <w:r>
              <w:rPr>
                <w:rFonts w:ascii="Arial" w:hAnsi="Arial"/>
                <w:b/>
                <w:color w:val="222222"/>
                <w:sz w:val="20"/>
              </w:rPr>
              <w:t xml:space="preserve">How it works: </w:t>
            </w:r>
            <w:r>
              <w:rPr>
                <w:rFonts w:ascii="Arial" w:hAnsi="Arial"/>
                <w:color w:val="333333"/>
                <w:sz w:val="20"/>
              </w:rPr>
              <w:t>The glass lens is thicker in the middle than at the edges, refracting incoming parallel light rays and focusing them toward a focal point, magnifying the visual image of an insect or stamp on your retina.</w:t>
            </w:r>
          </w:p>
          <w:p>
            <w:pPr>
              <w:spacing w:after="0"/>
            </w:pPr>
            <w:r>
              <w:rPr>
                <w:rFonts w:ascii="Arial" w:hAnsi="Arial"/>
                <w:i/>
                <w:color w:val="666666"/>
                <w:sz w:val="20"/>
              </w:rPr>
              <w:t xml:space="preserve">Think about it: </w:t>
            </w:r>
            <w:r>
              <w:rPr>
                <w:rFonts w:ascii="Arial" w:hAnsi="Arial"/>
                <w:i/>
                <w:color w:val="666666"/>
                <w:sz w:val="20"/>
              </w:rPr>
              <w:t>What backyard bug or leaf would you examine closely under a giant magnifying glass?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#330 — Nature</w:t>
            </w:r>
          </w:p>
          <w:p>
            <w:pPr>
              <w:spacing w:after="80"/>
            </w:pPr>
            <w:r>
              <w:rPr>
                <w:rFonts w:ascii="Arial" w:hAnsi="Arial"/>
                <w:b/>
                <w:color w:val="111111"/>
                <w:sz w:val="23"/>
              </w:rPr>
              <w:t>Fjords are deep, narrow ocean inlets surrounded by steep cliffs carved by ancient glaciers!</w:t>
            </w:r>
          </w:p>
          <w:p>
            <w:pPr>
              <w:spacing w:after="80"/>
            </w:pPr>
            <w:r>
              <w:rPr>
                <w:rFonts w:ascii="Arial" w:hAnsi="Arial"/>
                <w:b/>
                <w:color w:val="222222"/>
                <w:sz w:val="20"/>
              </w:rPr>
              <w:t xml:space="preserve">How it works: </w:t>
            </w:r>
            <w:r>
              <w:rPr>
                <w:rFonts w:ascii="Arial" w:hAnsi="Arial"/>
                <w:color w:val="333333"/>
                <w:sz w:val="20"/>
              </w:rPr>
              <w:t>During the last ice age, massive tongues of glacial ice gouged deep U-shaped valleys below sea level along the coasts of Norway and Alaska, which filled with sea water when the ice melted.</w:t>
            </w:r>
          </w:p>
          <w:p>
            <w:pPr>
              <w:spacing w:after="0"/>
            </w:pPr>
            <w:r>
              <w:rPr>
                <w:rFonts w:ascii="Arial" w:hAnsi="Arial"/>
                <w:i/>
                <w:color w:val="666666"/>
                <w:sz w:val="20"/>
              </w:rPr>
              <w:t xml:space="preserve">Think about it: </w:t>
            </w:r>
            <w:r>
              <w:rPr>
                <w:rFonts w:ascii="Arial" w:hAnsi="Arial"/>
                <w:i/>
                <w:color w:val="666666"/>
                <w:sz w:val="20"/>
              </w:rPr>
              <w:t>Can you imagine how tall do you think the stone cliffs on either side would be if you sailed a ship through a majestic fjord?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#331 — Plants</w:t>
            </w:r>
          </w:p>
          <w:p>
            <w:pPr>
              <w:spacing w:after="80"/>
            </w:pPr>
            <w:r>
              <w:rPr>
                <w:rFonts w:ascii="Arial" w:hAnsi="Arial"/>
                <w:b/>
                <w:color w:val="111111"/>
                <w:sz w:val="23"/>
              </w:rPr>
              <w:t>Cranberries have four tiny air pockets inside them that allow them to bounce like rubber balls!</w:t>
            </w:r>
          </w:p>
          <w:p>
            <w:pPr>
              <w:spacing w:after="80"/>
            </w:pPr>
            <w:r>
              <w:rPr>
                <w:rFonts w:ascii="Arial" w:hAnsi="Arial"/>
                <w:b/>
                <w:color w:val="222222"/>
                <w:sz w:val="20"/>
              </w:rPr>
              <w:t xml:space="preserve">How it works: </w:t>
            </w:r>
            <w:r>
              <w:rPr>
                <w:rFonts w:ascii="Arial" w:hAnsi="Arial"/>
                <w:color w:val="333333"/>
                <w:sz w:val="20"/>
              </w:rPr>
              <w:t>When farmers harvest cranberry bogs, they flood the fields with water because the internal air chambers make the ripe red berries float to the surface, making them easy to gather with nets.</w:t>
            </w:r>
          </w:p>
          <w:p>
            <w:pPr>
              <w:spacing w:after="0"/>
            </w:pPr>
            <w:r>
              <w:rPr>
                <w:rFonts w:ascii="Arial" w:hAnsi="Arial"/>
                <w:i/>
                <w:color w:val="666666"/>
                <w:sz w:val="20"/>
              </w:rPr>
              <w:t xml:space="preserve">Think about it: </w:t>
            </w:r>
            <w:r>
              <w:rPr>
                <w:rFonts w:ascii="Arial" w:hAnsi="Arial"/>
                <w:i/>
                <w:color w:val="666666"/>
                <w:sz w:val="20"/>
              </w:rPr>
              <w:t>Why do you think being able to bounce a bouncy cranberry across your kitchen table would be so exciting to explore?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#332 — Ocean Life</w:t>
            </w:r>
          </w:p>
          <w:p>
            <w:pPr>
              <w:spacing w:after="80"/>
            </w:pPr>
            <w:r>
              <w:rPr>
                <w:rFonts w:ascii="Arial" w:hAnsi="Arial"/>
                <w:b/>
                <w:color w:val="111111"/>
                <w:sz w:val="23"/>
              </w:rPr>
              <w:t>Swordfish can heat their eyes and brains to see clearly when hunting in freezing deep water!</w:t>
            </w:r>
          </w:p>
          <w:p>
            <w:pPr>
              <w:spacing w:after="80"/>
            </w:pPr>
            <w:r>
              <w:rPr>
                <w:rFonts w:ascii="Arial" w:hAnsi="Arial"/>
                <w:b/>
                <w:color w:val="222222"/>
                <w:sz w:val="20"/>
              </w:rPr>
              <w:t xml:space="preserve">How it works: </w:t>
            </w:r>
            <w:r>
              <w:rPr>
                <w:rFonts w:ascii="Arial" w:hAnsi="Arial"/>
                <w:color w:val="333333"/>
                <w:sz w:val="20"/>
              </w:rPr>
              <w:t>They possess a specialized heater organ next to their eyes made of modified muscle tissue, warming their retinal vision by ten degrees Celsius to track fast-moving squid in icy abyssal depths.</w:t>
            </w:r>
          </w:p>
          <w:p>
            <w:pPr>
              <w:spacing w:after="0"/>
            </w:pPr>
            <w:r>
              <w:rPr>
                <w:rFonts w:ascii="Arial" w:hAnsi="Arial"/>
                <w:i/>
                <w:color w:val="666666"/>
                <w:sz w:val="20"/>
              </w:rPr>
              <w:t xml:space="preserve">Think about it: </w:t>
            </w:r>
            <w:r>
              <w:rPr>
                <w:rFonts w:ascii="Arial" w:hAnsi="Arial"/>
                <w:i/>
                <w:color w:val="666666"/>
                <w:sz w:val="20"/>
              </w:rPr>
              <w:t>How might your favorite games change if you had built-in heaters behind your eyes?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#333 — Birds</w:t>
            </w:r>
          </w:p>
          <w:p>
            <w:pPr>
              <w:spacing w:after="80"/>
            </w:pPr>
            <w:r>
              <w:rPr>
                <w:rFonts w:ascii="Arial" w:hAnsi="Arial"/>
                <w:b/>
                <w:color w:val="111111"/>
                <w:sz w:val="23"/>
              </w:rPr>
              <w:t>Hoatzin chicks have claws on their wing joints that allow them to climb trees like little dinosaurs!</w:t>
            </w:r>
          </w:p>
          <w:p>
            <w:pPr>
              <w:spacing w:after="80"/>
            </w:pPr>
            <w:r>
              <w:rPr>
                <w:rFonts w:ascii="Arial" w:hAnsi="Arial"/>
                <w:b/>
                <w:color w:val="222222"/>
                <w:sz w:val="20"/>
              </w:rPr>
              <w:t xml:space="preserve">How it works: </w:t>
            </w:r>
            <w:r>
              <w:rPr>
                <w:rFonts w:ascii="Arial" w:hAnsi="Arial"/>
                <w:color w:val="333333"/>
                <w:sz w:val="20"/>
              </w:rPr>
              <w:t>Native to South American swamps, young hoatzins hatch with two reptilian claws on each wing digit, using them to scramble up mangrove branches after dropping into water to escape predators.</w:t>
            </w:r>
          </w:p>
          <w:p>
            <w:pPr>
              <w:spacing w:after="0"/>
            </w:pPr>
            <w:r>
              <w:rPr>
                <w:rFonts w:ascii="Arial" w:hAnsi="Arial"/>
                <w:i/>
                <w:color w:val="666666"/>
                <w:sz w:val="20"/>
              </w:rPr>
              <w:t xml:space="preserve">Think about it: </w:t>
            </w:r>
            <w:r>
              <w:rPr>
                <w:rFonts w:ascii="Arial" w:hAnsi="Arial"/>
                <w:i/>
                <w:color w:val="666666"/>
                <w:sz w:val="20"/>
              </w:rPr>
              <w:t>What surprised you most about an animal that naturally has climbing claws on your elbows?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#334 — Insects</w:t>
            </w:r>
          </w:p>
          <w:p>
            <w:pPr>
              <w:spacing w:after="80"/>
            </w:pPr>
            <w:r>
              <w:rPr>
                <w:rFonts w:ascii="Arial" w:hAnsi="Arial"/>
                <w:b/>
                <w:color w:val="111111"/>
                <w:sz w:val="23"/>
              </w:rPr>
              <w:t>Fleas can jump over one hundred times their own height without using any muscles!</w:t>
            </w:r>
          </w:p>
          <w:p>
            <w:pPr>
              <w:spacing w:after="80"/>
            </w:pPr>
            <w:r>
              <w:rPr>
                <w:rFonts w:ascii="Arial" w:hAnsi="Arial"/>
                <w:b/>
                <w:color w:val="222222"/>
                <w:sz w:val="20"/>
              </w:rPr>
              <w:t xml:space="preserve">How it works: </w:t>
            </w:r>
            <w:r>
              <w:rPr>
                <w:rFonts w:ascii="Arial" w:hAnsi="Arial"/>
                <w:color w:val="333333"/>
                <w:sz w:val="20"/>
              </w:rPr>
              <w:t>Instead of relying on leg muscle contraction alone, fleas store elastic energy in a specialized pad of resilin protein inside their knees, releasing it like a coiled spring to catapult into the air.</w:t>
            </w:r>
          </w:p>
          <w:p>
            <w:pPr>
              <w:spacing w:after="0"/>
            </w:pPr>
            <w:r>
              <w:rPr>
                <w:rFonts w:ascii="Arial" w:hAnsi="Arial"/>
                <w:i/>
                <w:color w:val="666666"/>
                <w:sz w:val="20"/>
              </w:rPr>
              <w:t xml:space="preserve">Think about it: </w:t>
            </w:r>
            <w:r>
              <w:rPr>
                <w:rFonts w:ascii="Arial" w:hAnsi="Arial"/>
                <w:i/>
                <w:color w:val="666666"/>
                <w:sz w:val="20"/>
              </w:rPr>
              <w:t>What do you notice about how animals use their special ability to spring one hundred times your height into the sky?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#335 — Geography</w:t>
            </w:r>
          </w:p>
          <w:p>
            <w:pPr>
              <w:spacing w:after="80"/>
            </w:pPr>
            <w:r>
              <w:rPr>
                <w:rFonts w:ascii="Arial" w:hAnsi="Arial"/>
                <w:b/>
                <w:color w:val="111111"/>
                <w:sz w:val="23"/>
              </w:rPr>
              <w:t>Venice is a historical Italian city built on one hundred eighteen islands connected by canals and bridges!</w:t>
            </w:r>
          </w:p>
          <w:p>
            <w:pPr>
              <w:spacing w:after="80"/>
            </w:pPr>
            <w:r>
              <w:rPr>
                <w:rFonts w:ascii="Arial" w:hAnsi="Arial"/>
                <w:b/>
                <w:color w:val="222222"/>
                <w:sz w:val="20"/>
              </w:rPr>
              <w:t xml:space="preserve">How it works: </w:t>
            </w:r>
            <w:r>
              <w:rPr>
                <w:rFonts w:ascii="Arial" w:hAnsi="Arial"/>
                <w:color w:val="333333"/>
                <w:sz w:val="20"/>
              </w:rPr>
              <w:t>Instead of paved streets and driving automobiles, residents navigate labyrinthine watery canals in wooden boats called gondolas, crossing over four hundred arched stone bridges to reach their homes.</w:t>
            </w:r>
          </w:p>
          <w:p>
            <w:pPr>
              <w:spacing w:after="0"/>
            </w:pPr>
            <w:r>
              <w:rPr>
                <w:rFonts w:ascii="Arial" w:hAnsi="Arial"/>
                <w:i/>
                <w:color w:val="666666"/>
                <w:sz w:val="20"/>
              </w:rPr>
              <w:t xml:space="preserve">Think about it: </w:t>
            </w:r>
            <w:r>
              <w:rPr>
                <w:rFonts w:ascii="Arial" w:hAnsi="Arial"/>
                <w:i/>
                <w:color w:val="666666"/>
                <w:sz w:val="20"/>
              </w:rPr>
              <w:t>If your neighborhood streets were made of water, what kind of wooden boat would you take to school?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#336 — Human Body</w:t>
            </w:r>
          </w:p>
          <w:p>
            <w:pPr>
              <w:spacing w:after="80"/>
            </w:pPr>
            <w:r>
              <w:rPr>
                <w:rFonts w:ascii="Arial" w:hAnsi="Arial"/>
                <w:b/>
                <w:color w:val="111111"/>
                <w:sz w:val="23"/>
              </w:rPr>
              <w:t>Your lungs contain over three hundred million tiny air sacs called alveoli!</w:t>
            </w:r>
          </w:p>
          <w:p>
            <w:pPr>
              <w:spacing w:after="80"/>
            </w:pPr>
            <w:r>
              <w:rPr>
                <w:rFonts w:ascii="Arial" w:hAnsi="Arial"/>
                <w:b/>
                <w:color w:val="222222"/>
                <w:sz w:val="20"/>
              </w:rPr>
              <w:t xml:space="preserve">How it works: </w:t>
            </w:r>
            <w:r>
              <w:rPr>
                <w:rFonts w:ascii="Arial" w:hAnsi="Arial"/>
                <w:color w:val="333333"/>
                <w:sz w:val="20"/>
              </w:rPr>
              <w:t>These microscopic balloon-like sacs expand with air every time you breathe in, providing an immense surface area equivalent to a tennis court where oxygen jumps rapidly into your bloodstream.</w:t>
            </w:r>
          </w:p>
          <w:p>
            <w:pPr>
              <w:spacing w:after="0"/>
            </w:pPr>
            <w:r>
              <w:rPr>
                <w:rFonts w:ascii="Arial" w:hAnsi="Arial"/>
                <w:i/>
                <w:color w:val="666666"/>
                <w:sz w:val="20"/>
              </w:rPr>
              <w:t xml:space="preserve">Think about it: </w:t>
            </w:r>
            <w:r>
              <w:rPr>
                <w:rFonts w:ascii="Arial" w:hAnsi="Arial"/>
                <w:i/>
                <w:color w:val="666666"/>
                <w:sz w:val="20"/>
              </w:rPr>
              <w:t>If your lung balloons could cover a tennis court, how deep of a breath can you take right now?</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#337 — Weather</w:t>
            </w:r>
          </w:p>
          <w:p>
            <w:pPr>
              <w:spacing w:after="80"/>
            </w:pPr>
            <w:r>
              <w:rPr>
                <w:rFonts w:ascii="Arial" w:hAnsi="Arial"/>
                <w:b/>
                <w:color w:val="111111"/>
                <w:sz w:val="23"/>
              </w:rPr>
              <w:t>Some clouds can weigh as much as one hundred elephants floating in the sky!</w:t>
            </w:r>
          </w:p>
          <w:p>
            <w:pPr>
              <w:spacing w:after="80"/>
            </w:pPr>
            <w:r>
              <w:rPr>
                <w:rFonts w:ascii="Arial" w:hAnsi="Arial"/>
                <w:b/>
                <w:color w:val="222222"/>
                <w:sz w:val="20"/>
              </w:rPr>
              <w:t xml:space="preserve">How it works: </w:t>
            </w:r>
            <w:r>
              <w:rPr>
                <w:rFonts w:ascii="Arial" w:hAnsi="Arial"/>
                <w:color w:val="333333"/>
                <w:sz w:val="20"/>
              </w:rPr>
              <w:t>Even though clouds look like fluffy, weightless cotton candy, a typical cumulus cloud contains about one million pounds of water droplets scattered across several cubic miles of supporting air.</w:t>
            </w:r>
          </w:p>
          <w:p>
            <w:pPr>
              <w:spacing w:after="0"/>
            </w:pPr>
            <w:r>
              <w:rPr>
                <w:rFonts w:ascii="Arial" w:hAnsi="Arial"/>
                <w:i/>
                <w:color w:val="666666"/>
                <w:sz w:val="20"/>
              </w:rPr>
              <w:t xml:space="preserve">Think about it: </w:t>
            </w:r>
            <w:r>
              <w:rPr>
                <w:rFonts w:ascii="Arial" w:hAnsi="Arial"/>
                <w:i/>
                <w:color w:val="666666"/>
                <w:sz w:val="20"/>
              </w:rPr>
              <w:t>Why don't heavy clouds fall out of the sky if they weigh as much as one hundred elephants?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#338 — History</w:t>
            </w:r>
          </w:p>
          <w:p>
            <w:pPr>
              <w:spacing w:after="80"/>
            </w:pPr>
            <w:r>
              <w:rPr>
                <w:rFonts w:ascii="Arial" w:hAnsi="Arial"/>
                <w:b/>
                <w:color w:val="111111"/>
                <w:sz w:val="23"/>
              </w:rPr>
              <w:t>The Colosseum in Rome could hold over fifty thousand spectators who watched gladiator battles!</w:t>
            </w:r>
          </w:p>
          <w:p>
            <w:pPr>
              <w:spacing w:after="80"/>
            </w:pPr>
            <w:r>
              <w:rPr>
                <w:rFonts w:ascii="Arial" w:hAnsi="Arial"/>
                <w:b/>
                <w:color w:val="222222"/>
                <w:sz w:val="20"/>
              </w:rPr>
              <w:t xml:space="preserve">How it works: </w:t>
            </w:r>
            <w:r>
              <w:rPr>
                <w:rFonts w:ascii="Arial" w:hAnsi="Arial"/>
                <w:color w:val="333333"/>
                <w:sz w:val="20"/>
              </w:rPr>
              <w:t>Built of travertine stone and concrete in AD 80, this giant amphitheater featured eighty entrance arches, a retractable canvas shade awning, and underground trapdoors where wild animals were caged.</w:t>
            </w:r>
          </w:p>
          <w:p>
            <w:pPr>
              <w:spacing w:after="0"/>
            </w:pPr>
            <w:r>
              <w:rPr>
                <w:rFonts w:ascii="Arial" w:hAnsi="Arial"/>
                <w:i/>
                <w:color w:val="666666"/>
                <w:sz w:val="20"/>
              </w:rPr>
              <w:t xml:space="preserve">Think about it: </w:t>
            </w:r>
            <w:r>
              <w:rPr>
                <w:rFonts w:ascii="Arial" w:hAnsi="Arial"/>
                <w:i/>
                <w:color w:val="666666"/>
                <w:sz w:val="20"/>
              </w:rPr>
              <w:t>How loud would the cheering sound if fifty about thousand people clapped together inside a stone stadium?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#339 — Technology</w:t>
            </w:r>
          </w:p>
          <w:p>
            <w:pPr>
              <w:spacing w:after="80"/>
            </w:pPr>
            <w:r>
              <w:rPr>
                <w:rFonts w:ascii="Arial" w:hAnsi="Arial"/>
                <w:b/>
                <w:color w:val="111111"/>
                <w:sz w:val="23"/>
              </w:rPr>
              <w:t>3D printers build solid physical objects by squeezing out thin layers of melted plastic or metal!</w:t>
            </w:r>
          </w:p>
          <w:p>
            <w:pPr>
              <w:spacing w:after="80"/>
            </w:pPr>
            <w:r>
              <w:rPr>
                <w:rFonts w:ascii="Arial" w:hAnsi="Arial"/>
                <w:b/>
                <w:color w:val="222222"/>
                <w:sz w:val="20"/>
              </w:rPr>
              <w:t xml:space="preserve">How it works: </w:t>
            </w:r>
            <w:r>
              <w:rPr>
                <w:rFonts w:ascii="Arial" w:hAnsi="Arial"/>
                <w:color w:val="333333"/>
                <w:sz w:val="20"/>
              </w:rPr>
              <w:t>Following a digital blueprint from a computer, the printer nozzle moves back and forth like a hot glue gun, depositing microscopic slices of material that cool and harden together into a 3D toy.</w:t>
            </w:r>
          </w:p>
          <w:p>
            <w:pPr>
              <w:spacing w:after="0"/>
            </w:pPr>
            <w:r>
              <w:rPr>
                <w:rFonts w:ascii="Arial" w:hAnsi="Arial"/>
                <w:i/>
                <w:color w:val="666666"/>
                <w:sz w:val="20"/>
              </w:rPr>
              <w:t xml:space="preserve">Think about it: </w:t>
            </w:r>
            <w:r>
              <w:rPr>
                <w:rFonts w:ascii="Arial" w:hAnsi="Arial"/>
                <w:i/>
                <w:color w:val="666666"/>
                <w:sz w:val="20"/>
              </w:rPr>
              <w:t>How might your favorite games change if you had a magic 3D printer in your bedroom?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#340 — Transportation</w:t>
            </w:r>
          </w:p>
          <w:p>
            <w:pPr>
              <w:spacing w:after="80"/>
            </w:pPr>
            <w:r>
              <w:rPr>
                <w:rFonts w:ascii="Arial" w:hAnsi="Arial"/>
                <w:b/>
                <w:color w:val="111111"/>
                <w:sz w:val="23"/>
              </w:rPr>
              <w:t>Icebreaker ships have specially reinforced hulls designed to ride up onto thick sea ice and crush it!</w:t>
            </w:r>
          </w:p>
          <w:p>
            <w:pPr>
              <w:spacing w:after="80"/>
            </w:pPr>
            <w:r>
              <w:rPr>
                <w:rFonts w:ascii="Arial" w:hAnsi="Arial"/>
                <w:b/>
                <w:color w:val="222222"/>
                <w:sz w:val="20"/>
              </w:rPr>
              <w:t xml:space="preserve">How it works: </w:t>
            </w:r>
            <w:r>
              <w:rPr>
                <w:rFonts w:ascii="Arial" w:hAnsi="Arial"/>
                <w:color w:val="333333"/>
                <w:sz w:val="20"/>
              </w:rPr>
              <w:t>Instead of pushing straight into frozen Arctic ice sheets, an icebreaker's sloped bow slides up onto the ice surface, allowing the heavy ship's weight to crack through ten-foot ice blocks to clear shipping lanes.</w:t>
            </w:r>
          </w:p>
          <w:p>
            <w:pPr>
              <w:spacing w:after="0"/>
            </w:pPr>
            <w:r>
              <w:rPr>
                <w:rFonts w:ascii="Arial" w:hAnsi="Arial"/>
                <w:i/>
                <w:color w:val="666666"/>
                <w:sz w:val="20"/>
              </w:rPr>
              <w:t xml:space="preserve">Think about it: </w:t>
            </w:r>
            <w:r>
              <w:rPr>
                <w:rFonts w:ascii="Arial" w:hAnsi="Arial"/>
                <w:i/>
                <w:color w:val="666666"/>
                <w:sz w:val="20"/>
              </w:rPr>
              <w:t>Why do polar research ships need super-thick steel hulls to navigate through frozen Arctic ice floes?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#341 — Food</w:t>
            </w:r>
          </w:p>
          <w:p>
            <w:pPr>
              <w:spacing w:after="80"/>
            </w:pPr>
            <w:r>
              <w:rPr>
                <w:rFonts w:ascii="Arial" w:hAnsi="Arial"/>
                <w:b/>
                <w:color w:val="111111"/>
                <w:sz w:val="23"/>
              </w:rPr>
              <w:t>Cotton candy was actually co-invented in about 1897 by a professional dentist named William Morrison!</w:t>
            </w:r>
          </w:p>
          <w:p>
            <w:pPr>
              <w:spacing w:after="80"/>
            </w:pPr>
            <w:r>
              <w:rPr>
                <w:rFonts w:ascii="Arial" w:hAnsi="Arial"/>
                <w:b/>
                <w:color w:val="222222"/>
                <w:sz w:val="20"/>
              </w:rPr>
              <w:t xml:space="preserve">How it works: </w:t>
            </w:r>
            <w:r>
              <w:rPr>
                <w:rFonts w:ascii="Arial" w:hAnsi="Arial"/>
                <w:color w:val="333333"/>
                <w:sz w:val="20"/>
              </w:rPr>
              <w:t>Working with a confectioner, the dentist created an electric machine that melted sugar and spun it through tiny holes at high speeds, creating fluffy, cloud-like spun sugar floss for carnival visitors.</w:t>
            </w:r>
          </w:p>
          <w:p>
            <w:pPr>
              <w:spacing w:after="0"/>
            </w:pPr>
            <w:r>
              <w:rPr>
                <w:rFonts w:ascii="Arial" w:hAnsi="Arial"/>
                <w:i/>
                <w:color w:val="666666"/>
                <w:sz w:val="20"/>
              </w:rPr>
              <w:t xml:space="preserve">Think about it: </w:t>
            </w:r>
            <w:r>
              <w:rPr>
                <w:rFonts w:ascii="Arial" w:hAnsi="Arial"/>
                <w:i/>
                <w:color w:val="666666"/>
                <w:sz w:val="20"/>
              </w:rPr>
              <w:t>Why is it funny that a dentist whose job is cleaning teeth invented the sweetest, stickiest carnival sugar cloud?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#342 — Sports</w:t>
            </w:r>
          </w:p>
          <w:p>
            <w:pPr>
              <w:spacing w:after="80"/>
            </w:pPr>
            <w:r>
              <w:rPr>
                <w:rFonts w:ascii="Arial" w:hAnsi="Arial"/>
                <w:b/>
                <w:color w:val="111111"/>
                <w:sz w:val="23"/>
              </w:rPr>
              <w:t>Badminton shuttlecocks can fly through the air at speeds over two hundred sixty miles per hour!</w:t>
            </w:r>
          </w:p>
          <w:p>
            <w:pPr>
              <w:spacing w:after="80"/>
            </w:pPr>
            <w:r>
              <w:rPr>
                <w:rFonts w:ascii="Arial" w:hAnsi="Arial"/>
                <w:b/>
                <w:color w:val="222222"/>
                <w:sz w:val="20"/>
              </w:rPr>
              <w:t xml:space="preserve">How it works: </w:t>
            </w:r>
            <w:r>
              <w:rPr>
                <w:rFonts w:ascii="Arial" w:hAnsi="Arial"/>
                <w:color w:val="333333"/>
                <w:sz w:val="20"/>
              </w:rPr>
              <w:t>Made of sixteen goose feathers glued into a cork base, a professional smash shot accelerates the birdie off the racket string faster than a Formula One racing car, making it the fastest racket sport.</w:t>
            </w:r>
          </w:p>
          <w:p>
            <w:pPr>
              <w:spacing w:after="0"/>
            </w:pPr>
            <w:r>
              <w:rPr>
                <w:rFonts w:ascii="Arial" w:hAnsi="Arial"/>
                <w:i/>
                <w:color w:val="666666"/>
                <w:sz w:val="20"/>
              </w:rPr>
              <w:t xml:space="preserve">Think about it: </w:t>
            </w:r>
            <w:r>
              <w:rPr>
                <w:rFonts w:ascii="Arial" w:hAnsi="Arial"/>
                <w:i/>
                <w:color w:val="666666"/>
                <w:sz w:val="20"/>
              </w:rPr>
              <w:t>How fast do your reflexes need to be to return a feathered badminton birdie zooming at two hundred miles an hour?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#343 — Art</w:t>
            </w:r>
          </w:p>
          <w:p>
            <w:pPr>
              <w:spacing w:after="80"/>
            </w:pPr>
            <w:r>
              <w:rPr>
                <w:rFonts w:ascii="Arial" w:hAnsi="Arial"/>
                <w:b/>
                <w:color w:val="111111"/>
                <w:sz w:val="23"/>
              </w:rPr>
              <w:t>Origami is the traditional Japanese art of folding flat square sheets of paper into 3D sculptures without cutting!</w:t>
            </w:r>
          </w:p>
          <w:p>
            <w:pPr>
              <w:spacing w:after="80"/>
            </w:pPr>
            <w:r>
              <w:rPr>
                <w:rFonts w:ascii="Arial" w:hAnsi="Arial"/>
                <w:b/>
                <w:color w:val="222222"/>
                <w:sz w:val="20"/>
              </w:rPr>
              <w:t xml:space="preserve">How it works: </w:t>
            </w:r>
            <w:r>
              <w:rPr>
                <w:rFonts w:ascii="Arial" w:hAnsi="Arial"/>
                <w:color w:val="333333"/>
                <w:sz w:val="20"/>
              </w:rPr>
              <w:t>Originating in seventeenth-century Japan, paper folders use precise mathematical geometric folds to transform plain paper squares into jumping frogs, flapping cranes, and blossoming lotus flowers without glue.</w:t>
            </w:r>
          </w:p>
          <w:p>
            <w:pPr>
              <w:spacing w:after="0"/>
            </w:pPr>
            <w:r>
              <w:rPr>
                <w:rFonts w:ascii="Arial" w:hAnsi="Arial"/>
                <w:i/>
                <w:color w:val="666666"/>
                <w:sz w:val="20"/>
              </w:rPr>
              <w:t xml:space="preserve">Think about it: </w:t>
            </w:r>
            <w:r>
              <w:rPr>
                <w:rFonts w:ascii="Arial" w:hAnsi="Arial"/>
                <w:i/>
                <w:color w:val="666666"/>
                <w:sz w:val="20"/>
              </w:rPr>
              <w:t>How many careful folds does it take to turn a square sheet of paper into a flapping paper crane bird?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#344 — Music</w:t>
            </w:r>
          </w:p>
          <w:p>
            <w:pPr>
              <w:spacing w:after="80"/>
            </w:pPr>
            <w:r>
              <w:rPr>
                <w:rFonts w:ascii="Arial" w:hAnsi="Arial"/>
                <w:b/>
                <w:color w:val="111111"/>
                <w:sz w:val="23"/>
              </w:rPr>
              <w:t>The didgeridoo is an ancient Australian Aboriginal wind instrument made from eucalyptus tree trunks hollowed out by termites!</w:t>
            </w:r>
          </w:p>
          <w:p>
            <w:pPr>
              <w:spacing w:after="80"/>
            </w:pPr>
            <w:r>
              <w:rPr>
                <w:rFonts w:ascii="Arial" w:hAnsi="Arial"/>
                <w:b/>
                <w:color w:val="222222"/>
                <w:sz w:val="20"/>
              </w:rPr>
              <w:t xml:space="preserve">How it works: </w:t>
            </w:r>
            <w:r>
              <w:rPr>
                <w:rFonts w:ascii="Arial" w:hAnsi="Arial"/>
                <w:color w:val="333333"/>
                <w:sz w:val="20"/>
              </w:rPr>
              <w:t>For thousands of years, Indigenous Australians have harvested tree branches naturally hollowed by wood-eating termites, blowing with circular breathing to produce deep, rhythmic droning vibrations.</w:t>
            </w:r>
          </w:p>
          <w:p>
            <w:pPr>
              <w:spacing w:after="0"/>
            </w:pPr>
            <w:r>
              <w:rPr>
                <w:rFonts w:ascii="Arial" w:hAnsi="Arial"/>
                <w:i/>
                <w:color w:val="666666"/>
                <w:sz w:val="20"/>
              </w:rPr>
              <w:t xml:space="preserve">Think about it: </w:t>
            </w:r>
            <w:r>
              <w:rPr>
                <w:rFonts w:ascii="Arial" w:hAnsi="Arial"/>
                <w:i/>
                <w:color w:val="666666"/>
                <w:sz w:val="20"/>
              </w:rPr>
              <w:t>How cool is it that Australian musicians make music using wooden pipes hollowed out naturally by wild termites?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#345 — Mathematics</w:t>
            </w:r>
          </w:p>
          <w:p>
            <w:pPr>
              <w:spacing w:after="80"/>
            </w:pPr>
            <w:r>
              <w:rPr>
                <w:rFonts w:ascii="Arial" w:hAnsi="Arial"/>
                <w:b/>
                <w:color w:val="111111"/>
                <w:sz w:val="23"/>
              </w:rPr>
              <w:t>Prime numbers are special numbers greater than one that can only be divided evenly by one and themselves!</w:t>
            </w:r>
          </w:p>
          <w:p>
            <w:pPr>
              <w:spacing w:after="80"/>
            </w:pPr>
            <w:r>
              <w:rPr>
                <w:rFonts w:ascii="Arial" w:hAnsi="Arial"/>
                <w:b/>
                <w:color w:val="222222"/>
                <w:sz w:val="20"/>
              </w:rPr>
              <w:t xml:space="preserve">How it works: </w:t>
            </w:r>
            <w:r>
              <w:rPr>
                <w:rFonts w:ascii="Arial" w:hAnsi="Arial"/>
                <w:color w:val="333333"/>
                <w:sz w:val="20"/>
              </w:rPr>
              <w:t>Numbers like 2, 3, 5, 7, 11, and 13 are the indivisible mathematical building blocks of arithmetic; every other whole number can be made by multiplying prime numbers together like building bricks.</w:t>
            </w:r>
          </w:p>
          <w:p>
            <w:pPr>
              <w:spacing w:after="0"/>
            </w:pPr>
            <w:r>
              <w:rPr>
                <w:rFonts w:ascii="Arial" w:hAnsi="Arial"/>
                <w:i/>
                <w:color w:val="666666"/>
                <w:sz w:val="20"/>
              </w:rPr>
              <w:t xml:space="preserve">Think about it: </w:t>
            </w:r>
            <w:r>
              <w:rPr>
                <w:rFonts w:ascii="Arial" w:hAnsi="Arial"/>
                <w:i/>
                <w:color w:val="666666"/>
                <w:sz w:val="20"/>
              </w:rPr>
              <w:t>Why is the number two the only even number in the entire universe that is also a prime number?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#346 — Language</w:t>
            </w:r>
          </w:p>
          <w:p>
            <w:pPr>
              <w:spacing w:after="80"/>
            </w:pPr>
            <w:r>
              <w:rPr>
                <w:rFonts w:ascii="Arial" w:hAnsi="Arial"/>
                <w:b/>
                <w:color w:val="111111"/>
                <w:sz w:val="23"/>
              </w:rPr>
              <w:t>The Hawaiian alphabet is one of the shortest in the world, containing only twelve letters!</w:t>
            </w:r>
          </w:p>
          <w:p>
            <w:pPr>
              <w:spacing w:after="80"/>
            </w:pPr>
            <w:r>
              <w:rPr>
                <w:rFonts w:ascii="Arial" w:hAnsi="Arial"/>
                <w:b/>
                <w:color w:val="222222"/>
                <w:sz w:val="20"/>
              </w:rPr>
              <w:t xml:space="preserve">How it works: </w:t>
            </w:r>
            <w:r>
              <w:rPr>
                <w:rFonts w:ascii="Arial" w:hAnsi="Arial"/>
                <w:color w:val="333333"/>
                <w:sz w:val="20"/>
              </w:rPr>
              <w:t>Consisting of five vowels (A, E, I, O, U) and seven consonants (H, K, L, M, N, P, W), this melodious Polynesian language uses glottal stops and long vowel sounds to create beautiful words like 'aloha.'</w:t>
            </w:r>
          </w:p>
          <w:p>
            <w:pPr>
              <w:spacing w:after="0"/>
            </w:pPr>
            <w:r>
              <w:rPr>
                <w:rFonts w:ascii="Arial" w:hAnsi="Arial"/>
                <w:i/>
                <w:color w:val="666666"/>
                <w:sz w:val="20"/>
              </w:rPr>
              <w:t xml:space="preserve">Think about it: </w:t>
            </w:r>
            <w:r>
              <w:rPr>
                <w:rFonts w:ascii="Arial" w:hAnsi="Arial"/>
                <w:i/>
                <w:color w:val="666666"/>
                <w:sz w:val="20"/>
              </w:rPr>
              <w:t>How simple would spelling tests be if your alphabet only had twelve letters instead of twenty-six?</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#347 — Culture</w:t>
            </w:r>
          </w:p>
          <w:p>
            <w:pPr>
              <w:spacing w:after="80"/>
            </w:pPr>
            <w:r>
              <w:rPr>
                <w:rFonts w:ascii="Arial" w:hAnsi="Arial"/>
                <w:b/>
                <w:color w:val="111111"/>
                <w:sz w:val="23"/>
              </w:rPr>
              <w:t>Traditional Swiss Alpine herders used twelve-foot wooden wooden horns called alphorns to call across mountain valleys!</w:t>
            </w:r>
          </w:p>
          <w:p>
            <w:pPr>
              <w:spacing w:after="80"/>
            </w:pPr>
            <w:r>
              <w:rPr>
                <w:rFonts w:ascii="Arial" w:hAnsi="Arial"/>
                <w:b/>
                <w:color w:val="222222"/>
                <w:sz w:val="20"/>
              </w:rPr>
              <w:t xml:space="preserve">How it works: </w:t>
            </w:r>
            <w:r>
              <w:rPr>
                <w:rFonts w:ascii="Arial" w:hAnsi="Arial"/>
                <w:color w:val="333333"/>
                <w:sz w:val="20"/>
              </w:rPr>
              <w:t>Carved from solid spruce trees that grew curved on mountain slopes, these long natural instruments produced deep, echoing acoustic melodies that traveled miles across Alpine pastures to communicate between farms.</w:t>
            </w:r>
          </w:p>
          <w:p>
            <w:pPr>
              <w:spacing w:after="0"/>
            </w:pPr>
            <w:r>
              <w:rPr>
                <w:rFonts w:ascii="Arial" w:hAnsi="Arial"/>
                <w:i/>
                <w:color w:val="666666"/>
                <w:sz w:val="20"/>
              </w:rPr>
              <w:t xml:space="preserve">Think about it: </w:t>
            </w:r>
            <w:r>
              <w:rPr>
                <w:rFonts w:ascii="Arial" w:hAnsi="Arial"/>
                <w:i/>
                <w:color w:val="666666"/>
                <w:sz w:val="20"/>
              </w:rPr>
              <w:t>How loud would you need to blow into a twelve-foot wooden alphorn to make your tune echo across a valley?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#348 — Inventions</w:t>
            </w:r>
          </w:p>
          <w:p>
            <w:pPr>
              <w:spacing w:after="80"/>
            </w:pPr>
            <w:r>
              <w:rPr>
                <w:rFonts w:ascii="Arial" w:hAnsi="Arial"/>
                <w:b/>
                <w:color w:val="111111"/>
                <w:sz w:val="23"/>
              </w:rPr>
              <w:t>The first mechanical sewing machine was patented in about 1790 by an English cabinet maker named Thomas Saint!</w:t>
            </w:r>
          </w:p>
          <w:p>
            <w:pPr>
              <w:spacing w:after="80"/>
            </w:pPr>
            <w:r>
              <w:rPr>
                <w:rFonts w:ascii="Arial" w:hAnsi="Arial"/>
                <w:b/>
                <w:color w:val="222222"/>
                <w:sz w:val="20"/>
              </w:rPr>
              <w:t xml:space="preserve">How it works: </w:t>
            </w:r>
            <w:r>
              <w:rPr>
                <w:rFonts w:ascii="Arial" w:hAnsi="Arial"/>
                <w:color w:val="333333"/>
                <w:sz w:val="20"/>
              </w:rPr>
              <w:t>Designed to sew leather boots and canvas ship sails, Saint's hand-cranked machine used an awl to punch a hole through heavy leather before a needle pushed a thread loop through to form a chain stitch.</w:t>
            </w:r>
          </w:p>
          <w:p>
            <w:pPr>
              <w:spacing w:after="0"/>
            </w:pPr>
            <w:r>
              <w:rPr>
                <w:rFonts w:ascii="Arial" w:hAnsi="Arial"/>
                <w:i/>
                <w:color w:val="666666"/>
                <w:sz w:val="20"/>
              </w:rPr>
              <w:t xml:space="preserve">Think about it: </w:t>
            </w:r>
            <w:r>
              <w:rPr>
                <w:rFonts w:ascii="Arial" w:hAnsi="Arial"/>
                <w:i/>
                <w:color w:val="666666"/>
                <w:sz w:val="20"/>
              </w:rPr>
              <w:t>How much faster did making shoes and jackets become once mechanical sewing machines replaced hand stitching?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#349 — World Records</w:t>
            </w:r>
          </w:p>
          <w:p>
            <w:pPr>
              <w:spacing w:after="80"/>
            </w:pPr>
            <w:r>
              <w:rPr>
                <w:rFonts w:ascii="Arial" w:hAnsi="Arial"/>
                <w:b/>
                <w:color w:val="111111"/>
                <w:sz w:val="23"/>
              </w:rPr>
              <w:t>The highest jump ever made by a dog was cleared by a greyhound named Feather who jumped six feet and three inches!</w:t>
            </w:r>
          </w:p>
          <w:p>
            <w:pPr>
              <w:spacing w:after="80"/>
            </w:pPr>
            <w:r>
              <w:rPr>
                <w:rFonts w:ascii="Arial" w:hAnsi="Arial"/>
                <w:b/>
                <w:color w:val="222222"/>
                <w:sz w:val="20"/>
              </w:rPr>
              <w:t xml:space="preserve">How it works: </w:t>
            </w:r>
            <w:r>
              <w:rPr>
                <w:rFonts w:ascii="Arial" w:hAnsi="Arial"/>
                <w:color w:val="333333"/>
                <w:sz w:val="20"/>
              </w:rPr>
              <w:t>In 2017, this athletic rescue dog from Maryland ran across a grassy field and leaped over a wooden hurdle bar raised higher than the head of an adult human without touching the bar.</w:t>
            </w:r>
          </w:p>
          <w:p>
            <w:pPr>
              <w:spacing w:after="0"/>
            </w:pPr>
            <w:r>
              <w:rPr>
                <w:rFonts w:ascii="Arial" w:hAnsi="Arial"/>
                <w:i/>
                <w:color w:val="666666"/>
                <w:sz w:val="20"/>
              </w:rPr>
              <w:t xml:space="preserve">Think about it: </w:t>
            </w:r>
            <w:r>
              <w:rPr>
                <w:rFonts w:ascii="Arial" w:hAnsi="Arial"/>
                <w:i/>
                <w:color w:val="666666"/>
                <w:sz w:val="20"/>
              </w:rPr>
              <w:t>Could your pet dog leap over a hurdle six feet high without knocking the wooden bar onto the grass?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#350 — General Knowledge</w:t>
            </w:r>
          </w:p>
          <w:p>
            <w:pPr>
              <w:spacing w:after="80"/>
            </w:pPr>
            <w:r>
              <w:rPr>
                <w:rFonts w:ascii="Arial" w:hAnsi="Arial"/>
                <w:b/>
                <w:color w:val="111111"/>
                <w:sz w:val="23"/>
              </w:rPr>
              <w:t>The World Wildlife Fund (WWF) and conservation groups work to protect endangered animals like pandas and tigers!</w:t>
            </w:r>
          </w:p>
          <w:p>
            <w:pPr>
              <w:spacing w:after="80"/>
            </w:pPr>
            <w:r>
              <w:rPr>
                <w:rFonts w:ascii="Arial" w:hAnsi="Arial"/>
                <w:b/>
                <w:color w:val="222222"/>
                <w:sz w:val="20"/>
              </w:rPr>
              <w:t xml:space="preserve">How it works: </w:t>
            </w:r>
            <w:r>
              <w:rPr>
                <w:rFonts w:ascii="Arial" w:hAnsi="Arial"/>
                <w:color w:val="333333"/>
                <w:sz w:val="20"/>
              </w:rPr>
              <w:t>By preserving jungle rainforests, stopping illegal poaching, and establishing protected wildlife reserves, global conservationists help threatened species recover their populations and thrive in the wild.</w:t>
            </w:r>
          </w:p>
          <w:p>
            <w:pPr>
              <w:spacing w:after="0"/>
            </w:pPr>
            <w:r>
              <w:rPr>
                <w:rFonts w:ascii="Arial" w:hAnsi="Arial"/>
                <w:i/>
                <w:color w:val="666666"/>
                <w:sz w:val="20"/>
              </w:rPr>
              <w:t xml:space="preserve">Think about it: </w:t>
            </w:r>
            <w:r>
              <w:rPr>
                <w:rFonts w:ascii="Arial" w:hAnsi="Arial"/>
                <w:i/>
                <w:color w:val="666666"/>
                <w:sz w:val="20"/>
              </w:rPr>
              <w:t>What endangered jungle animal would you want to help protect if you joined a wildlife conservation group?</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#351 — Animals</w:t>
            </w:r>
          </w:p>
          <w:p>
            <w:pPr>
              <w:spacing w:after="80"/>
            </w:pPr>
            <w:r>
              <w:rPr>
                <w:rFonts w:ascii="Arial" w:hAnsi="Arial"/>
                <w:b/>
                <w:color w:val="111111"/>
                <w:sz w:val="23"/>
              </w:rPr>
              <w:t>Owls cannot roll or move their eyeballs inside their eye sockets!</w:t>
            </w:r>
          </w:p>
          <w:p>
            <w:pPr>
              <w:spacing w:after="80"/>
            </w:pPr>
            <w:r>
              <w:rPr>
                <w:rFonts w:ascii="Arial" w:hAnsi="Arial"/>
                <w:b/>
                <w:color w:val="222222"/>
                <w:sz w:val="20"/>
              </w:rPr>
              <w:t xml:space="preserve">How it works: </w:t>
            </w:r>
            <w:r>
              <w:rPr>
                <w:rFonts w:ascii="Arial" w:hAnsi="Arial"/>
                <w:color w:val="333333"/>
                <w:sz w:val="20"/>
              </w:rPr>
              <w:t>Their eyes are shaped like long tubes fixed in place by bony structures, so to look around, an owl uses its super-flexible neck to turn its head almost entirely backward around its shoulders.</w:t>
            </w:r>
          </w:p>
          <w:p>
            <w:pPr>
              <w:spacing w:after="0"/>
            </w:pPr>
            <w:r>
              <w:rPr>
                <w:rFonts w:ascii="Arial" w:hAnsi="Arial"/>
                <w:i/>
                <w:color w:val="666666"/>
                <w:sz w:val="20"/>
              </w:rPr>
              <w:t xml:space="preserve">Think about it: </w:t>
            </w:r>
            <w:r>
              <w:rPr>
                <w:rFonts w:ascii="Arial" w:hAnsi="Arial"/>
                <w:i/>
                <w:color w:val="666666"/>
                <w:sz w:val="20"/>
              </w:rPr>
              <w:t>What would you look at behind your back if you could turn your head like an owl?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#352 — Dinosaurs</w:t>
            </w:r>
          </w:p>
          <w:p>
            <w:pPr>
              <w:spacing w:after="80"/>
            </w:pPr>
            <w:r>
              <w:rPr>
                <w:rFonts w:ascii="Arial" w:hAnsi="Arial"/>
                <w:b/>
                <w:color w:val="111111"/>
                <w:sz w:val="23"/>
              </w:rPr>
              <w:t>Therizinosaurus had scythe-like hand claws that were nearly three feet long!</w:t>
            </w:r>
          </w:p>
          <w:p>
            <w:pPr>
              <w:spacing w:after="80"/>
            </w:pPr>
            <w:r>
              <w:rPr>
                <w:rFonts w:ascii="Arial" w:hAnsi="Arial"/>
                <w:b/>
                <w:color w:val="222222"/>
                <w:sz w:val="20"/>
              </w:rPr>
              <w:t xml:space="preserve">How it works: </w:t>
            </w:r>
            <w:r>
              <w:rPr>
                <w:rFonts w:ascii="Arial" w:hAnsi="Arial"/>
                <w:color w:val="333333"/>
                <w:sz w:val="20"/>
              </w:rPr>
              <w:t>Despite having the longest claws of any known animal in earth's history, this giant dinosaur was a gentle herbivore that used its impressive claws to pull down tree branches and strip leaves.</w:t>
            </w:r>
          </w:p>
          <w:p>
            <w:pPr>
              <w:spacing w:after="0"/>
            </w:pPr>
            <w:r>
              <w:rPr>
                <w:rFonts w:ascii="Arial" w:hAnsi="Arial"/>
                <w:i/>
                <w:color w:val="666666"/>
                <w:sz w:val="20"/>
              </w:rPr>
              <w:t xml:space="preserve">Think about it: </w:t>
            </w:r>
            <w:r>
              <w:rPr>
                <w:rFonts w:ascii="Arial" w:hAnsi="Arial"/>
                <w:i/>
                <w:color w:val="666666"/>
                <w:sz w:val="20"/>
              </w:rPr>
              <w:t>Why do you think having three-foot-long garden claws would make such a big difference?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#353 — Space</w:t>
            </w:r>
          </w:p>
          <w:p>
            <w:pPr>
              <w:spacing w:after="80"/>
            </w:pPr>
            <w:r>
              <w:rPr>
                <w:rFonts w:ascii="Arial" w:hAnsi="Arial"/>
                <w:b/>
                <w:color w:val="111111"/>
                <w:sz w:val="23"/>
              </w:rPr>
              <w:t>There is no sound in deep space because it is an absolute vacuum!</w:t>
            </w:r>
          </w:p>
          <w:p>
            <w:pPr>
              <w:spacing w:after="80"/>
            </w:pPr>
            <w:r>
              <w:rPr>
                <w:rFonts w:ascii="Arial" w:hAnsi="Arial"/>
                <w:b/>
                <w:color w:val="222222"/>
                <w:sz w:val="20"/>
              </w:rPr>
              <w:t xml:space="preserve">How it works: </w:t>
            </w:r>
            <w:r>
              <w:rPr>
                <w:rFonts w:ascii="Arial" w:hAnsi="Arial"/>
                <w:color w:val="333333"/>
                <w:sz w:val="20"/>
              </w:rPr>
              <w:t>Sound waves need molecules of air or water to vibrate and travel through, so in the empty void between planets and stars, space remains completely silent no matter how big an explosion occurs.</w:t>
            </w:r>
          </w:p>
          <w:p>
            <w:pPr>
              <w:spacing w:after="0"/>
            </w:pPr>
            <w:r>
              <w:rPr>
                <w:rFonts w:ascii="Arial" w:hAnsi="Arial"/>
                <w:i/>
                <w:color w:val="666666"/>
                <w:sz w:val="20"/>
              </w:rPr>
              <w:t xml:space="preserve">Think about it: </w:t>
            </w:r>
            <w:r>
              <w:rPr>
                <w:rFonts w:ascii="Arial" w:hAnsi="Arial"/>
                <w:i/>
                <w:color w:val="666666"/>
                <w:sz w:val="20"/>
              </w:rPr>
              <w:t>If space is completely silent, what kind of musical radio would you play inside your helmet?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#354 — Science</w:t>
            </w:r>
          </w:p>
          <w:p>
            <w:pPr>
              <w:spacing w:after="80"/>
            </w:pPr>
            <w:r>
              <w:rPr>
                <w:rFonts w:ascii="Arial" w:hAnsi="Arial"/>
                <w:b/>
                <w:color w:val="111111"/>
                <w:sz w:val="23"/>
              </w:rPr>
              <w:t>Soap bubbles are always round spheres because of surface tension!</w:t>
            </w:r>
          </w:p>
          <w:p>
            <w:pPr>
              <w:spacing w:after="80"/>
            </w:pPr>
            <w:r>
              <w:rPr>
                <w:rFonts w:ascii="Arial" w:hAnsi="Arial"/>
                <w:b/>
                <w:color w:val="222222"/>
                <w:sz w:val="20"/>
              </w:rPr>
              <w:t xml:space="preserve">How it works: </w:t>
            </w:r>
            <w:r>
              <w:rPr>
                <w:rFonts w:ascii="Arial" w:hAnsi="Arial"/>
                <w:color w:val="333333"/>
                <w:sz w:val="20"/>
              </w:rPr>
              <w:t>The thin film of soapy water pulls inward from every direction with equal elastic tension, naturally forming a sphere because a sphere traps the maximum volume of air with the smallest surface area.</w:t>
            </w:r>
          </w:p>
          <w:p>
            <w:pPr>
              <w:spacing w:after="0"/>
            </w:pPr>
            <w:r>
              <w:rPr>
                <w:rFonts w:ascii="Arial" w:hAnsi="Arial"/>
                <w:i/>
                <w:color w:val="666666"/>
                <w:sz w:val="20"/>
              </w:rPr>
              <w:t xml:space="preserve">Think about it: </w:t>
            </w:r>
            <w:r>
              <w:rPr>
                <w:rFonts w:ascii="Arial" w:hAnsi="Arial"/>
                <w:i/>
                <w:color w:val="666666"/>
                <w:sz w:val="20"/>
              </w:rPr>
              <w:t>What surprised you most about being able to blow a giant soap bubble as big as a car in nature?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#355 — Nature</w:t>
            </w:r>
          </w:p>
          <w:p>
            <w:pPr>
              <w:spacing w:after="80"/>
            </w:pPr>
            <w:r>
              <w:rPr>
                <w:rFonts w:ascii="Arial" w:hAnsi="Arial"/>
                <w:b/>
                <w:color w:val="111111"/>
                <w:sz w:val="23"/>
              </w:rPr>
              <w:t>Bioluminescent waves glow with neon blue light when microscopic algae are disturbed by motion!</w:t>
            </w:r>
          </w:p>
          <w:p>
            <w:pPr>
              <w:spacing w:after="80"/>
            </w:pPr>
            <w:r>
              <w:rPr>
                <w:rFonts w:ascii="Arial" w:hAnsi="Arial"/>
                <w:b/>
                <w:color w:val="222222"/>
                <w:sz w:val="20"/>
              </w:rPr>
              <w:t xml:space="preserve">How it works: </w:t>
            </w:r>
            <w:r>
              <w:rPr>
                <w:rFonts w:ascii="Arial" w:hAnsi="Arial"/>
                <w:color w:val="333333"/>
                <w:sz w:val="20"/>
              </w:rPr>
              <w:t>Marine tiny glowing sea plants floating in coastal waters emit a brief flash of blue light when waves crash or fish swim past, creating a glowing nighttime shoreline that looks like magic ocean starlight.</w:t>
            </w:r>
          </w:p>
          <w:p>
            <w:pPr>
              <w:spacing w:after="0"/>
            </w:pPr>
            <w:r>
              <w:rPr>
                <w:rFonts w:ascii="Arial" w:hAnsi="Arial"/>
                <w:i/>
                <w:color w:val="666666"/>
                <w:sz w:val="20"/>
              </w:rPr>
              <w:t xml:space="preserve">Think about it: </w:t>
            </w:r>
            <w:r>
              <w:rPr>
                <w:rFonts w:ascii="Arial" w:hAnsi="Arial"/>
                <w:i/>
                <w:color w:val="666666"/>
                <w:sz w:val="20"/>
              </w:rPr>
              <w:t>Can you imagine what luminous patterns would you kick up if you splashed your feet in glowing blue ocean water at night?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#356 — Plants</w:t>
            </w:r>
          </w:p>
          <w:p>
            <w:pPr>
              <w:spacing w:after="80"/>
            </w:pPr>
            <w:r>
              <w:rPr>
                <w:rFonts w:ascii="Arial" w:hAnsi="Arial"/>
                <w:b/>
                <w:color w:val="111111"/>
                <w:sz w:val="23"/>
              </w:rPr>
              <w:t>The leaves of the giant Amazon water lily can grow over eight feet wide and support a child!</w:t>
            </w:r>
          </w:p>
          <w:p>
            <w:pPr>
              <w:spacing w:after="80"/>
            </w:pPr>
            <w:r>
              <w:rPr>
                <w:rFonts w:ascii="Arial" w:hAnsi="Arial"/>
                <w:b/>
                <w:color w:val="222222"/>
                <w:sz w:val="20"/>
              </w:rPr>
              <w:t xml:space="preserve">How it works: </w:t>
            </w:r>
            <w:r>
              <w:rPr>
                <w:rFonts w:ascii="Arial" w:hAnsi="Arial"/>
                <w:color w:val="333333"/>
                <w:sz w:val="20"/>
              </w:rPr>
              <w:t>Their underside is reinforced by a structural rib network of thorny veins that trap air bubbles for buoyancy, allowing the floating circular leaf to support up to one hundred pounds of weight.</w:t>
            </w:r>
          </w:p>
          <w:p>
            <w:pPr>
              <w:spacing w:after="0"/>
            </w:pPr>
            <w:r>
              <w:rPr>
                <w:rFonts w:ascii="Arial" w:hAnsi="Arial"/>
                <w:i/>
                <w:color w:val="666666"/>
                <w:sz w:val="20"/>
              </w:rPr>
              <w:t xml:space="preserve">Think about it: </w:t>
            </w:r>
            <w:r>
              <w:rPr>
                <w:rFonts w:ascii="Arial" w:hAnsi="Arial"/>
                <w:i/>
                <w:color w:val="666666"/>
                <w:sz w:val="20"/>
              </w:rPr>
              <w:t>Which one would you explore first if you had the magical ability to sit on a giant floating lily pad in the river?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#357 — Ocean Life</w:t>
            </w:r>
          </w:p>
          <w:p>
            <w:pPr>
              <w:spacing w:after="80"/>
            </w:pPr>
            <w:r>
              <w:rPr>
                <w:rFonts w:ascii="Arial" w:hAnsi="Arial"/>
                <w:b/>
                <w:color w:val="111111"/>
                <w:sz w:val="23"/>
              </w:rPr>
              <w:t>Moray eels have a second secret set of jaws inside their throat called pharyngeal jaws!</w:t>
            </w:r>
          </w:p>
          <w:p>
            <w:pPr>
              <w:spacing w:after="80"/>
            </w:pPr>
            <w:r>
              <w:rPr>
                <w:rFonts w:ascii="Arial" w:hAnsi="Arial"/>
                <w:b/>
                <w:color w:val="222222"/>
                <w:sz w:val="20"/>
              </w:rPr>
              <w:t xml:space="preserve">How it works: </w:t>
            </w:r>
            <w:r>
              <w:rPr>
                <w:rFonts w:ascii="Arial" w:hAnsi="Arial"/>
                <w:color w:val="333333"/>
                <w:sz w:val="20"/>
              </w:rPr>
              <w:t>When a moray eel catches a fish with its front teeth, the hidden inner jaws shoot forward into its mouth to clamp down on the prey and pull it straight back down into its esophagus for swallowing.</w:t>
            </w:r>
          </w:p>
          <w:p>
            <w:pPr>
              <w:spacing w:after="0"/>
            </w:pPr>
            <w:r>
              <w:rPr>
                <w:rFonts w:ascii="Arial" w:hAnsi="Arial"/>
                <w:i/>
                <w:color w:val="666666"/>
                <w:sz w:val="20"/>
              </w:rPr>
              <w:t xml:space="preserve">Think about it: </w:t>
            </w:r>
            <w:r>
              <w:rPr>
                <w:rFonts w:ascii="Arial" w:hAnsi="Arial"/>
                <w:i/>
                <w:color w:val="666666"/>
                <w:sz w:val="20"/>
              </w:rPr>
              <w:t>Have you ever wondered how fast could you swallow a giant slice of watermelon if you had a second set of jaws inside your throat?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#358 — Birds</w:t>
            </w:r>
          </w:p>
          <w:p>
            <w:pPr>
              <w:spacing w:after="80"/>
            </w:pPr>
            <w:r>
              <w:rPr>
                <w:rFonts w:ascii="Arial" w:hAnsi="Arial"/>
                <w:b/>
                <w:color w:val="111111"/>
                <w:sz w:val="23"/>
              </w:rPr>
              <w:t>Pelicans have elastic throat pouches that can hold three gallons of water and fish!</w:t>
            </w:r>
          </w:p>
          <w:p>
            <w:pPr>
              <w:spacing w:after="80"/>
            </w:pPr>
            <w:r>
              <w:rPr>
                <w:rFonts w:ascii="Arial" w:hAnsi="Arial"/>
                <w:b/>
                <w:color w:val="222222"/>
                <w:sz w:val="20"/>
              </w:rPr>
              <w:t xml:space="preserve">How it works: </w:t>
            </w:r>
            <w:r>
              <w:rPr>
                <w:rFonts w:ascii="Arial" w:hAnsi="Arial"/>
                <w:color w:val="333333"/>
                <w:sz w:val="20"/>
              </w:rPr>
              <w:t>When fishing, the brown pelican dives into the ocean and opens its beak wide, using its stretchy gular pouch like a giant fishing net to scoop up schools of fish before draining the water out.</w:t>
            </w:r>
          </w:p>
          <w:p>
            <w:pPr>
              <w:spacing w:after="0"/>
            </w:pPr>
            <w:r>
              <w:rPr>
                <w:rFonts w:ascii="Arial" w:hAnsi="Arial"/>
                <w:i/>
                <w:color w:val="666666"/>
                <w:sz w:val="20"/>
              </w:rPr>
              <w:t xml:space="preserve">Think about it: </w:t>
            </w:r>
            <w:r>
              <w:rPr>
                <w:rFonts w:ascii="Arial" w:hAnsi="Arial"/>
                <w:i/>
                <w:color w:val="666666"/>
                <w:sz w:val="20"/>
              </w:rPr>
              <w:t>If your mouth had a stretchy fishing net pouch, what giant scoop of ice cream would you try to hold?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#359 — Insects</w:t>
            </w:r>
          </w:p>
          <w:p>
            <w:pPr>
              <w:spacing w:after="80"/>
            </w:pPr>
            <w:r>
              <w:rPr>
                <w:rFonts w:ascii="Arial" w:hAnsi="Arial"/>
                <w:b/>
                <w:color w:val="111111"/>
                <w:sz w:val="23"/>
              </w:rPr>
              <w:t>Walking stick insects look so much like tree twigs that birds perch on them without noticing!</w:t>
            </w:r>
          </w:p>
          <w:p>
            <w:pPr>
              <w:spacing w:after="80"/>
            </w:pPr>
            <w:r>
              <w:rPr>
                <w:rFonts w:ascii="Arial" w:hAnsi="Arial"/>
                <w:b/>
                <w:color w:val="222222"/>
                <w:sz w:val="20"/>
              </w:rPr>
              <w:t xml:space="preserve">How it works: </w:t>
            </w:r>
            <w:r>
              <w:rPr>
                <w:rFonts w:ascii="Arial" w:hAnsi="Arial"/>
                <w:color w:val="333333"/>
                <w:sz w:val="20"/>
              </w:rPr>
              <w:t>Their elongated bodies feature bumpy brown nodes, simulated leaf scars, and mottled gray bark patterns, allowing them to sway gently in the breeze just like a real tree branch in the wind.</w:t>
            </w:r>
          </w:p>
          <w:p>
            <w:pPr>
              <w:spacing w:after="0"/>
            </w:pPr>
            <w:r>
              <w:rPr>
                <w:rFonts w:ascii="Arial" w:hAnsi="Arial"/>
                <w:i/>
                <w:color w:val="666666"/>
                <w:sz w:val="20"/>
              </w:rPr>
              <w:t xml:space="preserve">Think about it: </w:t>
            </w:r>
            <w:r>
              <w:rPr>
                <w:rFonts w:ascii="Arial" w:hAnsi="Arial"/>
                <w:i/>
                <w:color w:val="666666"/>
                <w:sz w:val="20"/>
              </w:rPr>
              <w:t>Have you ever wondered how long would you sway in the wind if you played hide and seek while disguised as a woodland branch?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#360 — Geography</w:t>
            </w:r>
          </w:p>
          <w:p>
            <w:pPr>
              <w:spacing w:after="80"/>
            </w:pPr>
            <w:r>
              <w:rPr>
                <w:rFonts w:ascii="Arial" w:hAnsi="Arial"/>
                <w:b/>
                <w:color w:val="111111"/>
                <w:sz w:val="23"/>
              </w:rPr>
              <w:t>The Ring of Fire is a horseshoe-shaped loop of volcanoes and earthquakes around the Pacific Ocean!</w:t>
            </w:r>
          </w:p>
          <w:p>
            <w:pPr>
              <w:spacing w:after="80"/>
            </w:pPr>
            <w:r>
              <w:rPr>
                <w:rFonts w:ascii="Arial" w:hAnsi="Arial"/>
                <w:b/>
                <w:color w:val="222222"/>
                <w:sz w:val="20"/>
              </w:rPr>
              <w:t xml:space="preserve">How it works: </w:t>
            </w:r>
            <w:r>
              <w:rPr>
                <w:rFonts w:ascii="Arial" w:hAnsi="Arial"/>
                <w:color w:val="333333"/>
                <w:sz w:val="20"/>
              </w:rPr>
              <w:t>Tracing the boundaries of several shifting tectonic plates, this active twenty-five-about thousand-mile oceanic arc is home to seventy-five percent of Earth's dormant and erupting volcanoes.</w:t>
            </w:r>
          </w:p>
          <w:p>
            <w:pPr>
              <w:spacing w:after="0"/>
            </w:pPr>
            <w:r>
              <w:rPr>
                <w:rFonts w:ascii="Arial" w:hAnsi="Arial"/>
                <w:i/>
                <w:color w:val="666666"/>
                <w:sz w:val="20"/>
              </w:rPr>
              <w:t xml:space="preserve">Think about it: </w:t>
            </w:r>
            <w:r>
              <w:rPr>
                <w:rFonts w:ascii="Arial" w:hAnsi="Arial"/>
                <w:i/>
                <w:color w:val="666666"/>
                <w:sz w:val="20"/>
              </w:rPr>
              <w:t>Why do scientists keep a close watch on ocean coastlines located along the volcanic Ring of Fire?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#361 — Human Body</w:t>
            </w:r>
          </w:p>
          <w:p>
            <w:pPr>
              <w:spacing w:after="80"/>
            </w:pPr>
            <w:r>
              <w:rPr>
                <w:rFonts w:ascii="Arial" w:hAnsi="Arial"/>
                <w:b/>
                <w:color w:val="111111"/>
                <w:sz w:val="23"/>
              </w:rPr>
              <w:t>You produce about two swimming pools worth of saliva in your lifetime!</w:t>
            </w:r>
          </w:p>
          <w:p>
            <w:pPr>
              <w:spacing w:after="80"/>
            </w:pPr>
            <w:r>
              <w:rPr>
                <w:rFonts w:ascii="Arial" w:hAnsi="Arial"/>
                <w:b/>
                <w:color w:val="222222"/>
                <w:sz w:val="20"/>
              </w:rPr>
              <w:t xml:space="preserve">How it works: </w:t>
            </w:r>
            <w:r>
              <w:rPr>
                <w:rFonts w:ascii="Arial" w:hAnsi="Arial"/>
                <w:color w:val="333333"/>
                <w:sz w:val="20"/>
              </w:rPr>
              <w:t>Your salivary glands make about one quart of spit every day, which contains special digestive enzymes that begin breaking down food and washing away cavity-causing germs after you eat.</w:t>
            </w:r>
          </w:p>
          <w:p>
            <w:pPr>
              <w:spacing w:after="0"/>
            </w:pPr>
            <w:r>
              <w:rPr>
                <w:rFonts w:ascii="Arial" w:hAnsi="Arial"/>
                <w:i/>
                <w:color w:val="666666"/>
                <w:sz w:val="20"/>
              </w:rPr>
              <w:t xml:space="preserve">Think about it: </w:t>
            </w:r>
            <w:r>
              <w:rPr>
                <w:rFonts w:ascii="Arial" w:hAnsi="Arial"/>
                <w:i/>
                <w:color w:val="666666"/>
                <w:sz w:val="20"/>
              </w:rPr>
              <w:t>Why is having a juicy mouth full of saliva important for chewing and swallowing dry crackers?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#362 — Weather</w:t>
            </w:r>
          </w:p>
          <w:p>
            <w:pPr>
              <w:spacing w:after="80"/>
            </w:pPr>
            <w:r>
              <w:rPr>
                <w:rFonts w:ascii="Arial" w:hAnsi="Arial"/>
                <w:b/>
                <w:color w:val="111111"/>
                <w:sz w:val="23"/>
              </w:rPr>
              <w:t>Red sky at night means fair weather, but red sky in the morning means a storm is coming!</w:t>
            </w:r>
          </w:p>
          <w:p>
            <w:pPr>
              <w:spacing w:after="80"/>
            </w:pPr>
            <w:r>
              <w:rPr>
                <w:rFonts w:ascii="Arial" w:hAnsi="Arial"/>
                <w:b/>
                <w:color w:val="222222"/>
                <w:sz w:val="20"/>
              </w:rPr>
              <w:t xml:space="preserve">How it works: </w:t>
            </w:r>
            <w:r>
              <w:rPr>
                <w:rFonts w:ascii="Arial" w:hAnsi="Arial"/>
                <w:color w:val="333333"/>
                <w:sz w:val="20"/>
              </w:rPr>
              <w:t>When the evening sun sets through dry, dusty atmosphere in the west, it beams red light, signaling high pressure; morning red light in the east means moist storm clouds are moving in from the west.</w:t>
            </w:r>
          </w:p>
          <w:p>
            <w:pPr>
              <w:spacing w:after="0"/>
            </w:pPr>
            <w:r>
              <w:rPr>
                <w:rFonts w:ascii="Arial" w:hAnsi="Arial"/>
                <w:i/>
                <w:color w:val="666666"/>
                <w:sz w:val="20"/>
              </w:rPr>
              <w:t xml:space="preserve">Think about it: </w:t>
            </w:r>
            <w:r>
              <w:rPr>
                <w:rFonts w:ascii="Arial" w:hAnsi="Arial"/>
                <w:i/>
                <w:color w:val="666666"/>
                <w:sz w:val="20"/>
              </w:rPr>
              <w:t>Why did ancient sailors memorize weather sayings about red skies before sailing across the ocean?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#363 — History</w:t>
            </w:r>
          </w:p>
          <w:p>
            <w:pPr>
              <w:spacing w:after="80"/>
            </w:pPr>
            <w:r>
              <w:rPr>
                <w:rFonts w:ascii="Arial" w:hAnsi="Arial"/>
                <w:b/>
                <w:color w:val="111111"/>
                <w:sz w:val="23"/>
              </w:rPr>
              <w:t>Native Americans used smoke signals from campfires to send messages across long mountain distances!</w:t>
            </w:r>
          </w:p>
          <w:p>
            <w:pPr>
              <w:spacing w:after="80"/>
            </w:pPr>
            <w:r>
              <w:rPr>
                <w:rFonts w:ascii="Arial" w:hAnsi="Arial"/>
                <w:b/>
                <w:color w:val="222222"/>
                <w:sz w:val="20"/>
              </w:rPr>
              <w:t xml:space="preserve">How it works: </w:t>
            </w:r>
            <w:r>
              <w:rPr>
                <w:rFonts w:ascii="Arial" w:hAnsi="Arial"/>
                <w:color w:val="333333"/>
                <w:sz w:val="20"/>
              </w:rPr>
              <w:t>By placing a wet blanket over a smoky wood fire and removing it in rhythmic pulses, tribes could transmit warning signals and news about buffalo herds across thirty miles of open plains in minutes.</w:t>
            </w:r>
          </w:p>
          <w:p>
            <w:pPr>
              <w:spacing w:after="0"/>
            </w:pPr>
            <w:r>
              <w:rPr>
                <w:rFonts w:ascii="Arial" w:hAnsi="Arial"/>
                <w:i/>
                <w:color w:val="666666"/>
                <w:sz w:val="20"/>
              </w:rPr>
              <w:t xml:space="preserve">Think about it: </w:t>
            </w:r>
            <w:r>
              <w:rPr>
                <w:rFonts w:ascii="Arial" w:hAnsi="Arial"/>
                <w:i/>
                <w:color w:val="666666"/>
                <w:sz w:val="20"/>
              </w:rPr>
              <w:t>What secret smoke puzzle pattern would you puff into the sky to call your friends over for dinner?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#364 — Technology</w:t>
            </w:r>
          </w:p>
          <w:p>
            <w:pPr>
              <w:spacing w:after="80"/>
            </w:pPr>
            <w:r>
              <w:rPr>
                <w:rFonts w:ascii="Arial" w:hAnsi="Arial"/>
                <w:b/>
                <w:color w:val="111111"/>
                <w:sz w:val="23"/>
              </w:rPr>
              <w:t>Virtual reality headsets trick your eyes and ears into feeling like you are stepping inside a video game!</w:t>
            </w:r>
          </w:p>
          <w:p>
            <w:pPr>
              <w:spacing w:after="80"/>
            </w:pPr>
            <w:r>
              <w:rPr>
                <w:rFonts w:ascii="Arial" w:hAnsi="Arial"/>
                <w:b/>
                <w:color w:val="222222"/>
                <w:sz w:val="20"/>
              </w:rPr>
              <w:t xml:space="preserve">How it works: </w:t>
            </w:r>
            <w:r>
              <w:rPr>
                <w:rFonts w:ascii="Arial" w:hAnsi="Arial"/>
                <w:color w:val="333333"/>
                <w:sz w:val="20"/>
              </w:rPr>
              <w:t>By placing two high-resolution screens right in front of your eyes and tracking your head movements with stereoscopic sensors, VR goggles create an immersive three-dimensional digital world.</w:t>
            </w:r>
          </w:p>
          <w:p>
            <w:pPr>
              <w:spacing w:after="0"/>
            </w:pPr>
            <w:r>
              <w:rPr>
                <w:rFonts w:ascii="Arial" w:hAnsi="Arial"/>
                <w:i/>
                <w:color w:val="666666"/>
                <w:sz w:val="20"/>
              </w:rPr>
              <w:t xml:space="preserve">Think about it: </w:t>
            </w:r>
            <w:r>
              <w:rPr>
                <w:rFonts w:ascii="Arial" w:hAnsi="Arial"/>
                <w:i/>
                <w:color w:val="666666"/>
                <w:sz w:val="20"/>
              </w:rPr>
              <w:t>What fantasy underwater kingdom or outer space planet would you visit inside a virtual reality headset?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#365 — Transportation</w:t>
            </w:r>
          </w:p>
          <w:p>
            <w:pPr>
              <w:spacing w:after="80"/>
            </w:pPr>
            <w:r>
              <w:rPr>
                <w:rFonts w:ascii="Arial" w:hAnsi="Arial"/>
                <w:b/>
                <w:color w:val="111111"/>
                <w:sz w:val="23"/>
              </w:rPr>
              <w:t>Segway personal transporters stay upright using spinning gyroscopes and tilt sensors!</w:t>
            </w:r>
          </w:p>
          <w:p>
            <w:pPr>
              <w:spacing w:after="80"/>
            </w:pPr>
            <w:r>
              <w:rPr>
                <w:rFonts w:ascii="Arial" w:hAnsi="Arial"/>
                <w:b/>
                <w:color w:val="222222"/>
                <w:sz w:val="20"/>
              </w:rPr>
              <w:t xml:space="preserve">How it works: </w:t>
            </w:r>
            <w:r>
              <w:rPr>
                <w:rFonts w:ascii="Arial" w:hAnsi="Arial"/>
                <w:color w:val="333333"/>
                <w:sz w:val="20"/>
              </w:rPr>
              <w:t>When you lean your body forward on the platform, computers read gravity sensor changes one hundred times per second, instantly driving the electric wheels forward to keep your center of balance perfectly level.</w:t>
            </w:r>
          </w:p>
          <w:p>
            <w:pPr>
              <w:spacing w:after="0"/>
            </w:pPr>
            <w:r>
              <w:rPr>
                <w:rFonts w:ascii="Arial" w:hAnsi="Arial"/>
                <w:i/>
                <w:color w:val="666666"/>
                <w:sz w:val="20"/>
              </w:rPr>
              <w:t xml:space="preserve">Think about it: </w:t>
            </w:r>
            <w:r>
              <w:rPr>
                <w:rFonts w:ascii="Arial" w:hAnsi="Arial"/>
                <w:i/>
                <w:color w:val="666666"/>
                <w:sz w:val="20"/>
              </w:rPr>
              <w:t>How does a two-wheeled Segway balance itself so smoothly without ever letting you tip forward onto the grass?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#366 — Food</w:t>
            </w:r>
          </w:p>
          <w:p>
            <w:pPr>
              <w:spacing w:after="80"/>
            </w:pPr>
            <w:r>
              <w:rPr>
                <w:rFonts w:ascii="Arial" w:hAnsi="Arial"/>
                <w:b/>
                <w:color w:val="111111"/>
                <w:sz w:val="23"/>
              </w:rPr>
              <w:t>Fig fruits are not traditional flowers; they are enclosed inverted blossoms that bloom inside the pod!</w:t>
            </w:r>
          </w:p>
          <w:p>
            <w:pPr>
              <w:spacing w:after="80"/>
            </w:pPr>
            <w:r>
              <w:rPr>
                <w:rFonts w:ascii="Arial" w:hAnsi="Arial"/>
                <w:b/>
                <w:color w:val="222222"/>
                <w:sz w:val="20"/>
              </w:rPr>
              <w:t xml:space="preserve">How it works: </w:t>
            </w:r>
            <w:r>
              <w:rPr>
                <w:rFonts w:ascii="Arial" w:hAnsi="Arial"/>
                <w:color w:val="333333"/>
                <w:sz w:val="20"/>
              </w:rPr>
              <w:t>A fig is actually a hollow stem called a hollow pod that contains hundreds of tiny male and female flowers blooming on the inside walls, requiring microscopic fig wasps to crawl inside to pollinate them.</w:t>
            </w:r>
          </w:p>
          <w:p>
            <w:pPr>
              <w:spacing w:after="0"/>
            </w:pPr>
            <w:r>
              <w:rPr>
                <w:rFonts w:ascii="Arial" w:hAnsi="Arial"/>
                <w:i/>
                <w:color w:val="666666"/>
                <w:sz w:val="20"/>
              </w:rPr>
              <w:t xml:space="preserve">Think about it: </w:t>
            </w:r>
            <w:r>
              <w:rPr>
                <w:rFonts w:ascii="Arial" w:hAnsi="Arial"/>
                <w:i/>
                <w:color w:val="666666"/>
                <w:sz w:val="20"/>
              </w:rPr>
              <w:t>Did you know that every crunchy little seed inside a sweet fig fruit was once a tiny indoor flower blossom?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#367 — Sports</w:t>
            </w:r>
          </w:p>
          <w:p>
            <w:pPr>
              <w:spacing w:after="80"/>
            </w:pPr>
            <w:r>
              <w:rPr>
                <w:rFonts w:ascii="Arial" w:hAnsi="Arial"/>
                <w:b/>
                <w:color w:val="111111"/>
                <w:sz w:val="23"/>
              </w:rPr>
              <w:t>Bowling was played on frozen winter ponds in Scotland over five hundred years ago!</w:t>
            </w:r>
          </w:p>
          <w:p>
            <w:pPr>
              <w:spacing w:after="80"/>
            </w:pPr>
            <w:r>
              <w:rPr>
                <w:rFonts w:ascii="Arial" w:hAnsi="Arial"/>
                <w:b/>
                <w:color w:val="222222"/>
                <w:sz w:val="20"/>
              </w:rPr>
              <w:t xml:space="preserve">How it works: </w:t>
            </w:r>
            <w:r>
              <w:rPr>
                <w:rFonts w:ascii="Arial" w:hAnsi="Arial"/>
                <w:color w:val="333333"/>
                <w:sz w:val="20"/>
              </w:rPr>
              <w:t>Before indoor bowling alleys with automatic pinsetters existed, Scottish villagers slid heavy river stones across frozen lochs toward wooden targets, inventing the rules and scoring systems of modern curling and bowling.</w:t>
            </w:r>
          </w:p>
          <w:p>
            <w:pPr>
              <w:spacing w:after="0"/>
            </w:pPr>
            <w:r>
              <w:rPr>
                <w:rFonts w:ascii="Arial" w:hAnsi="Arial"/>
                <w:i/>
                <w:color w:val="666666"/>
                <w:sz w:val="20"/>
              </w:rPr>
              <w:t xml:space="preserve">Think about it: </w:t>
            </w:r>
            <w:r>
              <w:rPr>
                <w:rFonts w:ascii="Arial" w:hAnsi="Arial"/>
                <w:i/>
                <w:color w:val="666666"/>
                <w:sz w:val="20"/>
              </w:rPr>
              <w:t>What would you use as bowling pins if you set up an ice bowling alley on a frozen pond this winter?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#368 — Art</w:t>
            </w:r>
          </w:p>
          <w:p>
            <w:pPr>
              <w:spacing w:after="80"/>
            </w:pPr>
            <w:r>
              <w:rPr>
                <w:rFonts w:ascii="Arial" w:hAnsi="Arial"/>
                <w:b/>
                <w:color w:val="111111"/>
                <w:sz w:val="23"/>
              </w:rPr>
              <w:t>Jackson Dalí painted melting pocket watches draped over tree branches in his surreal dream landscapes!</w:t>
            </w:r>
          </w:p>
          <w:p>
            <w:pPr>
              <w:spacing w:after="80"/>
            </w:pPr>
            <w:r>
              <w:rPr>
                <w:rFonts w:ascii="Arial" w:hAnsi="Arial"/>
                <w:b/>
                <w:color w:val="222222"/>
                <w:sz w:val="20"/>
              </w:rPr>
              <w:t xml:space="preserve">How it works: </w:t>
            </w:r>
            <w:r>
              <w:rPr>
                <w:rFonts w:ascii="Arial" w:hAnsi="Arial"/>
                <w:color w:val="333333"/>
                <w:sz w:val="20"/>
              </w:rPr>
              <w:t>In his famous about 1931 painting The Persistence of Memory, the Spanish Surrealist artist depicted soft, dripping clocks melting on a sunny beach, inspired by watching a wheel of Camembert cheese melt in the sun.</w:t>
            </w:r>
          </w:p>
          <w:p>
            <w:pPr>
              <w:spacing w:after="0"/>
            </w:pPr>
            <w:r>
              <w:rPr>
                <w:rFonts w:ascii="Arial" w:hAnsi="Arial"/>
                <w:i/>
                <w:color w:val="666666"/>
                <w:sz w:val="20"/>
              </w:rPr>
              <w:t xml:space="preserve">Think about it: </w:t>
            </w:r>
            <w:r>
              <w:rPr>
                <w:rFonts w:ascii="Arial" w:hAnsi="Arial"/>
                <w:i/>
                <w:color w:val="666666"/>
                <w:sz w:val="20"/>
              </w:rPr>
              <w:t>If time melted like warm cheese on a hot sunny day, what funny shapes would the clocks in your house turn into?</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#369 — Music</w:t>
            </w:r>
          </w:p>
          <w:p>
            <w:pPr>
              <w:spacing w:after="80"/>
            </w:pPr>
            <w:r>
              <w:rPr>
                <w:rFonts w:ascii="Arial" w:hAnsi="Arial"/>
                <w:b/>
                <w:color w:val="111111"/>
                <w:sz w:val="23"/>
              </w:rPr>
              <w:t>Johann Sebastian Bach had twenty children and trained almost all of them to become professional musicians!</w:t>
            </w:r>
          </w:p>
          <w:p>
            <w:pPr>
              <w:spacing w:after="80"/>
            </w:pPr>
            <w:r>
              <w:rPr>
                <w:rFonts w:ascii="Arial" w:hAnsi="Arial"/>
                <w:b/>
                <w:color w:val="222222"/>
                <w:sz w:val="20"/>
              </w:rPr>
              <w:t xml:space="preserve">How it works: </w:t>
            </w:r>
            <w:r>
              <w:rPr>
                <w:rFonts w:ascii="Arial" w:hAnsi="Arial"/>
                <w:color w:val="333333"/>
                <w:sz w:val="20"/>
              </w:rPr>
              <w:t>In the baroque 1700s, this German master organist composed thousands of cantatas and fugues for church services while teaching his large family, establishing the most famous musical dynasty in European history.</w:t>
            </w:r>
          </w:p>
          <w:p>
            <w:pPr>
              <w:spacing w:after="0"/>
            </w:pPr>
            <w:r>
              <w:rPr>
                <w:rFonts w:ascii="Arial" w:hAnsi="Arial"/>
                <w:i/>
                <w:color w:val="666666"/>
                <w:sz w:val="20"/>
              </w:rPr>
              <w:t xml:space="preserve">Think about it: </w:t>
            </w:r>
            <w:r>
              <w:rPr>
                <w:rFonts w:ascii="Arial" w:hAnsi="Arial"/>
                <w:i/>
                <w:color w:val="666666"/>
                <w:sz w:val="20"/>
              </w:rPr>
              <w:t>What would family dinners sound like if twenty brothers and sisters all played different orchestral instruments together?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#370 — Mathematics</w:t>
            </w:r>
          </w:p>
          <w:p>
            <w:pPr>
              <w:spacing w:after="80"/>
            </w:pPr>
            <w:r>
              <w:rPr>
                <w:rFonts w:ascii="Arial" w:hAnsi="Arial"/>
                <w:b/>
                <w:color w:val="111111"/>
                <w:sz w:val="23"/>
              </w:rPr>
              <w:t>A dodecahedron is a twelve-sided geometric solid shape where every face is a regular pentagon!</w:t>
            </w:r>
          </w:p>
          <w:p>
            <w:pPr>
              <w:spacing w:after="80"/>
            </w:pPr>
            <w:r>
              <w:rPr>
                <w:rFonts w:ascii="Arial" w:hAnsi="Arial"/>
                <w:b/>
                <w:color w:val="222222"/>
                <w:sz w:val="20"/>
              </w:rPr>
              <w:t xml:space="preserve">How it works: </w:t>
            </w:r>
            <w:r>
              <w:rPr>
                <w:rFonts w:ascii="Arial" w:hAnsi="Arial"/>
                <w:color w:val="333333"/>
                <w:sz w:val="20"/>
              </w:rPr>
              <w:t>In geometry, a regular dodecahedron is one of the five Platonic solids; ancient Greek philosopher Plato believed this twelve-faced symmetrical shape represented the mystical arrangement of the entire universe.</w:t>
            </w:r>
          </w:p>
          <w:p>
            <w:pPr>
              <w:spacing w:after="0"/>
            </w:pPr>
            <w:r>
              <w:rPr>
                <w:rFonts w:ascii="Arial" w:hAnsi="Arial"/>
                <w:i/>
                <w:color w:val="666666"/>
                <w:sz w:val="20"/>
              </w:rPr>
              <w:t xml:space="preserve">Think about it: </w:t>
            </w:r>
            <w:r>
              <w:rPr>
                <w:rFonts w:ascii="Arial" w:hAnsi="Arial"/>
                <w:i/>
                <w:color w:val="666666"/>
                <w:sz w:val="20"/>
              </w:rPr>
              <w:t>Have you ever wondered what number would you roll for your game if you held a twelve-sided dodecahedron dice in your hand?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#371 — Language</w:t>
            </w:r>
          </w:p>
          <w:p>
            <w:pPr>
              <w:spacing w:after="80"/>
            </w:pPr>
            <w:r>
              <w:rPr>
                <w:rFonts w:ascii="Arial" w:hAnsi="Arial"/>
                <w:b/>
                <w:color w:val="111111"/>
                <w:sz w:val="23"/>
              </w:rPr>
              <w:t>An onomatopoeia is a word that phonetically imitates the actual sound that it describes!</w:t>
            </w:r>
          </w:p>
          <w:p>
            <w:pPr>
              <w:spacing w:after="80"/>
            </w:pPr>
            <w:r>
              <w:rPr>
                <w:rFonts w:ascii="Arial" w:hAnsi="Arial"/>
                <w:b/>
                <w:color w:val="222222"/>
                <w:sz w:val="20"/>
              </w:rPr>
              <w:t xml:space="preserve">How it works: </w:t>
            </w:r>
            <w:r>
              <w:rPr>
                <w:rFonts w:ascii="Arial" w:hAnsi="Arial"/>
                <w:color w:val="333333"/>
                <w:sz w:val="20"/>
              </w:rPr>
              <w:t>Fun sound words like 'buzz,' 'hiss,' 'splash,' 'meow,' 'moo,' 'pop,' and 'sizzle' sound just like the real noises made by bees, snakes, water, cats, cows, balloons, and frying bacon.</w:t>
            </w:r>
          </w:p>
          <w:p>
            <w:pPr>
              <w:spacing w:after="0"/>
            </w:pPr>
            <w:r>
              <w:rPr>
                <w:rFonts w:ascii="Arial" w:hAnsi="Arial"/>
                <w:i/>
                <w:color w:val="666666"/>
                <w:sz w:val="20"/>
              </w:rPr>
              <w:t xml:space="preserve">Think about it: </w:t>
            </w:r>
            <w:r>
              <w:rPr>
                <w:rFonts w:ascii="Arial" w:hAnsi="Arial"/>
                <w:i/>
                <w:color w:val="666666"/>
                <w:sz w:val="20"/>
              </w:rPr>
              <w:t>What noisy onomatopoeia word would you write in a comic book to show a balloon bursting?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#372 — Culture</w:t>
            </w:r>
          </w:p>
          <w:p>
            <w:pPr>
              <w:spacing w:after="80"/>
            </w:pPr>
            <w:r>
              <w:rPr>
                <w:rFonts w:ascii="Arial" w:hAnsi="Arial"/>
                <w:b/>
                <w:color w:val="111111"/>
                <w:sz w:val="23"/>
              </w:rPr>
              <w:t>In Brazil, children celebrate birthdays and holidays by breaking open paper maché pinatas filled with candy!</w:t>
            </w:r>
          </w:p>
          <w:p>
            <w:pPr>
              <w:spacing w:after="80"/>
            </w:pPr>
            <w:r>
              <w:rPr>
                <w:rFonts w:ascii="Arial" w:hAnsi="Arial"/>
                <w:b/>
                <w:color w:val="222222"/>
                <w:sz w:val="20"/>
              </w:rPr>
              <w:t xml:space="preserve">How it works: </w:t>
            </w:r>
            <w:r>
              <w:rPr>
                <w:rFonts w:ascii="Arial" w:hAnsi="Arial"/>
                <w:color w:val="333333"/>
                <w:sz w:val="20"/>
              </w:rPr>
              <w:t>Blindfolded and spinning around in a circle, children take turns swinging a wooden stick at a colorful hanging animal sculpture until the paper breaks, showering the lawn with sweet treats and toys.</w:t>
            </w:r>
          </w:p>
          <w:p>
            <w:pPr>
              <w:spacing w:after="0"/>
            </w:pPr>
            <w:r>
              <w:rPr>
                <w:rFonts w:ascii="Arial" w:hAnsi="Arial"/>
                <w:i/>
                <w:color w:val="666666"/>
                <w:sz w:val="20"/>
              </w:rPr>
              <w:t xml:space="preserve">Think about it: </w:t>
            </w:r>
            <w:r>
              <w:rPr>
                <w:rFonts w:ascii="Arial" w:hAnsi="Arial"/>
                <w:i/>
                <w:color w:val="666666"/>
                <w:sz w:val="20"/>
              </w:rPr>
              <w:t>What colorful animal shape would you want your birthday pinata to look like before you break it open?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#373 — Inventions</w:t>
            </w:r>
          </w:p>
          <w:p>
            <w:pPr>
              <w:spacing w:after="80"/>
            </w:pPr>
            <w:r>
              <w:rPr>
                <w:rFonts w:ascii="Arial" w:hAnsi="Arial"/>
                <w:b/>
                <w:color w:val="111111"/>
                <w:sz w:val="23"/>
              </w:rPr>
              <w:t>The stethoscope was invented in France in about 1816 by a doctor who rolled up a paper tube to listen to a heartbeat!</w:t>
            </w:r>
          </w:p>
          <w:p>
            <w:pPr>
              <w:spacing w:after="80"/>
            </w:pPr>
            <w:r>
              <w:rPr>
                <w:rFonts w:ascii="Arial" w:hAnsi="Arial"/>
                <w:b/>
                <w:color w:val="222222"/>
                <w:sz w:val="20"/>
              </w:rPr>
              <w:t xml:space="preserve">How it works: </w:t>
            </w:r>
            <w:r>
              <w:rPr>
                <w:rFonts w:ascii="Arial" w:hAnsi="Arial"/>
                <w:color w:val="333333"/>
                <w:sz w:val="20"/>
              </w:rPr>
              <w:t>Doctor René Laennec felt shy placing his ear directly against a female patient's chest; rolling a notebook into a cylinder amplified her heart sounds so clearly he soon carved a permanent wooden trumpet stethoscope.</w:t>
            </w:r>
          </w:p>
          <w:p>
            <w:pPr>
              <w:spacing w:after="0"/>
            </w:pPr>
            <w:r>
              <w:rPr>
                <w:rFonts w:ascii="Arial" w:hAnsi="Arial"/>
                <w:i/>
                <w:color w:val="666666"/>
                <w:sz w:val="20"/>
              </w:rPr>
              <w:t xml:space="preserve">Think about it: </w:t>
            </w:r>
            <w:r>
              <w:rPr>
                <w:rFonts w:ascii="Arial" w:hAnsi="Arial"/>
                <w:i/>
                <w:color w:val="666666"/>
                <w:sz w:val="20"/>
              </w:rPr>
              <w:t>Did you know that the medical stethoscope doctors use today started as a rolled-up paper notebook tube?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#374 — World Records</w:t>
            </w:r>
          </w:p>
          <w:p>
            <w:pPr>
              <w:spacing w:after="80"/>
            </w:pPr>
            <w:r>
              <w:rPr>
                <w:rFonts w:ascii="Arial" w:hAnsi="Arial"/>
                <w:b/>
                <w:color w:val="111111"/>
                <w:sz w:val="23"/>
              </w:rPr>
              <w:t>The most spoons ever balanced on a human face at the exact same time is thirty-one metal spoons!</w:t>
            </w:r>
          </w:p>
          <w:p>
            <w:pPr>
              <w:spacing w:after="80"/>
            </w:pPr>
            <w:r>
              <w:rPr>
                <w:rFonts w:ascii="Arial" w:hAnsi="Arial"/>
                <w:b/>
                <w:color w:val="222222"/>
                <w:sz w:val="20"/>
              </w:rPr>
              <w:t xml:space="preserve">How it works: </w:t>
            </w:r>
            <w:r>
              <w:rPr>
                <w:rFonts w:ascii="Arial" w:hAnsi="Arial"/>
                <w:color w:val="333333"/>
                <w:sz w:val="20"/>
              </w:rPr>
              <w:t>In about 2016, Dalibor Jablanović from Serbia placed thirty-one stainless steel teaspoons across his forehead, cheeks, chin, and nose, holding his head completely still so none of the spoons clattered to the floor.</w:t>
            </w:r>
          </w:p>
          <w:p>
            <w:pPr>
              <w:spacing w:after="0"/>
            </w:pPr>
            <w:r>
              <w:rPr>
                <w:rFonts w:ascii="Arial" w:hAnsi="Arial"/>
                <w:i/>
                <w:color w:val="666666"/>
                <w:sz w:val="20"/>
              </w:rPr>
              <w:t xml:space="preserve">Think about it: </w:t>
            </w:r>
            <w:r>
              <w:rPr>
                <w:rFonts w:ascii="Arial" w:hAnsi="Arial"/>
                <w:i/>
                <w:color w:val="666666"/>
                <w:sz w:val="20"/>
              </w:rPr>
              <w:t>How many metal teaspoons do you think you could balance on your nose and cheeks without dropping one?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#375 — General Knowledge</w:t>
            </w:r>
          </w:p>
          <w:p>
            <w:pPr>
              <w:spacing w:after="80"/>
            </w:pPr>
            <w:r>
              <w:rPr>
                <w:rFonts w:ascii="Arial" w:hAnsi="Arial"/>
                <w:b/>
                <w:color w:val="111111"/>
                <w:sz w:val="23"/>
              </w:rPr>
              <w:t>The British Broadcasting Corporation (BBC) was the first public television broadcaster in the world in about 1936!</w:t>
            </w:r>
          </w:p>
          <w:p>
            <w:pPr>
              <w:spacing w:after="80"/>
            </w:pPr>
            <w:r>
              <w:rPr>
                <w:rFonts w:ascii="Arial" w:hAnsi="Arial"/>
                <w:b/>
                <w:color w:val="222222"/>
                <w:sz w:val="20"/>
              </w:rPr>
              <w:t xml:space="preserve">How it works: </w:t>
            </w:r>
            <w:r>
              <w:rPr>
                <w:rFonts w:ascii="Arial" w:hAnsi="Arial"/>
                <w:color w:val="333333"/>
                <w:sz w:val="20"/>
              </w:rPr>
              <w:t>Broadcasting from London's Alexandra Palace, early television pioneers transmitted black-and-white news and entertainment programs to a few hundred small home television receivers with flickering screens.</w:t>
            </w:r>
          </w:p>
          <w:p>
            <w:pPr>
              <w:spacing w:after="0"/>
            </w:pPr>
            <w:r>
              <w:rPr>
                <w:rFonts w:ascii="Arial" w:hAnsi="Arial"/>
                <w:i/>
                <w:color w:val="666666"/>
                <w:sz w:val="20"/>
              </w:rPr>
              <w:t xml:space="preserve">Think about it: </w:t>
            </w:r>
            <w:r>
              <w:rPr>
                <w:rFonts w:ascii="Arial" w:hAnsi="Arial"/>
                <w:i/>
                <w:color w:val="666666"/>
                <w:sz w:val="20"/>
              </w:rPr>
              <w:t>How different was watching black-and-white television on a tiny screen compared to modern colorful movie screens?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#376 — Animals</w:t>
            </w:r>
          </w:p>
          <w:p>
            <w:pPr>
              <w:spacing w:after="80"/>
            </w:pPr>
            <w:r>
              <w:rPr>
                <w:rFonts w:ascii="Arial" w:hAnsi="Arial"/>
                <w:b/>
                <w:color w:val="111111"/>
                <w:sz w:val="23"/>
              </w:rPr>
              <w:t>Hippopotamuses secrete a reddish oil that acts as natural sunscreen and bug spray!</w:t>
            </w:r>
          </w:p>
          <w:p>
            <w:pPr>
              <w:spacing w:after="80"/>
            </w:pPr>
            <w:r>
              <w:rPr>
                <w:rFonts w:ascii="Arial" w:hAnsi="Arial"/>
                <w:b/>
                <w:color w:val="222222"/>
                <w:sz w:val="20"/>
              </w:rPr>
              <w:t xml:space="preserve">How it works: </w:t>
            </w:r>
            <w:r>
              <w:rPr>
                <w:rFonts w:ascii="Arial" w:hAnsi="Arial"/>
                <w:color w:val="333333"/>
                <w:sz w:val="20"/>
              </w:rPr>
              <w:t>This special skin secretion, often called 'blood sweat,' is neither blood nor sweat, but a soothing acid that absorbs UV rays and prevents germs from growing on their sensitive skin in the hot sun.</w:t>
            </w:r>
          </w:p>
          <w:p>
            <w:pPr>
              <w:spacing w:after="0"/>
            </w:pPr>
            <w:r>
              <w:rPr>
                <w:rFonts w:ascii="Arial" w:hAnsi="Arial"/>
                <w:i/>
                <w:color w:val="666666"/>
                <w:sz w:val="20"/>
              </w:rPr>
              <w:t xml:space="preserve">Think about it: </w:t>
            </w:r>
            <w:r>
              <w:rPr>
                <w:rFonts w:ascii="Arial" w:hAnsi="Arial"/>
                <w:i/>
                <w:color w:val="666666"/>
                <w:sz w:val="20"/>
              </w:rPr>
              <w:t>If your skin made magic sunscreen, what color would you want it to glow in the sunlight?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#377 — Dinosaurs</w:t>
            </w:r>
          </w:p>
          <w:p>
            <w:pPr>
              <w:spacing w:after="80"/>
            </w:pPr>
            <w:r>
              <w:rPr>
                <w:rFonts w:ascii="Arial" w:hAnsi="Arial"/>
                <w:b/>
                <w:color w:val="111111"/>
                <w:sz w:val="23"/>
              </w:rPr>
              <w:t>Gallimimus looked like a giant ostrich and could run up to fifty miles per hour!</w:t>
            </w:r>
          </w:p>
          <w:p>
            <w:pPr>
              <w:spacing w:after="80"/>
            </w:pPr>
            <w:r>
              <w:rPr>
                <w:rFonts w:ascii="Arial" w:hAnsi="Arial"/>
                <w:b/>
                <w:color w:val="222222"/>
                <w:sz w:val="20"/>
              </w:rPr>
              <w:t xml:space="preserve">How it works: </w:t>
            </w:r>
            <w:r>
              <w:rPr>
                <w:rFonts w:ascii="Arial" w:hAnsi="Arial"/>
                <w:color w:val="333333"/>
                <w:sz w:val="20"/>
              </w:rPr>
              <w:t>It had long, slender leg bones, a light skeleton, and a toothless beak, relying on its incredible sprinting speed and agile balance to outrun predators across open plains.</w:t>
            </w:r>
          </w:p>
          <w:p>
            <w:pPr>
              <w:spacing w:after="0"/>
            </w:pPr>
            <w:r>
              <w:rPr>
                <w:rFonts w:ascii="Arial" w:hAnsi="Arial"/>
                <w:i/>
                <w:color w:val="666666"/>
                <w:sz w:val="20"/>
              </w:rPr>
              <w:t xml:space="preserve">Think about it: </w:t>
            </w:r>
            <w:r>
              <w:rPr>
                <w:rFonts w:ascii="Arial" w:hAnsi="Arial"/>
                <w:i/>
                <w:color w:val="666666"/>
                <w:sz w:val="20"/>
              </w:rPr>
              <w:t>Which one would you explore first if you had the magical ability to sprint like a giant ostrich?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#378 — Space</w:t>
            </w:r>
          </w:p>
          <w:p>
            <w:pPr>
              <w:spacing w:after="80"/>
            </w:pPr>
            <w:r>
              <w:rPr>
                <w:rFonts w:ascii="Arial" w:hAnsi="Arial"/>
                <w:b/>
                <w:color w:val="111111"/>
                <w:sz w:val="23"/>
              </w:rPr>
              <w:t>Pluto is a dwarf planet that has a heart-shaped glacier made of nitrogen ice!</w:t>
            </w:r>
          </w:p>
          <w:p>
            <w:pPr>
              <w:spacing w:after="80"/>
            </w:pPr>
            <w:r>
              <w:rPr>
                <w:rFonts w:ascii="Arial" w:hAnsi="Arial"/>
                <w:b/>
                <w:color w:val="222222"/>
                <w:sz w:val="20"/>
              </w:rPr>
              <w:t xml:space="preserve">How it works: </w:t>
            </w:r>
            <w:r>
              <w:rPr>
                <w:rFonts w:ascii="Arial" w:hAnsi="Arial"/>
                <w:color w:val="333333"/>
                <w:sz w:val="20"/>
              </w:rPr>
              <w:t>Named Sputnik Planitia, this about thousand-mile-wide white plain of frozen nitrogen and carbon monoxide slowly churns and flows across Pluto's surface, reflecting sunlight to form a bright cosmic heart.</w:t>
            </w:r>
          </w:p>
          <w:p>
            <w:pPr>
              <w:spacing w:after="0"/>
            </w:pPr>
            <w:r>
              <w:rPr>
                <w:rFonts w:ascii="Arial" w:hAnsi="Arial"/>
                <w:i/>
                <w:color w:val="666666"/>
                <w:sz w:val="20"/>
              </w:rPr>
              <w:t xml:space="preserve">Think about it: </w:t>
            </w:r>
            <w:r>
              <w:rPr>
                <w:rFonts w:ascii="Arial" w:hAnsi="Arial"/>
                <w:i/>
                <w:color w:val="666666"/>
                <w:sz w:val="20"/>
              </w:rPr>
              <w:t>Who would you send a valentine card to from a dwarf planet three about billion miles away?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#379 — Science</w:t>
            </w:r>
          </w:p>
          <w:p>
            <w:pPr>
              <w:spacing w:after="80"/>
            </w:pPr>
            <w:r>
              <w:rPr>
                <w:rFonts w:ascii="Arial" w:hAnsi="Arial"/>
                <w:b/>
                <w:color w:val="111111"/>
                <w:sz w:val="23"/>
              </w:rPr>
              <w:t>Helium balloons float because helium gas is much lighter than the surrounding air!</w:t>
            </w:r>
          </w:p>
          <w:p>
            <w:pPr>
              <w:spacing w:after="80"/>
            </w:pPr>
            <w:r>
              <w:rPr>
                <w:rFonts w:ascii="Arial" w:hAnsi="Arial"/>
                <w:b/>
                <w:color w:val="222222"/>
                <w:sz w:val="20"/>
              </w:rPr>
              <w:t xml:space="preserve">How it works: </w:t>
            </w:r>
            <w:r>
              <w:rPr>
                <w:rFonts w:ascii="Arial" w:hAnsi="Arial"/>
                <w:color w:val="333333"/>
                <w:sz w:val="20"/>
              </w:rPr>
              <w:t>Just like a piece of wood floats on top of heavy water, a balloon filled with low-density helium gas is buoyed upward by the heavier nitrogen and oxygen molecules in Earth's atmosphere.</w:t>
            </w:r>
          </w:p>
          <w:p>
            <w:pPr>
              <w:spacing w:after="0"/>
            </w:pPr>
            <w:r>
              <w:rPr>
                <w:rFonts w:ascii="Arial" w:hAnsi="Arial"/>
                <w:i/>
                <w:color w:val="666666"/>
                <w:sz w:val="20"/>
              </w:rPr>
              <w:t xml:space="preserve">Think about it: </w:t>
            </w:r>
            <w:r>
              <w:rPr>
                <w:rFonts w:ascii="Arial" w:hAnsi="Arial"/>
                <w:i/>
                <w:color w:val="666666"/>
                <w:sz w:val="20"/>
              </w:rPr>
              <w:t>How many colorful helium balloons do you think it would take to lift your favorite teddy bear into the air?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#380 — Nature</w:t>
            </w:r>
          </w:p>
          <w:p>
            <w:pPr>
              <w:spacing w:after="80"/>
            </w:pPr>
            <w:r>
              <w:rPr>
                <w:rFonts w:ascii="Arial" w:hAnsi="Arial"/>
                <w:b/>
                <w:color w:val="111111"/>
                <w:sz w:val="23"/>
              </w:rPr>
              <w:t>Sand dunes can sing or boom like low organ pipes when sand avalanches down their slopes!</w:t>
            </w:r>
          </w:p>
          <w:p>
            <w:pPr>
              <w:spacing w:after="80"/>
            </w:pPr>
            <w:r>
              <w:rPr>
                <w:rFonts w:ascii="Arial" w:hAnsi="Arial"/>
                <w:b/>
                <w:color w:val="222222"/>
                <w:sz w:val="20"/>
              </w:rPr>
              <w:t xml:space="preserve">How it works: </w:t>
            </w:r>
            <w:r>
              <w:rPr>
                <w:rFonts w:ascii="Arial" w:hAnsi="Arial"/>
                <w:color w:val="333333"/>
                <w:sz w:val="20"/>
              </w:rPr>
              <w:t>In dry desert conditions, millions of uniform sand grains sliding together frictionally vibrate in resonance, generating a loud, eerie droning sound that echoes across the silent sand sea.</w:t>
            </w:r>
          </w:p>
          <w:p>
            <w:pPr>
              <w:spacing w:after="0"/>
            </w:pPr>
            <w:r>
              <w:rPr>
                <w:rFonts w:ascii="Arial" w:hAnsi="Arial"/>
                <w:i/>
                <w:color w:val="666666"/>
                <w:sz w:val="20"/>
              </w:rPr>
              <w:t xml:space="preserve">Think about it: </w:t>
            </w:r>
            <w:r>
              <w:rPr>
                <w:rFonts w:ascii="Arial" w:hAnsi="Arial"/>
                <w:i/>
                <w:color w:val="666666"/>
                <w:sz w:val="20"/>
              </w:rPr>
              <w:t>What kind of musical desert tune do you think a sliding sand dune would sing to you?</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#381 — Plants</w:t>
            </w:r>
          </w:p>
          <w:p>
            <w:pPr>
              <w:spacing w:after="80"/>
            </w:pPr>
            <w:r>
              <w:rPr>
                <w:rFonts w:ascii="Arial" w:hAnsi="Arial"/>
                <w:b/>
                <w:color w:val="111111"/>
                <w:sz w:val="23"/>
              </w:rPr>
              <w:t>Ferns reproduce by dropping millions of microscopic spores instead of growing seeds or flowers!</w:t>
            </w:r>
          </w:p>
          <w:p>
            <w:pPr>
              <w:spacing w:after="80"/>
            </w:pPr>
            <w:r>
              <w:rPr>
                <w:rFonts w:ascii="Arial" w:hAnsi="Arial"/>
                <w:b/>
                <w:color w:val="222222"/>
                <w:sz w:val="20"/>
              </w:rPr>
              <w:t xml:space="preserve">How it works: </w:t>
            </w:r>
            <w:r>
              <w:rPr>
                <w:rFonts w:ascii="Arial" w:hAnsi="Arial"/>
                <w:color w:val="333333"/>
                <w:sz w:val="20"/>
              </w:rPr>
              <w:t>Look underneath a mature fern frond and you will see rows of brown dots called sori, which pop open when dry to release dust-like spores that float on the breeze to grow new baby ferns.</w:t>
            </w:r>
          </w:p>
          <w:p>
            <w:pPr>
              <w:spacing w:after="0"/>
            </w:pPr>
            <w:r>
              <w:rPr>
                <w:rFonts w:ascii="Arial" w:hAnsi="Arial"/>
                <w:i/>
                <w:color w:val="666666"/>
                <w:sz w:val="20"/>
              </w:rPr>
              <w:t xml:space="preserve">Think about it: </w:t>
            </w:r>
            <w:r>
              <w:rPr>
                <w:rFonts w:ascii="Arial" w:hAnsi="Arial"/>
                <w:i/>
                <w:color w:val="666666"/>
                <w:sz w:val="20"/>
              </w:rPr>
              <w:t>What kind of secret pattern would you look for under the green leaves of a woodland fern?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#382 — Ocean Life</w:t>
            </w:r>
          </w:p>
          <w:p>
            <w:pPr>
              <w:spacing w:after="80"/>
            </w:pPr>
            <w:r>
              <w:rPr>
                <w:rFonts w:ascii="Arial" w:hAnsi="Arial"/>
                <w:b/>
                <w:color w:val="111111"/>
                <w:sz w:val="23"/>
              </w:rPr>
              <w:t>Fiddler crabs have one normal claw and one giant claw that is sometimes larger than their entire body!</w:t>
            </w:r>
          </w:p>
          <w:p>
            <w:pPr>
              <w:spacing w:after="80"/>
            </w:pPr>
            <w:r>
              <w:rPr>
                <w:rFonts w:ascii="Arial" w:hAnsi="Arial"/>
                <w:b/>
                <w:color w:val="222222"/>
                <w:sz w:val="20"/>
              </w:rPr>
              <w:t xml:space="preserve">How it works: </w:t>
            </w:r>
            <w:r>
              <w:rPr>
                <w:rFonts w:ascii="Arial" w:hAnsi="Arial"/>
                <w:color w:val="333333"/>
                <w:sz w:val="20"/>
              </w:rPr>
              <w:t>Male fiddler crabs wave their oversized claw in the air like they are playing a violin to attract mates and intimidate rival crabs, while using their small claw to scoop algae into their mouths.</w:t>
            </w:r>
          </w:p>
          <w:p>
            <w:pPr>
              <w:spacing w:after="0"/>
            </w:pPr>
            <w:r>
              <w:rPr>
                <w:rFonts w:ascii="Arial" w:hAnsi="Arial"/>
                <w:i/>
                <w:color w:val="666666"/>
                <w:sz w:val="20"/>
              </w:rPr>
              <w:t xml:space="preserve">Think about it: </w:t>
            </w:r>
            <w:r>
              <w:rPr>
                <w:rFonts w:ascii="Arial" w:hAnsi="Arial"/>
                <w:i/>
                <w:color w:val="666666"/>
                <w:sz w:val="20"/>
              </w:rPr>
              <w:t>What surprised you most about an animal that naturally has one giant claw as big as your body?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#383 — Birds</w:t>
            </w:r>
          </w:p>
          <w:p>
            <w:pPr>
              <w:spacing w:after="80"/>
            </w:pPr>
            <w:r>
              <w:rPr>
                <w:rFonts w:ascii="Arial" w:hAnsi="Arial"/>
                <w:b/>
                <w:color w:val="111111"/>
                <w:sz w:val="23"/>
              </w:rPr>
              <w:t>Barn owls have ears located at different heights on their head to pinpoint mice in the dark!</w:t>
            </w:r>
          </w:p>
          <w:p>
            <w:pPr>
              <w:spacing w:after="80"/>
            </w:pPr>
            <w:r>
              <w:rPr>
                <w:rFonts w:ascii="Arial" w:hAnsi="Arial"/>
                <w:b/>
                <w:color w:val="222222"/>
                <w:sz w:val="20"/>
              </w:rPr>
              <w:t xml:space="preserve">How it works: </w:t>
            </w:r>
            <w:r>
              <w:rPr>
                <w:rFonts w:ascii="Arial" w:hAnsi="Arial"/>
                <w:color w:val="333333"/>
                <w:sz w:val="20"/>
              </w:rPr>
              <w:t>One ear opening is higher than the other, creating a slight time difference in when sound reaches each eardrum, allowing the owl's brain to calculate exact vertical and horizontal locations in pitch darkness.</w:t>
            </w:r>
          </w:p>
          <w:p>
            <w:pPr>
              <w:spacing w:after="0"/>
            </w:pPr>
            <w:r>
              <w:rPr>
                <w:rFonts w:ascii="Arial" w:hAnsi="Arial"/>
                <w:i/>
                <w:color w:val="666666"/>
                <w:sz w:val="20"/>
              </w:rPr>
              <w:t xml:space="preserve">Think about it: </w:t>
            </w:r>
            <w:r>
              <w:rPr>
                <w:rFonts w:ascii="Arial" w:hAnsi="Arial"/>
                <w:i/>
                <w:color w:val="666666"/>
                <w:sz w:val="20"/>
              </w:rPr>
              <w:t>Why is having uneven ears the secret superpower that helps barn owls hunt in the middle of the night?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#384 — Insects</w:t>
            </w:r>
          </w:p>
          <w:p>
            <w:pPr>
              <w:spacing w:after="80"/>
            </w:pPr>
            <w:r>
              <w:rPr>
                <w:rFonts w:ascii="Arial" w:hAnsi="Arial"/>
                <w:b/>
                <w:color w:val="111111"/>
                <w:sz w:val="23"/>
              </w:rPr>
              <w:t>Monarch butterflies migrate over three thousand miles from Canada all the way to warm Mexican forests!</w:t>
            </w:r>
          </w:p>
          <w:p>
            <w:pPr>
              <w:spacing w:after="80"/>
            </w:pPr>
            <w:r>
              <w:rPr>
                <w:rFonts w:ascii="Arial" w:hAnsi="Arial"/>
                <w:b/>
                <w:color w:val="222222"/>
                <w:sz w:val="20"/>
              </w:rPr>
              <w:t xml:space="preserve">How it works: </w:t>
            </w:r>
            <w:r>
              <w:rPr>
                <w:rFonts w:ascii="Arial" w:hAnsi="Arial"/>
                <w:color w:val="333333"/>
                <w:sz w:val="20"/>
              </w:rPr>
              <w:t>Using a built-in sun compass and magnetic sensors in their antennae, multi-generational flocks of fragile orange monarchs navigate across continents to spend winter clustered in fir trees.</w:t>
            </w:r>
          </w:p>
          <w:p>
            <w:pPr>
              <w:spacing w:after="0"/>
            </w:pPr>
            <w:r>
              <w:rPr>
                <w:rFonts w:ascii="Arial" w:hAnsi="Arial"/>
                <w:i/>
                <w:color w:val="666666"/>
                <w:sz w:val="20"/>
              </w:rPr>
              <w:t xml:space="preserve">Think about it: </w:t>
            </w:r>
            <w:r>
              <w:rPr>
                <w:rFonts w:ascii="Arial" w:hAnsi="Arial"/>
                <w:i/>
                <w:color w:val="666666"/>
                <w:sz w:val="20"/>
              </w:rPr>
              <w:t>What kind of detailed adventure map would you draw to guide a fragile butterfly across three about thousand miles?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#385 — Geography</w:t>
            </w:r>
          </w:p>
          <w:p>
            <w:pPr>
              <w:spacing w:after="80"/>
            </w:pPr>
            <w:r>
              <w:rPr>
                <w:rFonts w:ascii="Arial" w:hAnsi="Arial"/>
                <w:b/>
                <w:color w:val="111111"/>
                <w:sz w:val="23"/>
              </w:rPr>
              <w:t>Madagascar is an island where ninety percent of the native animals are found nowhere else on Earth!</w:t>
            </w:r>
          </w:p>
          <w:p>
            <w:pPr>
              <w:spacing w:after="80"/>
            </w:pPr>
            <w:r>
              <w:rPr>
                <w:rFonts w:ascii="Arial" w:hAnsi="Arial"/>
                <w:b/>
                <w:color w:val="222222"/>
                <w:sz w:val="20"/>
              </w:rPr>
              <w:t xml:space="preserve">How it works: </w:t>
            </w:r>
            <w:r>
              <w:rPr>
                <w:rFonts w:ascii="Arial" w:hAnsi="Arial"/>
                <w:color w:val="333333"/>
                <w:sz w:val="20"/>
              </w:rPr>
              <w:t>Breaking away from the Indian subcontinent eighty-eight about million years ago, this large African island allowed lemurs, chameleons, and baobab trees to evolve in complete isolation from mainland predators.</w:t>
            </w:r>
          </w:p>
          <w:p>
            <w:pPr>
              <w:spacing w:after="0"/>
            </w:pPr>
            <w:r>
              <w:rPr>
                <w:rFonts w:ascii="Arial" w:hAnsi="Arial"/>
                <w:i/>
                <w:color w:val="666666"/>
                <w:sz w:val="20"/>
              </w:rPr>
              <w:t xml:space="preserve">Think about it: </w:t>
            </w:r>
            <w:r>
              <w:rPr>
                <w:rFonts w:ascii="Arial" w:hAnsi="Arial"/>
                <w:i/>
                <w:color w:val="666666"/>
                <w:sz w:val="20"/>
              </w:rPr>
              <w:t>What unique jungle lemur would you want to photograph exploring the mysterious forests of Madagascar?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#386 — Human Body</w:t>
            </w:r>
          </w:p>
          <w:p>
            <w:pPr>
              <w:spacing w:after="80"/>
            </w:pPr>
            <w:r>
              <w:rPr>
                <w:rFonts w:ascii="Arial" w:hAnsi="Arial"/>
                <w:b/>
                <w:color w:val="111111"/>
                <w:sz w:val="23"/>
              </w:rPr>
              <w:t>Your body has enough iron inside it to forge a three-inch metal nail!</w:t>
            </w:r>
          </w:p>
          <w:p>
            <w:pPr>
              <w:spacing w:after="80"/>
            </w:pPr>
            <w:r>
              <w:rPr>
                <w:rFonts w:ascii="Arial" w:hAnsi="Arial"/>
                <w:b/>
                <w:color w:val="222222"/>
                <w:sz w:val="20"/>
              </w:rPr>
              <w:t xml:space="preserve">How it works: </w:t>
            </w:r>
            <w:r>
              <w:rPr>
                <w:rFonts w:ascii="Arial" w:hAnsi="Arial"/>
                <w:color w:val="333333"/>
                <w:sz w:val="20"/>
              </w:rPr>
              <w:t>Most of this vital iron is stored inside red blood cell proteins called hemoglobin, acting as a chemical magnet that grabs onto oxygen molecules in your lungs and carries them to your muscles.</w:t>
            </w:r>
          </w:p>
          <w:p>
            <w:pPr>
              <w:spacing w:after="0"/>
            </w:pPr>
            <w:r>
              <w:rPr>
                <w:rFonts w:ascii="Arial" w:hAnsi="Arial"/>
                <w:i/>
                <w:color w:val="666666"/>
                <w:sz w:val="20"/>
              </w:rPr>
              <w:t xml:space="preserve">Think about it: </w:t>
            </w:r>
            <w:r>
              <w:rPr>
                <w:rFonts w:ascii="Arial" w:hAnsi="Arial"/>
                <w:i/>
                <w:color w:val="666666"/>
                <w:sz w:val="20"/>
              </w:rPr>
              <w:t>If your blood contains real metal iron, what iron-rich spinach and beans will you eat for lunch?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#387 — Weather</w:t>
            </w:r>
          </w:p>
          <w:p>
            <w:pPr>
              <w:spacing w:after="80"/>
            </w:pPr>
            <w:r>
              <w:rPr>
                <w:rFonts w:ascii="Arial" w:hAnsi="Arial"/>
                <w:b/>
                <w:color w:val="111111"/>
                <w:sz w:val="23"/>
              </w:rPr>
              <w:t>Dust devils are spinning whirlwinds of sand that dance across sunny desert plains on hot days!</w:t>
            </w:r>
          </w:p>
          <w:p>
            <w:pPr>
              <w:spacing w:after="80"/>
            </w:pPr>
            <w:r>
              <w:rPr>
                <w:rFonts w:ascii="Arial" w:hAnsi="Arial"/>
                <w:b/>
                <w:color w:val="222222"/>
                <w:sz w:val="20"/>
              </w:rPr>
              <w:t xml:space="preserve">How it works: </w:t>
            </w:r>
            <w:r>
              <w:rPr>
                <w:rFonts w:ascii="Arial" w:hAnsi="Arial"/>
                <w:color w:val="333333"/>
                <w:sz w:val="20"/>
              </w:rPr>
              <w:t>Unlike tornadoes that form from storm clouds above, dust devils grow from the ground up when intense solar heat makes surface air rise rapidly through cooler air, spinning up swirling dirt cones.</w:t>
            </w:r>
          </w:p>
          <w:p>
            <w:pPr>
              <w:spacing w:after="0"/>
            </w:pPr>
            <w:r>
              <w:rPr>
                <w:rFonts w:ascii="Arial" w:hAnsi="Arial"/>
                <w:i/>
                <w:color w:val="666666"/>
                <w:sz w:val="20"/>
              </w:rPr>
              <w:t xml:space="preserve">Think about it: </w:t>
            </w:r>
            <w:r>
              <w:rPr>
                <w:rFonts w:ascii="Arial" w:hAnsi="Arial"/>
                <w:i/>
                <w:color w:val="666666"/>
                <w:sz w:val="20"/>
              </w:rPr>
              <w:t>What would you do if a spinning dust devil danced across your sandy backyard on a hot summer afternoon?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#388 — History</w:t>
            </w:r>
          </w:p>
          <w:p>
            <w:pPr>
              <w:spacing w:after="80"/>
            </w:pPr>
            <w:r>
              <w:rPr>
                <w:rFonts w:ascii="Arial" w:hAnsi="Arial"/>
                <w:b/>
                <w:color w:val="111111"/>
                <w:sz w:val="23"/>
              </w:rPr>
              <w:t>The shortest war in human history lasted for just thirty-eight minutes between Britain and Zanzibar!</w:t>
            </w:r>
          </w:p>
          <w:p>
            <w:pPr>
              <w:spacing w:after="80"/>
            </w:pPr>
            <w:r>
              <w:rPr>
                <w:rFonts w:ascii="Arial" w:hAnsi="Arial"/>
                <w:b/>
                <w:color w:val="222222"/>
                <w:sz w:val="20"/>
              </w:rPr>
              <w:t xml:space="preserve">How it works: </w:t>
            </w:r>
            <w:r>
              <w:rPr>
                <w:rFonts w:ascii="Arial" w:hAnsi="Arial"/>
                <w:color w:val="333333"/>
                <w:sz w:val="20"/>
              </w:rPr>
              <w:t>On August 27, about 1896, when a new sultan seized power in Zanzibar without British approval, British warships bombarded the royal palace until the sultan surrendered less than an hour later.</w:t>
            </w:r>
          </w:p>
          <w:p>
            <w:pPr>
              <w:spacing w:after="0"/>
            </w:pPr>
            <w:r>
              <w:rPr>
                <w:rFonts w:ascii="Arial" w:hAnsi="Arial"/>
                <w:i/>
                <w:color w:val="666666"/>
                <w:sz w:val="20"/>
              </w:rPr>
              <w:t xml:space="preserve">Think about it: </w:t>
            </w:r>
            <w:r>
              <w:rPr>
                <w:rFonts w:ascii="Arial" w:hAnsi="Arial"/>
                <w:i/>
                <w:color w:val="666666"/>
                <w:sz w:val="20"/>
              </w:rPr>
              <w:t>How could a historical war start and finish completely before your school lunchtime period was over?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#389 — Technology</w:t>
            </w:r>
          </w:p>
          <w:p>
            <w:pPr>
              <w:spacing w:after="80"/>
            </w:pPr>
            <w:r>
              <w:rPr>
                <w:rFonts w:ascii="Arial" w:hAnsi="Arial"/>
                <w:b/>
                <w:color w:val="111111"/>
                <w:sz w:val="23"/>
              </w:rPr>
              <w:t>The very first computer bug was an actual real moth trapped inside a computer relay switch!</w:t>
            </w:r>
          </w:p>
          <w:p>
            <w:pPr>
              <w:spacing w:after="80"/>
            </w:pPr>
            <w:r>
              <w:rPr>
                <w:rFonts w:ascii="Arial" w:hAnsi="Arial"/>
                <w:b/>
                <w:color w:val="222222"/>
                <w:sz w:val="20"/>
              </w:rPr>
              <w:t xml:space="preserve">How it works: </w:t>
            </w:r>
            <w:r>
              <w:rPr>
                <w:rFonts w:ascii="Arial" w:hAnsi="Arial"/>
                <w:color w:val="333333"/>
                <w:sz w:val="20"/>
              </w:rPr>
              <w:t>In about 1947, naval computer scientist Grace Hopper found a dead moth blocking a mechanical relay in the Harvard Mark II computer, taping it into her logbook with the note: 'First actual case of bug being found.'</w:t>
            </w:r>
          </w:p>
          <w:p>
            <w:pPr>
              <w:spacing w:after="0"/>
            </w:pPr>
            <w:r>
              <w:rPr>
                <w:rFonts w:ascii="Arial" w:hAnsi="Arial"/>
                <w:i/>
                <w:color w:val="666666"/>
                <w:sz w:val="20"/>
              </w:rPr>
              <w:t xml:space="preserve">Think about it: </w:t>
            </w:r>
            <w:r>
              <w:rPr>
                <w:rFonts w:ascii="Arial" w:hAnsi="Arial"/>
                <w:i/>
                <w:color w:val="666666"/>
                <w:sz w:val="20"/>
              </w:rPr>
              <w:t>Why do computer programmers still call software errors 'bugs' seventy years after Grace Hopper found a moth?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#390 — Transportation</w:t>
            </w:r>
          </w:p>
          <w:p>
            <w:pPr>
              <w:spacing w:after="80"/>
            </w:pPr>
            <w:r>
              <w:rPr>
                <w:rFonts w:ascii="Arial" w:hAnsi="Arial"/>
                <w:b/>
                <w:color w:val="111111"/>
                <w:sz w:val="23"/>
              </w:rPr>
              <w:t>The Panama Canal connects the Atlantic and Pacific Oceans using giant water elevators called locks!</w:t>
            </w:r>
          </w:p>
          <w:p>
            <w:pPr>
              <w:spacing w:after="80"/>
            </w:pPr>
            <w:r>
              <w:rPr>
                <w:rFonts w:ascii="Arial" w:hAnsi="Arial"/>
                <w:b/>
                <w:color w:val="222222"/>
                <w:sz w:val="20"/>
              </w:rPr>
              <w:t xml:space="preserve">How it works: </w:t>
            </w:r>
            <w:r>
              <w:rPr>
                <w:rFonts w:ascii="Arial" w:hAnsi="Arial"/>
                <w:color w:val="333333"/>
                <w:sz w:val="20"/>
              </w:rPr>
              <w:t>Because the canal crosses mountainous terrain, ships enter enclosed concrete lock chambers where twenty-six million gallons of freshwater gravity-flow in, lifting vessels eighty-five feet over the continental divide.</w:t>
            </w:r>
          </w:p>
          <w:p>
            <w:pPr>
              <w:spacing w:after="0"/>
            </w:pPr>
            <w:r>
              <w:rPr>
                <w:rFonts w:ascii="Arial" w:hAnsi="Arial"/>
                <w:i/>
                <w:color w:val="666666"/>
                <w:sz w:val="20"/>
              </w:rPr>
              <w:t xml:space="preserve">Think about it: </w:t>
            </w:r>
            <w:r>
              <w:rPr>
                <w:rFonts w:ascii="Arial" w:hAnsi="Arial"/>
                <w:i/>
                <w:color w:val="666666"/>
                <w:sz w:val="20"/>
              </w:rPr>
              <w:t>How amazing is it that ship elevators use gravity and freshwater from jungle lakes to lift massive cargo vessels?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#391 — Food</w:t>
            </w:r>
          </w:p>
          <w:p>
            <w:pPr>
              <w:spacing w:after="80"/>
            </w:pPr>
            <w:r>
              <w:rPr>
                <w:rFonts w:ascii="Arial" w:hAnsi="Arial"/>
                <w:b/>
                <w:color w:val="111111"/>
                <w:sz w:val="23"/>
              </w:rPr>
              <w:t>White chocolate is not actually real chocolate because it does not contain any dark cocoa solids!</w:t>
            </w:r>
          </w:p>
          <w:p>
            <w:pPr>
              <w:spacing w:after="80"/>
            </w:pPr>
            <w:r>
              <w:rPr>
                <w:rFonts w:ascii="Arial" w:hAnsi="Arial"/>
                <w:b/>
                <w:color w:val="222222"/>
                <w:sz w:val="20"/>
              </w:rPr>
              <w:t xml:space="preserve">How it works: </w:t>
            </w:r>
            <w:r>
              <w:rPr>
                <w:rFonts w:ascii="Arial" w:hAnsi="Arial"/>
                <w:color w:val="333333"/>
                <w:sz w:val="20"/>
              </w:rPr>
              <w:t>Made from cocoa butter fat, sugar, and milk powder, white chocolate lacks the bitter chocolate liquor and dark cocoa solids that give brown milk and dark chocolates their rich flavor and brown color.</w:t>
            </w:r>
          </w:p>
          <w:p>
            <w:pPr>
              <w:spacing w:after="0"/>
            </w:pPr>
            <w:r>
              <w:rPr>
                <w:rFonts w:ascii="Arial" w:hAnsi="Arial"/>
                <w:i/>
                <w:color w:val="666666"/>
                <w:sz w:val="20"/>
              </w:rPr>
              <w:t xml:space="preserve">Think about it: </w:t>
            </w:r>
            <w:r>
              <w:rPr>
                <w:rFonts w:ascii="Arial" w:hAnsi="Arial"/>
                <w:i/>
                <w:color w:val="666666"/>
                <w:sz w:val="20"/>
              </w:rPr>
              <w:t>Which sweet treat is your absolute favorite: creamy white chocolate, milk chocolate bars, or dark cocoa squares?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#392 — Sports</w:t>
            </w:r>
          </w:p>
          <w:p>
            <w:pPr>
              <w:spacing w:after="80"/>
            </w:pPr>
            <w:r>
              <w:rPr>
                <w:rFonts w:ascii="Arial" w:hAnsi="Arial"/>
                <w:b/>
                <w:color w:val="111111"/>
                <w:sz w:val="23"/>
              </w:rPr>
              <w:t>Fencing swords are wired to electric scoring machines that beep and flash lights when a hit is made!</w:t>
            </w:r>
          </w:p>
          <w:p>
            <w:pPr>
              <w:spacing w:after="80"/>
            </w:pPr>
            <w:r>
              <w:rPr>
                <w:rFonts w:ascii="Arial" w:hAnsi="Arial"/>
                <w:b/>
                <w:color w:val="222222"/>
                <w:sz w:val="20"/>
              </w:rPr>
              <w:t xml:space="preserve">How it works: </w:t>
            </w:r>
            <w:r>
              <w:rPr>
                <w:rFonts w:ascii="Arial" w:hAnsi="Arial"/>
                <w:color w:val="333333"/>
                <w:sz w:val="20"/>
              </w:rPr>
              <w:t>Because fencing blades move too fast for human eyes to referee accurately, fencers wear metallic jackets connected to electronic scoring cords that trigger a green or red light whenever a tip touches an opponent.</w:t>
            </w:r>
          </w:p>
          <w:p>
            <w:pPr>
              <w:spacing w:after="0"/>
            </w:pPr>
            <w:r>
              <w:rPr>
                <w:rFonts w:ascii="Arial" w:hAnsi="Arial"/>
                <w:i/>
                <w:color w:val="666666"/>
                <w:sz w:val="20"/>
              </w:rPr>
              <w:t xml:space="preserve">Think about it: </w:t>
            </w:r>
            <w:r>
              <w:rPr>
                <w:rFonts w:ascii="Arial" w:hAnsi="Arial"/>
                <w:i/>
                <w:color w:val="666666"/>
                <w:sz w:val="20"/>
              </w:rPr>
              <w:t>Why do modern Olympic fencers look like astronauts wearing wire cords and mesh masks when they duel?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#393 — Art</w:t>
            </w:r>
          </w:p>
          <w:p>
            <w:pPr>
              <w:spacing w:after="80"/>
            </w:pPr>
            <w:r>
              <w:rPr>
                <w:rFonts w:ascii="Arial" w:hAnsi="Arial"/>
                <w:b/>
                <w:color w:val="111111"/>
                <w:sz w:val="23"/>
              </w:rPr>
              <w:t>Andy Pollock created abstract drip paintings by splashing and pouring household paint onto horizontal floor canvases!</w:t>
            </w:r>
          </w:p>
          <w:p>
            <w:pPr>
              <w:spacing w:after="80"/>
            </w:pPr>
            <w:r>
              <w:rPr>
                <w:rFonts w:ascii="Arial" w:hAnsi="Arial"/>
                <w:b/>
                <w:color w:val="222222"/>
                <w:sz w:val="20"/>
              </w:rPr>
              <w:t xml:space="preserve">How it works: </w:t>
            </w:r>
            <w:r>
              <w:rPr>
                <w:rFonts w:ascii="Arial" w:hAnsi="Arial"/>
                <w:color w:val="333333"/>
                <w:sz w:val="20"/>
              </w:rPr>
              <w:t>Known as 'Jack the Dripper,' the American abstract expressionist laid raw canvas sheets directly on his studio barn floor, using sticks, trowels, and hardened brushes to fling rhythmic webs of colorful paint.</w:t>
            </w:r>
          </w:p>
          <w:p>
            <w:pPr>
              <w:spacing w:after="0"/>
            </w:pPr>
            <w:r>
              <w:rPr>
                <w:rFonts w:ascii="Arial" w:hAnsi="Arial"/>
                <w:i/>
                <w:color w:val="666666"/>
                <w:sz w:val="20"/>
              </w:rPr>
              <w:t xml:space="preserve">Think about it: </w:t>
            </w:r>
            <w:r>
              <w:rPr>
                <w:rFonts w:ascii="Arial" w:hAnsi="Arial"/>
                <w:i/>
                <w:color w:val="666666"/>
                <w:sz w:val="20"/>
              </w:rPr>
              <w:t>What energetic dance rhythms would you feel if you splashed bright colors across a canvas on your playroom floor?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#394 — Music</w:t>
            </w:r>
          </w:p>
          <w:p>
            <w:pPr>
              <w:spacing w:after="80"/>
            </w:pPr>
            <w:r>
              <w:rPr>
                <w:rFonts w:ascii="Arial" w:hAnsi="Arial"/>
                <w:b/>
                <w:color w:val="111111"/>
                <w:sz w:val="23"/>
              </w:rPr>
              <w:t>The xylophone is a percussion instrument made of wooden bars struck with mallets that originated in Africa and Asia!</w:t>
            </w:r>
          </w:p>
          <w:p>
            <w:pPr>
              <w:spacing w:after="80"/>
            </w:pPr>
            <w:r>
              <w:rPr>
                <w:rFonts w:ascii="Arial" w:hAnsi="Arial"/>
                <w:b/>
                <w:color w:val="222222"/>
                <w:sz w:val="20"/>
              </w:rPr>
              <w:t xml:space="preserve">How it works: </w:t>
            </w:r>
            <w:r>
              <w:rPr>
                <w:rFonts w:ascii="Arial" w:hAnsi="Arial"/>
                <w:color w:val="333333"/>
                <w:sz w:val="20"/>
              </w:rPr>
              <w:t>Each wooden bar is tuned to a specific musical scale note by carving its underside; when struck by yarn or rubber mallets, the wooden slabs resonate with bright, dry clacking melodies that invite dancing.</w:t>
            </w:r>
          </w:p>
          <w:p>
            <w:pPr>
              <w:spacing w:after="0"/>
            </w:pPr>
            <w:r>
              <w:rPr>
                <w:rFonts w:ascii="Arial" w:hAnsi="Arial"/>
                <w:i/>
                <w:color w:val="666666"/>
                <w:sz w:val="20"/>
              </w:rPr>
              <w:t xml:space="preserve">Think about it: </w:t>
            </w:r>
            <w:r>
              <w:rPr>
                <w:rFonts w:ascii="Arial" w:hAnsi="Arial"/>
                <w:i/>
                <w:color w:val="666666"/>
                <w:sz w:val="20"/>
              </w:rPr>
              <w:t>What cheerful wooden tune would you play on a colorful classroom xylophone during school music period?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#395 — Mathematics</w:t>
            </w:r>
          </w:p>
          <w:p>
            <w:pPr>
              <w:spacing w:after="80"/>
            </w:pPr>
            <w:r>
              <w:rPr>
                <w:rFonts w:ascii="Arial" w:hAnsi="Arial"/>
                <w:b/>
                <w:color w:val="111111"/>
                <w:sz w:val="23"/>
              </w:rPr>
              <w:t>A googolplex is the number one followed by a googol of zeros, making it impossibly huge!</w:t>
            </w:r>
          </w:p>
          <w:p>
            <w:pPr>
              <w:spacing w:after="80"/>
            </w:pPr>
            <w:r>
              <w:rPr>
                <w:rFonts w:ascii="Arial" w:hAnsi="Arial"/>
                <w:b/>
                <w:color w:val="222222"/>
                <w:sz w:val="20"/>
              </w:rPr>
              <w:t xml:space="preserve">How it works: </w:t>
            </w:r>
            <w:r>
              <w:rPr>
                <w:rFonts w:ascii="Arial" w:hAnsi="Arial"/>
                <w:color w:val="333333"/>
                <w:sz w:val="20"/>
              </w:rPr>
              <w:t>This number is so unimaginably large that there is not enough physical space in the entire observable universe to write down all of its decimal zeros, even if you wrote each zero on an atom.</w:t>
            </w:r>
          </w:p>
          <w:p>
            <w:pPr>
              <w:spacing w:after="0"/>
            </w:pPr>
            <w:r>
              <w:rPr>
                <w:rFonts w:ascii="Arial" w:hAnsi="Arial"/>
                <w:i/>
                <w:color w:val="666666"/>
                <w:sz w:val="20"/>
              </w:rPr>
              <w:t xml:space="preserve">Think about it: </w:t>
            </w:r>
            <w:r>
              <w:rPr>
                <w:rFonts w:ascii="Arial" w:hAnsi="Arial"/>
                <w:i/>
                <w:color w:val="666666"/>
                <w:sz w:val="20"/>
              </w:rPr>
              <w:t>How could a number be so big that all the paper in the universe could not hold its written digits?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#396 — Language</w:t>
            </w:r>
          </w:p>
          <w:p>
            <w:pPr>
              <w:spacing w:after="80"/>
            </w:pPr>
            <w:r>
              <w:rPr>
                <w:rFonts w:ascii="Arial" w:hAnsi="Arial"/>
                <w:b/>
                <w:color w:val="111111"/>
                <w:sz w:val="23"/>
              </w:rPr>
              <w:t>The word 'book' comes from an Old English word for the beech tree, because runes were carved on beech wood!</w:t>
            </w:r>
          </w:p>
          <w:p>
            <w:pPr>
              <w:spacing w:after="80"/>
            </w:pPr>
            <w:r>
              <w:rPr>
                <w:rFonts w:ascii="Arial" w:hAnsi="Arial"/>
                <w:b/>
                <w:color w:val="222222"/>
                <w:sz w:val="20"/>
              </w:rPr>
              <w:t xml:space="preserve">How it works: </w:t>
            </w:r>
            <w:r>
              <w:rPr>
                <w:rFonts w:ascii="Arial" w:hAnsi="Arial"/>
                <w:color w:val="333333"/>
                <w:sz w:val="20"/>
              </w:rPr>
              <w:t>In Anglo-Saxon times before paper was invented, Germanic tribes carved runic letters onto smooth wooden tablets sliced from beech trees, linking tree bark to our modern library books forever.</w:t>
            </w:r>
          </w:p>
          <w:p>
            <w:pPr>
              <w:spacing w:after="0"/>
            </w:pPr>
            <w:r>
              <w:rPr>
                <w:rFonts w:ascii="Arial" w:hAnsi="Arial"/>
                <w:i/>
                <w:color w:val="666666"/>
                <w:sz w:val="20"/>
              </w:rPr>
              <w:t xml:space="preserve">Think about it: </w:t>
            </w:r>
            <w:r>
              <w:rPr>
                <w:rFonts w:ascii="Arial" w:hAnsi="Arial"/>
                <w:i/>
                <w:color w:val="666666"/>
                <w:sz w:val="20"/>
              </w:rPr>
              <w:t>Did you know that every time you open a library book, you are holding a word named after a tree?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#397 — Culture</w:t>
            </w:r>
          </w:p>
          <w:p>
            <w:pPr>
              <w:spacing w:after="80"/>
            </w:pPr>
            <w:r>
              <w:rPr>
                <w:rFonts w:ascii="Arial" w:hAnsi="Arial"/>
                <w:b/>
                <w:color w:val="111111"/>
                <w:sz w:val="23"/>
              </w:rPr>
              <w:t>Traditional Japanese tea ceremonies are peaceful rituals focused on mindfulness, respect, and green matcha tea!</w:t>
            </w:r>
          </w:p>
          <w:p>
            <w:pPr>
              <w:spacing w:after="80"/>
            </w:pPr>
            <w:r>
              <w:rPr>
                <w:rFonts w:ascii="Arial" w:hAnsi="Arial"/>
                <w:b/>
                <w:color w:val="222222"/>
                <w:sz w:val="20"/>
              </w:rPr>
              <w:t xml:space="preserve">How it works: </w:t>
            </w:r>
            <w:r>
              <w:rPr>
                <w:rFonts w:ascii="Arial" w:hAnsi="Arial"/>
                <w:color w:val="333333"/>
                <w:sz w:val="20"/>
              </w:rPr>
              <w:t>Known as Chanoyu, every movement of preparing, whisking, and serving powdered green tea in handcrafted ceramic bowls is choreographed gracefully to help guests feel tranquil and connected to nature.</w:t>
            </w:r>
          </w:p>
          <w:p>
            <w:pPr>
              <w:spacing w:after="0"/>
            </w:pPr>
            <w:r>
              <w:rPr>
                <w:rFonts w:ascii="Arial" w:hAnsi="Arial"/>
                <w:i/>
                <w:color w:val="666666"/>
                <w:sz w:val="20"/>
              </w:rPr>
              <w:t xml:space="preserve">Think about it: </w:t>
            </w:r>
            <w:r>
              <w:rPr>
                <w:rFonts w:ascii="Arial" w:hAnsi="Arial"/>
                <w:i/>
                <w:color w:val="666666"/>
                <w:sz w:val="20"/>
              </w:rPr>
              <w:t>How calm and peaceful would you feel sipping warm green tea inside a quiet Japanese bamboo teahouse?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#398 — Inventions</w:t>
            </w:r>
          </w:p>
          <w:p>
            <w:pPr>
              <w:spacing w:after="80"/>
            </w:pPr>
            <w:r>
              <w:rPr>
                <w:rFonts w:ascii="Arial" w:hAnsi="Arial"/>
                <w:b/>
                <w:color w:val="111111"/>
                <w:sz w:val="23"/>
              </w:rPr>
              <w:t>The first successful vaccine in history was created in about 1796 by Edward Jenner to prevent deadly smallpox!</w:t>
            </w:r>
          </w:p>
          <w:p>
            <w:pPr>
              <w:spacing w:after="80"/>
            </w:pPr>
            <w:r>
              <w:rPr>
                <w:rFonts w:ascii="Arial" w:hAnsi="Arial"/>
                <w:b/>
                <w:color w:val="222222"/>
                <w:sz w:val="20"/>
              </w:rPr>
              <w:t xml:space="preserve">How it works: </w:t>
            </w:r>
            <w:r>
              <w:rPr>
                <w:rFonts w:ascii="Arial" w:hAnsi="Arial"/>
                <w:color w:val="333333"/>
                <w:sz w:val="20"/>
              </w:rPr>
              <w:t>Jenner noticed that dairy milkmaids who caught mild cowpox from cows never caught smallpox; he inoculated a boy with cowpox scratch fluid, successfully training the human immune system to fight disease.</w:t>
            </w:r>
          </w:p>
          <w:p>
            <w:pPr>
              <w:spacing w:after="0"/>
            </w:pPr>
            <w:r>
              <w:rPr>
                <w:rFonts w:ascii="Arial" w:hAnsi="Arial"/>
                <w:i/>
                <w:color w:val="666666"/>
                <w:sz w:val="20"/>
              </w:rPr>
              <w:t xml:space="preserve">Think about it: </w:t>
            </w:r>
            <w:r>
              <w:rPr>
                <w:rFonts w:ascii="Arial" w:hAnsi="Arial"/>
                <w:i/>
                <w:color w:val="666666"/>
                <w:sz w:val="20"/>
              </w:rPr>
              <w:t>How amazing is it that a doctor watching milkmaids and cows discovered how vaccines protect our immune systems?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#399 — World Records</w:t>
            </w:r>
          </w:p>
          <w:p>
            <w:pPr>
              <w:spacing w:after="80"/>
            </w:pPr>
            <w:r>
              <w:rPr>
                <w:rFonts w:ascii="Arial" w:hAnsi="Arial"/>
                <w:b/>
                <w:color w:val="111111"/>
                <w:sz w:val="23"/>
              </w:rPr>
              <w:t>The largest collection of rubber ducks in the world belongs to a woman who owns over nine thousand different ducks!</w:t>
            </w:r>
          </w:p>
          <w:p>
            <w:pPr>
              <w:spacing w:after="80"/>
            </w:pPr>
            <w:r>
              <w:rPr>
                <w:rFonts w:ascii="Arial" w:hAnsi="Arial"/>
                <w:b/>
                <w:color w:val="222222"/>
                <w:sz w:val="20"/>
              </w:rPr>
              <w:t xml:space="preserve">How it works: </w:t>
            </w:r>
            <w:r>
              <w:rPr>
                <w:rFonts w:ascii="Arial" w:hAnsi="Arial"/>
                <w:color w:val="333333"/>
                <w:sz w:val="20"/>
              </w:rPr>
              <w:t>Charlotte Lee from Washington began collecting yellow bath toys in about 1996, lining her basement shelves with thousands of unique rubber ducks dressed as astronauts, pirates, doctors, and superheroes.</w:t>
            </w:r>
          </w:p>
          <w:p>
            <w:pPr>
              <w:spacing w:after="0"/>
            </w:pPr>
            <w:r>
              <w:rPr>
                <w:rFonts w:ascii="Arial" w:hAnsi="Arial"/>
                <w:i/>
                <w:color w:val="666666"/>
                <w:sz w:val="20"/>
              </w:rPr>
              <w:t xml:space="preserve">Think about it: </w:t>
            </w:r>
            <w:r>
              <w:rPr>
                <w:rFonts w:ascii="Arial" w:hAnsi="Arial"/>
                <w:i/>
                <w:color w:val="666666"/>
                <w:sz w:val="20"/>
              </w:rPr>
              <w:t>Have you ever wondered which funny costume duck would be your absolute favorite if you collected nine about thousand rubber bath ducks?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#400 — General Knowledge</w:t>
            </w:r>
          </w:p>
          <w:p>
            <w:pPr>
              <w:spacing w:after="80"/>
            </w:pPr>
            <w:r>
              <w:rPr>
                <w:rFonts w:ascii="Arial" w:hAnsi="Arial"/>
                <w:b/>
                <w:color w:val="111111"/>
                <w:sz w:val="23"/>
              </w:rPr>
              <w:t>The Nobel Peace Prize is awarded in Oslo, Norway, while all the other Nobel scientific prizes are given in Sweden!</w:t>
            </w:r>
          </w:p>
          <w:p>
            <w:pPr>
              <w:spacing w:after="80"/>
            </w:pPr>
            <w:r>
              <w:rPr>
                <w:rFonts w:ascii="Arial" w:hAnsi="Arial"/>
                <w:b/>
                <w:color w:val="222222"/>
                <w:sz w:val="20"/>
              </w:rPr>
              <w:t xml:space="preserve">How it works: </w:t>
            </w:r>
            <w:r>
              <w:rPr>
                <w:rFonts w:ascii="Arial" w:hAnsi="Arial"/>
                <w:color w:val="333333"/>
                <w:sz w:val="20"/>
              </w:rPr>
              <w:t>Alfred Nobel specifically requested in his will that a five-person Norwegian committee award the peace prize in Oslo City Hall, while Swedish royal academies present physics and chemistry awards in Stockholm.</w:t>
            </w:r>
          </w:p>
          <w:p>
            <w:pPr>
              <w:spacing w:after="0"/>
            </w:pPr>
            <w:r>
              <w:rPr>
                <w:rFonts w:ascii="Arial" w:hAnsi="Arial"/>
                <w:i/>
                <w:color w:val="666666"/>
                <w:sz w:val="20"/>
              </w:rPr>
              <w:t xml:space="preserve">Think about it: </w:t>
            </w:r>
            <w:r>
              <w:rPr>
                <w:rFonts w:ascii="Arial" w:hAnsi="Arial"/>
                <w:i/>
                <w:color w:val="666666"/>
                <w:sz w:val="20"/>
              </w:rPr>
              <w:t>Why do peace leaders travel to Norway while scientists travel to Sweden to receive their gold Nobel medals?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#401 — Animals</w:t>
            </w:r>
          </w:p>
          <w:p>
            <w:pPr>
              <w:spacing w:after="80"/>
            </w:pPr>
            <w:r>
              <w:rPr>
                <w:rFonts w:ascii="Arial" w:hAnsi="Arial"/>
                <w:b/>
                <w:color w:val="111111"/>
                <w:sz w:val="23"/>
              </w:rPr>
              <w:t>No two zebras have the exact same pattern of black and white stripes!</w:t>
            </w:r>
          </w:p>
          <w:p>
            <w:pPr>
              <w:spacing w:after="80"/>
            </w:pPr>
            <w:r>
              <w:rPr>
                <w:rFonts w:ascii="Arial" w:hAnsi="Arial"/>
                <w:b/>
                <w:color w:val="222222"/>
                <w:sz w:val="20"/>
              </w:rPr>
              <w:t xml:space="preserve">How it works: </w:t>
            </w:r>
            <w:r>
              <w:rPr>
                <w:rFonts w:ascii="Arial" w:hAnsi="Arial"/>
                <w:color w:val="333333"/>
                <w:sz w:val="20"/>
              </w:rPr>
              <w:t>Just like human fingerprints, every zebra's stripe arrangement is entirely unique, helping herd members recognize one another and creating a dizzying optical illusion that confuses biting flies.</w:t>
            </w:r>
          </w:p>
          <w:p>
            <w:pPr>
              <w:spacing w:after="0"/>
            </w:pPr>
            <w:r>
              <w:rPr>
                <w:rFonts w:ascii="Arial" w:hAnsi="Arial"/>
                <w:i/>
                <w:color w:val="666666"/>
                <w:sz w:val="20"/>
              </w:rPr>
              <w:t xml:space="preserve">Think about it: </w:t>
            </w:r>
            <w:r>
              <w:rPr>
                <w:rFonts w:ascii="Arial" w:hAnsi="Arial"/>
                <w:i/>
                <w:color w:val="666666"/>
                <w:sz w:val="20"/>
              </w:rPr>
              <w:t>Why do you think being able to design a striped outfit would be so exciting to explore?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#402 — Dinosaurs</w:t>
            </w:r>
          </w:p>
          <w:p>
            <w:pPr>
              <w:spacing w:after="80"/>
            </w:pPr>
            <w:r>
              <w:rPr>
                <w:rFonts w:ascii="Arial" w:hAnsi="Arial"/>
                <w:b/>
                <w:color w:val="111111"/>
                <w:sz w:val="23"/>
              </w:rPr>
              <w:t>Baryonyx had a long snout like a crocodile and a giant heavy claw on its first finger!</w:t>
            </w:r>
          </w:p>
          <w:p>
            <w:pPr>
              <w:spacing w:after="80"/>
            </w:pPr>
            <w:r>
              <w:rPr>
                <w:rFonts w:ascii="Arial" w:hAnsi="Arial"/>
                <w:b/>
                <w:color w:val="222222"/>
                <w:sz w:val="20"/>
              </w:rPr>
              <w:t xml:space="preserve">How it works: </w:t>
            </w:r>
            <w:r>
              <w:rPr>
                <w:rFonts w:ascii="Arial" w:hAnsi="Arial"/>
                <w:color w:val="333333"/>
                <w:sz w:val="20"/>
              </w:rPr>
              <w:t>It stood on riverbanks and waded into shallow waters, using its hooked claws and conical teeth to snatch slippery fish straight out of prehistoric rivers just like modern grizzly bears.</w:t>
            </w:r>
          </w:p>
          <w:p>
            <w:pPr>
              <w:spacing w:after="0"/>
            </w:pPr>
            <w:r>
              <w:rPr>
                <w:rFonts w:ascii="Arial" w:hAnsi="Arial"/>
                <w:i/>
                <w:color w:val="666666"/>
                <w:sz w:val="20"/>
              </w:rPr>
              <w:t xml:space="preserve">Think about it: </w:t>
            </w:r>
            <w:r>
              <w:rPr>
                <w:rFonts w:ascii="Arial" w:hAnsi="Arial"/>
                <w:i/>
                <w:color w:val="666666"/>
                <w:sz w:val="20"/>
              </w:rPr>
              <w:t>How might your daily adventures change if you could catch fish with a giant hand claw?</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#403 — Space</w:t>
            </w:r>
          </w:p>
          <w:p>
            <w:pPr>
              <w:spacing w:after="80"/>
            </w:pPr>
            <w:r>
              <w:rPr>
                <w:rFonts w:ascii="Arial" w:hAnsi="Arial"/>
                <w:b/>
                <w:color w:val="111111"/>
                <w:sz w:val="23"/>
              </w:rPr>
              <w:t>Neutron stars are so dense that one teaspoon of their material would weigh six about billion tons!</w:t>
            </w:r>
          </w:p>
          <w:p>
            <w:pPr>
              <w:spacing w:after="80"/>
            </w:pPr>
            <w:r>
              <w:rPr>
                <w:rFonts w:ascii="Arial" w:hAnsi="Arial"/>
                <w:b/>
                <w:color w:val="222222"/>
                <w:sz w:val="20"/>
              </w:rPr>
              <w:t xml:space="preserve">How it works: </w:t>
            </w:r>
            <w:r>
              <w:rPr>
                <w:rFonts w:ascii="Arial" w:hAnsi="Arial"/>
                <w:color w:val="333333"/>
                <w:sz w:val="20"/>
              </w:rPr>
              <w:t>When a giant star explodes in a supernova, its remaining core is squeezed so tightly that protons and electrons combine into neutrons, creating a spinning sphere as dense as an atomic nucleus.</w:t>
            </w:r>
          </w:p>
          <w:p>
            <w:pPr>
              <w:spacing w:after="0"/>
            </w:pPr>
            <w:r>
              <w:rPr>
                <w:rFonts w:ascii="Arial" w:hAnsi="Arial"/>
                <w:i/>
                <w:color w:val="666666"/>
                <w:sz w:val="20"/>
              </w:rPr>
              <w:t xml:space="preserve">Think about it: </w:t>
            </w:r>
            <w:r>
              <w:rPr>
                <w:rFonts w:ascii="Arial" w:hAnsi="Arial"/>
                <w:i/>
                <w:color w:val="666666"/>
                <w:sz w:val="20"/>
              </w:rPr>
              <w:t>If a teaspoon of star dust weighed as much as a mountain, what giant crane would you use to lift it?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#404 — Science</w:t>
            </w:r>
          </w:p>
          <w:p>
            <w:pPr>
              <w:spacing w:after="80"/>
            </w:pPr>
            <w:r>
              <w:rPr>
                <w:rFonts w:ascii="Arial" w:hAnsi="Arial"/>
                <w:b/>
                <w:color w:val="111111"/>
                <w:sz w:val="23"/>
              </w:rPr>
              <w:t>Chemical reactions can create fizzing bubbles when you mix baking soda and vinegar!</w:t>
            </w:r>
          </w:p>
          <w:p>
            <w:pPr>
              <w:spacing w:after="80"/>
            </w:pPr>
            <w:r>
              <w:rPr>
                <w:rFonts w:ascii="Arial" w:hAnsi="Arial"/>
                <w:b/>
                <w:color w:val="222222"/>
                <w:sz w:val="20"/>
              </w:rPr>
              <w:t xml:space="preserve">How it works: </w:t>
            </w:r>
            <w:r>
              <w:rPr>
                <w:rFonts w:ascii="Arial" w:hAnsi="Arial"/>
                <w:color w:val="333333"/>
                <w:sz w:val="20"/>
              </w:rPr>
              <w:t>When an soothing carbonate like baking soda reacts with acetic acid in vinegar, they neutralize each other and rapidly release carbon dioxide gas, producing foaming bubbles and fizzy eruption lava.</w:t>
            </w:r>
          </w:p>
          <w:p>
            <w:pPr>
              <w:spacing w:after="0"/>
            </w:pPr>
            <w:r>
              <w:rPr>
                <w:rFonts w:ascii="Arial" w:hAnsi="Arial"/>
                <w:i/>
                <w:color w:val="666666"/>
                <w:sz w:val="20"/>
              </w:rPr>
              <w:t xml:space="preserve">Think about it: </w:t>
            </w:r>
            <w:r>
              <w:rPr>
                <w:rFonts w:ascii="Arial" w:hAnsi="Arial"/>
                <w:i/>
                <w:color w:val="666666"/>
                <w:sz w:val="20"/>
              </w:rPr>
              <w:t>What kind of erupting volcano science model would you build in your backyard?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#405 — Nature</w:t>
            </w:r>
          </w:p>
          <w:p>
            <w:pPr>
              <w:spacing w:after="80"/>
            </w:pPr>
            <w:r>
              <w:rPr>
                <w:rFonts w:ascii="Arial" w:hAnsi="Arial"/>
                <w:b/>
                <w:color w:val="111111"/>
                <w:sz w:val="23"/>
              </w:rPr>
              <w:t>Peat bogs are wetland ecosystems that act like giant sponges storing carbon for millennia!</w:t>
            </w:r>
          </w:p>
          <w:p>
            <w:pPr>
              <w:spacing w:after="80"/>
            </w:pPr>
            <w:r>
              <w:rPr>
                <w:rFonts w:ascii="Arial" w:hAnsi="Arial"/>
                <w:b/>
                <w:color w:val="222222"/>
                <w:sz w:val="20"/>
              </w:rPr>
              <w:t xml:space="preserve">How it works: </w:t>
            </w:r>
            <w:r>
              <w:rPr>
                <w:rFonts w:ascii="Arial" w:hAnsi="Arial"/>
                <w:color w:val="333333"/>
                <w:sz w:val="20"/>
              </w:rPr>
              <w:t>Formed by layers of decaying sphagnum moss in cool, waterlogged acidity, bogs prevent plant matter from fully decomposing, preserving ancient tree trunks and historical artifacts in dark, spongy peat.</w:t>
            </w:r>
          </w:p>
          <w:p>
            <w:pPr>
              <w:spacing w:after="0"/>
            </w:pPr>
            <w:r>
              <w:rPr>
                <w:rFonts w:ascii="Arial" w:hAnsi="Arial"/>
                <w:i/>
                <w:color w:val="666666"/>
                <w:sz w:val="20"/>
              </w:rPr>
              <w:t xml:space="preserve">Think about it: </w:t>
            </w:r>
            <w:r>
              <w:rPr>
                <w:rFonts w:ascii="Arial" w:hAnsi="Arial"/>
                <w:i/>
                <w:color w:val="666666"/>
                <w:sz w:val="20"/>
              </w:rPr>
              <w:t>What ancient botanical mystery would you hope to uncover while studying a preserved wetland bog?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#406 — Plants</w:t>
            </w:r>
          </w:p>
          <w:p>
            <w:pPr>
              <w:spacing w:after="80"/>
            </w:pPr>
            <w:r>
              <w:rPr>
                <w:rFonts w:ascii="Arial" w:hAnsi="Arial"/>
                <w:b/>
                <w:color w:val="111111"/>
                <w:sz w:val="23"/>
              </w:rPr>
              <w:t>Pine cones open up in warm dry weather and seal shut tightly when it starts to rain!</w:t>
            </w:r>
          </w:p>
          <w:p>
            <w:pPr>
              <w:spacing w:after="80"/>
            </w:pPr>
            <w:r>
              <w:rPr>
                <w:rFonts w:ascii="Arial" w:hAnsi="Arial"/>
                <w:b/>
                <w:color w:val="222222"/>
                <w:sz w:val="20"/>
              </w:rPr>
              <w:t xml:space="preserve">How it works: </w:t>
            </w:r>
            <w:r>
              <w:rPr>
                <w:rFonts w:ascii="Arial" w:hAnsi="Arial"/>
                <w:color w:val="333333"/>
                <w:sz w:val="20"/>
              </w:rPr>
              <w:t>The outer scales of conifer cones respond to atmospheric humidity; when wet, the cells absorb moisture and swell shut to protect the seeds, but flex open when dry so seeds can scatter in the wind.</w:t>
            </w:r>
          </w:p>
          <w:p>
            <w:pPr>
              <w:spacing w:after="0"/>
            </w:pPr>
            <w:r>
              <w:rPr>
                <w:rFonts w:ascii="Arial" w:hAnsi="Arial"/>
                <w:i/>
                <w:color w:val="666666"/>
                <w:sz w:val="20"/>
              </w:rPr>
              <w:t xml:space="preserve">Think about it: </w:t>
            </w:r>
            <w:r>
              <w:rPr>
                <w:rFonts w:ascii="Arial" w:hAnsi="Arial"/>
                <w:i/>
                <w:color w:val="666666"/>
                <w:sz w:val="20"/>
              </w:rPr>
              <w:t>How can you use a dry pine cone from your backyard as a natural weather forecast station?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#407 — Ocean Life</w:t>
            </w:r>
          </w:p>
          <w:p>
            <w:pPr>
              <w:spacing w:after="80"/>
            </w:pPr>
            <w:r>
              <w:rPr>
                <w:rFonts w:ascii="Arial" w:hAnsi="Arial"/>
                <w:b/>
                <w:color w:val="111111"/>
                <w:sz w:val="23"/>
              </w:rPr>
              <w:t>Humpback whales sing complex, beautiful songs that can last for over twenty minutes without stopping!</w:t>
            </w:r>
          </w:p>
          <w:p>
            <w:pPr>
              <w:spacing w:after="80"/>
            </w:pPr>
            <w:r>
              <w:rPr>
                <w:rFonts w:ascii="Arial" w:hAnsi="Arial"/>
                <w:b/>
                <w:color w:val="222222"/>
                <w:sz w:val="20"/>
              </w:rPr>
              <w:t xml:space="preserve">How it works: </w:t>
            </w:r>
            <w:r>
              <w:rPr>
                <w:rFonts w:ascii="Arial" w:hAnsi="Arial"/>
                <w:color w:val="333333"/>
                <w:sz w:val="20"/>
              </w:rPr>
              <w:t>Male humpbacks in the same breeding ground sing the exact same evolving melody of moans, cries, and squeaks, which can travel underwater for twenty miles and change gradually from year to year.</w:t>
            </w:r>
          </w:p>
          <w:p>
            <w:pPr>
              <w:spacing w:after="0"/>
            </w:pPr>
            <w:r>
              <w:rPr>
                <w:rFonts w:ascii="Arial" w:hAnsi="Arial"/>
                <w:i/>
                <w:color w:val="666666"/>
                <w:sz w:val="20"/>
              </w:rPr>
              <w:t xml:space="preserve">Think about it: </w:t>
            </w:r>
            <w:r>
              <w:rPr>
                <w:rFonts w:ascii="Arial" w:hAnsi="Arial"/>
                <w:i/>
                <w:color w:val="666666"/>
                <w:sz w:val="20"/>
              </w:rPr>
              <w:t>Can you imagine what musical instruments would you imitate if you could compose a twenty-minute symphony for ocean whales?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#408 — Birds</w:t>
            </w:r>
          </w:p>
          <w:p>
            <w:pPr>
              <w:spacing w:after="80"/>
            </w:pPr>
            <w:r>
              <w:rPr>
                <w:rFonts w:ascii="Arial" w:hAnsi="Arial"/>
                <w:b/>
                <w:color w:val="111111"/>
                <w:sz w:val="23"/>
              </w:rPr>
              <w:t>Lyrebirds can perfectly imitate the sound of camera shutters, chainsaws, and car alarms!</w:t>
            </w:r>
          </w:p>
          <w:p>
            <w:pPr>
              <w:spacing w:after="80"/>
            </w:pPr>
            <w:r>
              <w:rPr>
                <w:rFonts w:ascii="Arial" w:hAnsi="Arial"/>
                <w:b/>
                <w:color w:val="222222"/>
                <w:sz w:val="20"/>
              </w:rPr>
              <w:t xml:space="preserve">How it works: </w:t>
            </w:r>
            <w:r>
              <w:rPr>
                <w:rFonts w:ascii="Arial" w:hAnsi="Arial"/>
                <w:color w:val="333333"/>
                <w:sz w:val="20"/>
              </w:rPr>
              <w:t>Native to Australian forests, the male super lyrebird has the most complex vocal syrinx of any songbird, allowing him to duplicate mechanical noises and the songs of twenty different birds with eerie accuracy.</w:t>
            </w:r>
          </w:p>
          <w:p>
            <w:pPr>
              <w:spacing w:after="0"/>
            </w:pPr>
            <w:r>
              <w:rPr>
                <w:rFonts w:ascii="Arial" w:hAnsi="Arial"/>
                <w:i/>
                <w:color w:val="666666"/>
                <w:sz w:val="20"/>
              </w:rPr>
              <w:t xml:space="preserve">Think about it: </w:t>
            </w:r>
            <w:r>
              <w:rPr>
                <w:rFonts w:ascii="Arial" w:hAnsi="Arial"/>
                <w:i/>
                <w:color w:val="666666"/>
                <w:sz w:val="20"/>
              </w:rPr>
              <w:t>Why do you think being able to imitate any sound in the world perfectly would be so exciting to explore?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#409 — Insects</w:t>
            </w:r>
          </w:p>
          <w:p>
            <w:pPr>
              <w:spacing w:after="80"/>
            </w:pPr>
            <w:r>
              <w:rPr>
                <w:rFonts w:ascii="Arial" w:hAnsi="Arial"/>
                <w:b/>
                <w:color w:val="111111"/>
                <w:sz w:val="23"/>
              </w:rPr>
              <w:t>Cockroaches can live for up to one week without their heads before dying of thirst!</w:t>
            </w:r>
          </w:p>
          <w:p>
            <w:pPr>
              <w:spacing w:after="80"/>
            </w:pPr>
            <w:r>
              <w:rPr>
                <w:rFonts w:ascii="Arial" w:hAnsi="Arial"/>
                <w:b/>
                <w:color w:val="222222"/>
                <w:sz w:val="20"/>
              </w:rPr>
              <w:t xml:space="preserve">How it works: </w:t>
            </w:r>
            <w:r>
              <w:rPr>
                <w:rFonts w:ascii="Arial" w:hAnsi="Arial"/>
                <w:color w:val="333333"/>
                <w:sz w:val="20"/>
              </w:rPr>
              <w:t>Because cockroaches breathe through tiny breathing tubes called spiracles along their sides and do not have blood pressure, a headless roach survives comfortably until it eventually needs to drink water.</w:t>
            </w:r>
          </w:p>
          <w:p>
            <w:pPr>
              <w:spacing w:after="0"/>
            </w:pPr>
            <w:r>
              <w:rPr>
                <w:rFonts w:ascii="Arial" w:hAnsi="Arial"/>
                <w:i/>
                <w:color w:val="666666"/>
                <w:sz w:val="20"/>
              </w:rPr>
              <w:t xml:space="preserve">Think about it: </w:t>
            </w:r>
            <w:r>
              <w:rPr>
                <w:rFonts w:ascii="Arial" w:hAnsi="Arial"/>
                <w:i/>
                <w:color w:val="666666"/>
                <w:sz w:val="20"/>
              </w:rPr>
              <w:t>Why is breathing through holes in your sides the strangest survival trick in the entire insect world?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#410 — Geography</w:t>
            </w:r>
          </w:p>
          <w:p>
            <w:pPr>
              <w:spacing w:after="80"/>
            </w:pPr>
            <w:r>
              <w:rPr>
                <w:rFonts w:ascii="Arial" w:hAnsi="Arial"/>
                <w:b/>
                <w:color w:val="111111"/>
                <w:sz w:val="23"/>
              </w:rPr>
              <w:t>The Great Barrier Reef in Australia is the largest living structure on Earth, visible from space!</w:t>
            </w:r>
          </w:p>
          <w:p>
            <w:pPr>
              <w:spacing w:after="80"/>
            </w:pPr>
            <w:r>
              <w:rPr>
                <w:rFonts w:ascii="Arial" w:hAnsi="Arial"/>
                <w:b/>
                <w:color w:val="222222"/>
                <w:sz w:val="20"/>
              </w:rPr>
              <w:t xml:space="preserve">How it works: </w:t>
            </w:r>
            <w:r>
              <w:rPr>
                <w:rFonts w:ascii="Arial" w:hAnsi="Arial"/>
                <w:color w:val="333333"/>
                <w:sz w:val="20"/>
              </w:rPr>
              <w:t>Stretching over fourteen hundred miles along the Queensland coast, this vibrant marine ecosystem comprises three thousand individual coral reefs and nine hundred tropical islands teeming with colorful sea life.</w:t>
            </w:r>
          </w:p>
          <w:p>
            <w:pPr>
              <w:spacing w:after="0"/>
            </w:pPr>
            <w:r>
              <w:rPr>
                <w:rFonts w:ascii="Arial" w:hAnsi="Arial"/>
                <w:i/>
                <w:color w:val="666666"/>
                <w:sz w:val="20"/>
              </w:rPr>
              <w:t xml:space="preserve">Think about it: </w:t>
            </w:r>
            <w:r>
              <w:rPr>
                <w:rFonts w:ascii="Arial" w:hAnsi="Arial"/>
                <w:i/>
                <w:color w:val="666666"/>
                <w:sz w:val="20"/>
              </w:rPr>
              <w:t>What surprised you most about being able to look down from a space station window in nature?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#411 — Human Body</w:t>
            </w:r>
          </w:p>
          <w:p>
            <w:pPr>
              <w:spacing w:after="80"/>
            </w:pPr>
            <w:r>
              <w:rPr>
                <w:rFonts w:ascii="Arial" w:hAnsi="Arial"/>
                <w:b/>
                <w:color w:val="111111"/>
                <w:sz w:val="23"/>
              </w:rPr>
              <w:t>Human hair is so strong that a single strand can hold the weight of an apple!</w:t>
            </w:r>
          </w:p>
          <w:p>
            <w:pPr>
              <w:spacing w:after="80"/>
            </w:pPr>
            <w:r>
              <w:rPr>
                <w:rFonts w:ascii="Arial" w:hAnsi="Arial"/>
                <w:b/>
                <w:color w:val="222222"/>
                <w:sz w:val="20"/>
              </w:rPr>
              <w:t xml:space="preserve">How it works: </w:t>
            </w:r>
            <w:r>
              <w:rPr>
                <w:rFonts w:ascii="Arial" w:hAnsi="Arial"/>
                <w:color w:val="333333"/>
                <w:sz w:val="20"/>
              </w:rPr>
              <w:t>Made of twisted keratin protein chains linked by disulfide bonds, a full head of one hundred about thousand hairs could theoretically support the weight of two elephants without breaking.</w:t>
            </w:r>
          </w:p>
          <w:p>
            <w:pPr>
              <w:spacing w:after="0"/>
            </w:pPr>
            <w:r>
              <w:rPr>
                <w:rFonts w:ascii="Arial" w:hAnsi="Arial"/>
                <w:i/>
                <w:color w:val="666666"/>
                <w:sz w:val="20"/>
              </w:rPr>
              <w:t xml:space="preserve">Think about it: </w:t>
            </w:r>
            <w:r>
              <w:rPr>
                <w:rFonts w:ascii="Arial" w:hAnsi="Arial"/>
                <w:i/>
                <w:color w:val="666666"/>
                <w:sz w:val="20"/>
              </w:rPr>
              <w:t>Why is brushing your hair gently the best way to keep your strong keratin strands shiny and smooth?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#412 — Weather</w:t>
            </w:r>
          </w:p>
          <w:p>
            <w:pPr>
              <w:spacing w:after="80"/>
            </w:pPr>
            <w:r>
              <w:rPr>
                <w:rFonts w:ascii="Arial" w:hAnsi="Arial"/>
                <w:b/>
                <w:color w:val="111111"/>
                <w:sz w:val="23"/>
              </w:rPr>
              <w:t>Monsoon rains can dump over thirty feet of water in just a few summer months!</w:t>
            </w:r>
          </w:p>
          <w:p>
            <w:pPr>
              <w:spacing w:after="80"/>
            </w:pPr>
            <w:r>
              <w:rPr>
                <w:rFonts w:ascii="Arial" w:hAnsi="Arial"/>
                <w:b/>
                <w:color w:val="222222"/>
                <w:sz w:val="20"/>
              </w:rPr>
              <w:t xml:space="preserve">How it works: </w:t>
            </w:r>
            <w:r>
              <w:rPr>
                <w:rFonts w:ascii="Arial" w:hAnsi="Arial"/>
                <w:color w:val="333333"/>
                <w:sz w:val="20"/>
              </w:rPr>
              <w:t>In tropical places like Cherrapunji, India, seasonal wind shifts draw saturated Indian Ocean air up against the Himalayas, triggering continuous torrential downpours that flood jungle rivers.</w:t>
            </w:r>
          </w:p>
          <w:p>
            <w:pPr>
              <w:spacing w:after="0"/>
            </w:pPr>
            <w:r>
              <w:rPr>
                <w:rFonts w:ascii="Arial" w:hAnsi="Arial"/>
                <w:i/>
                <w:color w:val="666666"/>
                <w:sz w:val="20"/>
              </w:rPr>
              <w:t xml:space="preserve">Think about it: </w:t>
            </w:r>
            <w:r>
              <w:rPr>
                <w:rFonts w:ascii="Arial" w:hAnsi="Arial"/>
                <w:i/>
                <w:color w:val="666666"/>
                <w:sz w:val="20"/>
              </w:rPr>
              <w:t>If thirty feet of rain fell on your hometown, would you need a rowboat to get to the grocery store?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#413 — History</w:t>
            </w:r>
          </w:p>
          <w:p>
            <w:pPr>
              <w:spacing w:after="80"/>
            </w:pPr>
            <w:r>
              <w:rPr>
                <w:rFonts w:ascii="Arial" w:hAnsi="Arial"/>
                <w:b/>
                <w:color w:val="111111"/>
                <w:sz w:val="23"/>
              </w:rPr>
              <w:t>Ancient Chinese emperors were guarded in their tombs by an army of eight about thousand clay terracotta warriors!</w:t>
            </w:r>
          </w:p>
          <w:p>
            <w:pPr>
              <w:spacing w:after="80"/>
            </w:pPr>
            <w:r>
              <w:rPr>
                <w:rFonts w:ascii="Arial" w:hAnsi="Arial"/>
                <w:b/>
                <w:color w:val="222222"/>
                <w:sz w:val="20"/>
              </w:rPr>
              <w:t xml:space="preserve">How it works: </w:t>
            </w:r>
            <w:r>
              <w:rPr>
                <w:rFonts w:ascii="Arial" w:hAnsi="Arial"/>
                <w:color w:val="333333"/>
                <w:sz w:val="20"/>
              </w:rPr>
              <w:t>In 210 BC, Emperor Qin Shi Huang ordered thousands of life-sized pottery soldiers, horses, and chariots buried around his secret tomb to protect him in the afterlife, each with a unique facial face.</w:t>
            </w:r>
          </w:p>
          <w:p>
            <w:pPr>
              <w:spacing w:after="0"/>
            </w:pPr>
            <w:r>
              <w:rPr>
                <w:rFonts w:ascii="Arial" w:hAnsi="Arial"/>
                <w:i/>
                <w:color w:val="666666"/>
                <w:sz w:val="20"/>
              </w:rPr>
              <w:t xml:space="preserve">Think about it: </w:t>
            </w:r>
            <w:r>
              <w:rPr>
                <w:rFonts w:ascii="Arial" w:hAnsi="Arial"/>
                <w:i/>
                <w:color w:val="666666"/>
                <w:sz w:val="20"/>
              </w:rPr>
              <w:t>Have you ever wondered what shields and spears would you give them if you sculpted an army of clay guardians for your bedroom?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#414 — Technology</w:t>
            </w:r>
          </w:p>
          <w:p>
            <w:pPr>
              <w:spacing w:after="80"/>
            </w:pPr>
            <w:r>
              <w:rPr>
                <w:rFonts w:ascii="Arial" w:hAnsi="Arial"/>
                <w:b/>
                <w:color w:val="111111"/>
                <w:sz w:val="23"/>
              </w:rPr>
              <w:t>Barcodes on grocery store items are read by laser scanners that measure the white spaces between black lines!</w:t>
            </w:r>
          </w:p>
          <w:p>
            <w:pPr>
              <w:spacing w:after="80"/>
            </w:pPr>
            <w:r>
              <w:rPr>
                <w:rFonts w:ascii="Arial" w:hAnsi="Arial"/>
                <w:b/>
                <w:color w:val="222222"/>
                <w:sz w:val="20"/>
              </w:rPr>
              <w:t xml:space="preserve">How it works: </w:t>
            </w:r>
            <w:r>
              <w:rPr>
                <w:rFonts w:ascii="Arial" w:hAnsi="Arial"/>
                <w:color w:val="333333"/>
                <w:sz w:val="20"/>
              </w:rPr>
              <w:t>The checkout scanner laser reflects off the white background stripes and absorbs into the black ink bars, converting the pattern of light and dark reflection pulses into a unique product price number.</w:t>
            </w:r>
          </w:p>
          <w:p>
            <w:pPr>
              <w:spacing w:after="0"/>
            </w:pPr>
            <w:r>
              <w:rPr>
                <w:rFonts w:ascii="Arial" w:hAnsi="Arial"/>
                <w:i/>
                <w:color w:val="666666"/>
                <w:sz w:val="20"/>
              </w:rPr>
              <w:t xml:space="preserve">Think about it: </w:t>
            </w:r>
            <w:r>
              <w:rPr>
                <w:rFonts w:ascii="Arial" w:hAnsi="Arial"/>
                <w:i/>
                <w:color w:val="666666"/>
                <w:sz w:val="20"/>
              </w:rPr>
              <w:t>Why is scanning a black and white barcode pattern so much faster than typing prices into a cash register?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#415 — Transportation</w:t>
            </w:r>
          </w:p>
          <w:p>
            <w:pPr>
              <w:spacing w:after="80"/>
            </w:pPr>
            <w:r>
              <w:rPr>
                <w:rFonts w:ascii="Arial" w:hAnsi="Arial"/>
                <w:b/>
                <w:color w:val="111111"/>
                <w:sz w:val="23"/>
              </w:rPr>
              <w:t>Dogsled teams have helped Indigenous peoples travel across frozen Arctic snow for thousands of years!</w:t>
            </w:r>
          </w:p>
          <w:p>
            <w:pPr>
              <w:spacing w:after="80"/>
            </w:pPr>
            <w:r>
              <w:rPr>
                <w:rFonts w:ascii="Arial" w:hAnsi="Arial"/>
                <w:b/>
                <w:color w:val="222222"/>
                <w:sz w:val="20"/>
              </w:rPr>
              <w:t xml:space="preserve">How it works: </w:t>
            </w:r>
            <w:r>
              <w:rPr>
                <w:rFonts w:ascii="Arial" w:hAnsi="Arial"/>
                <w:color w:val="333333"/>
                <w:sz w:val="20"/>
              </w:rPr>
              <w:t>Teams of hardy Siberian Huskies and Alaskan Malamutes pull wooden sledges across freezing tundra, using their thick insulating fur and webbed snowshoe paws to navigate blizzards where vehicles cannot drive.</w:t>
            </w:r>
          </w:p>
          <w:p>
            <w:pPr>
              <w:spacing w:after="0"/>
            </w:pPr>
            <w:r>
              <w:rPr>
                <w:rFonts w:ascii="Arial" w:hAnsi="Arial"/>
                <w:i/>
                <w:color w:val="666666"/>
                <w:sz w:val="20"/>
              </w:rPr>
              <w:t xml:space="preserve">Think about it: </w:t>
            </w:r>
            <w:r>
              <w:rPr>
                <w:rFonts w:ascii="Arial" w:hAnsi="Arial"/>
                <w:i/>
                <w:color w:val="666666"/>
                <w:sz w:val="20"/>
              </w:rPr>
              <w:t>What command would you yell to your friendly husky dog sled team to make them run across snowy Arctic trails?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#416 — Food</w:t>
            </w:r>
          </w:p>
          <w:p>
            <w:pPr>
              <w:spacing w:after="80"/>
            </w:pPr>
            <w:r>
              <w:rPr>
                <w:rFonts w:ascii="Arial" w:hAnsi="Arial"/>
                <w:b/>
                <w:color w:val="111111"/>
                <w:sz w:val="23"/>
              </w:rPr>
              <w:t>Broccoli, cauliflower, kale, and Brussels sprouts all came from the exact same wild mustard plant!</w:t>
            </w:r>
          </w:p>
          <w:p>
            <w:pPr>
              <w:spacing w:after="80"/>
            </w:pPr>
            <w:r>
              <w:rPr>
                <w:rFonts w:ascii="Arial" w:hAnsi="Arial"/>
                <w:b/>
                <w:color w:val="222222"/>
                <w:sz w:val="20"/>
              </w:rPr>
              <w:t xml:space="preserve">How it works: </w:t>
            </w:r>
            <w:r>
              <w:rPr>
                <w:rFonts w:ascii="Arial" w:hAnsi="Arial"/>
                <w:color w:val="333333"/>
                <w:sz w:val="20"/>
              </w:rPr>
              <w:t>Over thousands of years, farmers bred wild wild mustard plants selectively for different traits, creating bushy flower heads for broccoli, tight leaf buds for Brussels sprouts, and wide leaves for kale.</w:t>
            </w:r>
          </w:p>
          <w:p>
            <w:pPr>
              <w:spacing w:after="0"/>
            </w:pPr>
            <w:r>
              <w:rPr>
                <w:rFonts w:ascii="Arial" w:hAnsi="Arial"/>
                <w:i/>
                <w:color w:val="666666"/>
                <w:sz w:val="20"/>
              </w:rPr>
              <w:t xml:space="preserve">Think about it: </w:t>
            </w:r>
            <w:r>
              <w:rPr>
                <w:rFonts w:ascii="Arial" w:hAnsi="Arial"/>
                <w:i/>
                <w:color w:val="666666"/>
                <w:sz w:val="20"/>
              </w:rPr>
              <w:t>How incredible is it that your green broccoli spears and round Brussels sprouts are actually botanical brothers?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#417 — Sports</w:t>
            </w:r>
          </w:p>
          <w:p>
            <w:pPr>
              <w:spacing w:after="80"/>
            </w:pPr>
            <w:r>
              <w:rPr>
                <w:rFonts w:ascii="Arial" w:hAnsi="Arial"/>
                <w:b/>
                <w:color w:val="111111"/>
                <w:sz w:val="23"/>
              </w:rPr>
              <w:t>The first modern Olympic marathon winner in about 1896 stopped at a roadside tavern to drink a glass of wine!</w:t>
            </w:r>
          </w:p>
          <w:p>
            <w:pPr>
              <w:spacing w:after="80"/>
            </w:pPr>
            <w:r>
              <w:rPr>
                <w:rFonts w:ascii="Arial" w:hAnsi="Arial"/>
                <w:b/>
                <w:color w:val="222222"/>
                <w:sz w:val="20"/>
              </w:rPr>
              <w:t xml:space="preserve">How it works: </w:t>
            </w:r>
            <w:r>
              <w:rPr>
                <w:rFonts w:ascii="Arial" w:hAnsi="Arial"/>
                <w:color w:val="333333"/>
                <w:sz w:val="20"/>
              </w:rPr>
              <w:t>Greek runner Spyridon Louis paused during the grueling twenty-six-mile race through Athens for a refreshing drink at a local inn, feeling so re-energized that he sprinted past rivals to win the gold medal.</w:t>
            </w:r>
          </w:p>
          <w:p>
            <w:pPr>
              <w:spacing w:after="0"/>
            </w:pPr>
            <w:r>
              <w:rPr>
                <w:rFonts w:ascii="Arial" w:hAnsi="Arial"/>
                <w:i/>
                <w:color w:val="666666"/>
                <w:sz w:val="20"/>
              </w:rPr>
              <w:t xml:space="preserve">Think about it: </w:t>
            </w:r>
            <w:r>
              <w:rPr>
                <w:rFonts w:ascii="Arial" w:hAnsi="Arial"/>
                <w:i/>
                <w:color w:val="666666"/>
                <w:sz w:val="20"/>
              </w:rPr>
              <w:t>What refreshing drink or snack gives you the most energy when you are running in a school track race?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#418 — Art</w:t>
            </w:r>
          </w:p>
          <w:p>
            <w:pPr>
              <w:spacing w:after="80"/>
            </w:pPr>
            <w:r>
              <w:rPr>
                <w:rFonts w:ascii="Arial" w:hAnsi="Arial"/>
                <w:b/>
                <w:color w:val="111111"/>
                <w:sz w:val="23"/>
              </w:rPr>
              <w:t>Ancient Greek marble statues were originally painted in garish bright colors and adorned with bronze jewelry!</w:t>
            </w:r>
          </w:p>
          <w:p>
            <w:pPr>
              <w:spacing w:after="80"/>
            </w:pPr>
            <w:r>
              <w:rPr>
                <w:rFonts w:ascii="Arial" w:hAnsi="Arial"/>
                <w:b/>
                <w:color w:val="222222"/>
                <w:sz w:val="20"/>
              </w:rPr>
              <w:t xml:space="preserve">How it works: </w:t>
            </w:r>
            <w:r>
              <w:rPr>
                <w:rFonts w:ascii="Arial" w:hAnsi="Arial"/>
                <w:color w:val="333333"/>
                <w:sz w:val="20"/>
              </w:rPr>
              <w:t>Though we see classical statues as plain white marble today, chemical analysis proves that Greek sculptors painted goddesses with blonde hair, red lips, and patterned garments that eroded away over centuries.</w:t>
            </w:r>
          </w:p>
          <w:p>
            <w:pPr>
              <w:spacing w:after="0"/>
            </w:pPr>
            <w:r>
              <w:rPr>
                <w:rFonts w:ascii="Arial" w:hAnsi="Arial"/>
                <w:i/>
                <w:color w:val="666666"/>
                <w:sz w:val="20"/>
              </w:rPr>
              <w:t xml:space="preserve">Think about it: </w:t>
            </w:r>
            <w:r>
              <w:rPr>
                <w:rFonts w:ascii="Arial" w:hAnsi="Arial"/>
                <w:i/>
                <w:color w:val="666666"/>
                <w:sz w:val="20"/>
              </w:rPr>
              <w:t>How different would an ancient white marble museum look if all the statues were painted in bright rainbow outfits?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#419 — Music</w:t>
            </w:r>
          </w:p>
          <w:p>
            <w:pPr>
              <w:spacing w:after="80"/>
            </w:pPr>
            <w:r>
              <w:rPr>
                <w:rFonts w:ascii="Arial" w:hAnsi="Arial"/>
                <w:b/>
                <w:color w:val="111111"/>
                <w:sz w:val="23"/>
              </w:rPr>
              <w:t>A Theremin is an electronic musical instrument that you play without ever touching it with your hands!</w:t>
            </w:r>
          </w:p>
          <w:p>
            <w:pPr>
              <w:spacing w:after="80"/>
            </w:pPr>
            <w:r>
              <w:rPr>
                <w:rFonts w:ascii="Arial" w:hAnsi="Arial"/>
                <w:b/>
                <w:color w:val="222222"/>
                <w:sz w:val="20"/>
              </w:rPr>
              <w:t xml:space="preserve">How it works: </w:t>
            </w:r>
            <w:r>
              <w:rPr>
                <w:rFonts w:ascii="Arial" w:hAnsi="Arial"/>
                <w:color w:val="333333"/>
                <w:sz w:val="20"/>
              </w:rPr>
              <w:t>Invented by Russian physicist Leon Theremin in 1920, the player moves their hands through invisible electromagnetic fields around two metal antennas, controlling pitch and volume to create eerie, spacey sci-fi sounds.</w:t>
            </w:r>
          </w:p>
          <w:p>
            <w:pPr>
              <w:spacing w:after="0"/>
            </w:pPr>
            <w:r>
              <w:rPr>
                <w:rFonts w:ascii="Arial" w:hAnsi="Arial"/>
                <w:i/>
                <w:color w:val="666666"/>
                <w:sz w:val="20"/>
              </w:rPr>
              <w:t xml:space="preserve">Think about it: </w:t>
            </w:r>
            <w:r>
              <w:rPr>
                <w:rFonts w:ascii="Arial" w:hAnsi="Arial"/>
                <w:i/>
                <w:color w:val="666666"/>
                <w:sz w:val="20"/>
              </w:rPr>
              <w:t>How magical would it feel to wave your hands through empty air and make spooky science-fiction music play?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#420 — Mathematics</w:t>
            </w:r>
          </w:p>
          <w:p>
            <w:pPr>
              <w:spacing w:after="80"/>
            </w:pPr>
            <w:r>
              <w:rPr>
                <w:rFonts w:ascii="Arial" w:hAnsi="Arial"/>
                <w:b/>
                <w:color w:val="111111"/>
                <w:sz w:val="23"/>
              </w:rPr>
              <w:t>The equal sign (=) was invented in about 1557 by a Welsh mathematician named Robert Recorde!</w:t>
            </w:r>
          </w:p>
          <w:p>
            <w:pPr>
              <w:spacing w:after="80"/>
            </w:pPr>
            <w:r>
              <w:rPr>
                <w:rFonts w:ascii="Arial" w:hAnsi="Arial"/>
                <w:b/>
                <w:color w:val="222222"/>
                <w:sz w:val="20"/>
              </w:rPr>
              <w:t xml:space="preserve">How it works: </w:t>
            </w:r>
            <w:r>
              <w:rPr>
                <w:rFonts w:ascii="Arial" w:hAnsi="Arial"/>
                <w:color w:val="333333"/>
                <w:sz w:val="20"/>
              </w:rPr>
              <w:t>Tired of writing the words 'is equal to' over and over in his algebra books, Recorde drew two parallel horizontal lines of the exact same length, declaring that no two things could be more equal.</w:t>
            </w:r>
          </w:p>
          <w:p>
            <w:pPr>
              <w:spacing w:after="0"/>
            </w:pPr>
            <w:r>
              <w:rPr>
                <w:rFonts w:ascii="Arial" w:hAnsi="Arial"/>
                <w:i/>
                <w:color w:val="666666"/>
                <w:sz w:val="20"/>
              </w:rPr>
              <w:t xml:space="preserve">Think about it: </w:t>
            </w:r>
            <w:r>
              <w:rPr>
                <w:rFonts w:ascii="Arial" w:hAnsi="Arial"/>
                <w:i/>
                <w:color w:val="666666"/>
                <w:sz w:val="20"/>
              </w:rPr>
              <w:t>Why are two parallel horizontal lines the absolute best symbol to show that two math equations are equal?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#421 — Language</w:t>
            </w:r>
          </w:p>
          <w:p>
            <w:pPr>
              <w:spacing w:after="80"/>
            </w:pPr>
            <w:r>
              <w:rPr>
                <w:rFonts w:ascii="Arial" w:hAnsi="Arial"/>
                <w:b/>
                <w:color w:val="111111"/>
                <w:sz w:val="23"/>
              </w:rPr>
              <w:t>Braille is a tactile reading system of raised bumps that blind people read using their fingertips!</w:t>
            </w:r>
          </w:p>
          <w:p>
            <w:pPr>
              <w:spacing w:after="80"/>
            </w:pPr>
            <w:r>
              <w:rPr>
                <w:rFonts w:ascii="Arial" w:hAnsi="Arial"/>
                <w:b/>
                <w:color w:val="222222"/>
                <w:sz w:val="20"/>
              </w:rPr>
              <w:t xml:space="preserve">How it works: </w:t>
            </w:r>
            <w:r>
              <w:rPr>
                <w:rFonts w:ascii="Arial" w:hAnsi="Arial"/>
                <w:color w:val="333333"/>
                <w:sz w:val="20"/>
              </w:rPr>
              <w:t>Invented by fifteen-year-old Louis Braille in 1824, each rectangular character grid contains up to six raised dots representing letters, numbers, and musical notes that fingers scan rapidly across paper.</w:t>
            </w:r>
          </w:p>
          <w:p>
            <w:pPr>
              <w:spacing w:after="0"/>
            </w:pPr>
            <w:r>
              <w:rPr>
                <w:rFonts w:ascii="Arial" w:hAnsi="Arial"/>
                <w:i/>
                <w:color w:val="666666"/>
                <w:sz w:val="20"/>
              </w:rPr>
              <w:t xml:space="preserve">Think about it: </w:t>
            </w:r>
            <w:r>
              <w:rPr>
                <w:rFonts w:ascii="Arial" w:hAnsi="Arial"/>
                <w:i/>
                <w:color w:val="666666"/>
                <w:sz w:val="20"/>
              </w:rPr>
              <w:t>How sensitive must your fingertips be to read storybook words just by feeling raised paper dots?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#422 — Culture</w:t>
            </w:r>
          </w:p>
          <w:p>
            <w:pPr>
              <w:spacing w:after="80"/>
            </w:pPr>
            <w:r>
              <w:rPr>
                <w:rFonts w:ascii="Arial" w:hAnsi="Arial"/>
                <w:b/>
                <w:color w:val="111111"/>
                <w:sz w:val="23"/>
              </w:rPr>
              <w:t>In Greece, people traditionally smash ceramic plates on the floor during weddings and joyful celebrations!</w:t>
            </w:r>
          </w:p>
          <w:p>
            <w:pPr>
              <w:spacing w:after="80"/>
            </w:pPr>
            <w:r>
              <w:rPr>
                <w:rFonts w:ascii="Arial" w:hAnsi="Arial"/>
                <w:b/>
                <w:color w:val="222222"/>
                <w:sz w:val="20"/>
              </w:rPr>
              <w:t xml:space="preserve">How it works: </w:t>
            </w:r>
            <w:r>
              <w:rPr>
                <w:rFonts w:ascii="Arial" w:hAnsi="Arial"/>
                <w:color w:val="333333"/>
                <w:sz w:val="20"/>
              </w:rPr>
              <w:t>Originally performed to ward off mischievous spirits by creating loud noises, breaking plates today expresses overflowing happiness, generosity, and celebration as dancers step around the broken pottery shards.</w:t>
            </w:r>
          </w:p>
          <w:p>
            <w:pPr>
              <w:spacing w:after="0"/>
            </w:pPr>
            <w:r>
              <w:rPr>
                <w:rFonts w:ascii="Arial" w:hAnsi="Arial"/>
                <w:i/>
                <w:color w:val="666666"/>
                <w:sz w:val="20"/>
              </w:rPr>
              <w:t xml:space="preserve">Think about it: </w:t>
            </w:r>
            <w:r>
              <w:rPr>
                <w:rFonts w:ascii="Arial" w:hAnsi="Arial"/>
                <w:i/>
                <w:color w:val="666666"/>
                <w:sz w:val="20"/>
              </w:rPr>
              <w:t>Why do people in Greece express overflowing wedding joy by loudly breaking ceramic plates on the floor?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#423 — Inventions</w:t>
            </w:r>
          </w:p>
          <w:p>
            <w:pPr>
              <w:spacing w:after="80"/>
            </w:pPr>
            <w:r>
              <w:rPr>
                <w:rFonts w:ascii="Arial" w:hAnsi="Arial"/>
                <w:b/>
                <w:color w:val="111111"/>
                <w:sz w:val="23"/>
              </w:rPr>
              <w:t>The battery was invented in Italy in about 1800 by Alessandro Volta by stacking zinc and silver discs in salt water!</w:t>
            </w:r>
          </w:p>
          <w:p>
            <w:pPr>
              <w:spacing w:after="80"/>
            </w:pPr>
            <w:r>
              <w:rPr>
                <w:rFonts w:ascii="Arial" w:hAnsi="Arial"/>
                <w:b/>
                <w:color w:val="222222"/>
                <w:sz w:val="20"/>
              </w:rPr>
              <w:t xml:space="preserve">How it works: </w:t>
            </w:r>
            <w:r>
              <w:rPr>
                <w:rFonts w:ascii="Arial" w:hAnsi="Arial"/>
                <w:color w:val="333333"/>
                <w:sz w:val="20"/>
              </w:rPr>
              <w:t>Known as the voltaic pile, Volta alternated copper and zinc metal discs separated by cardboard soaked in saltwater, generating a steady, continuous direct electrical current that inspired electrical science.</w:t>
            </w:r>
          </w:p>
          <w:p>
            <w:pPr>
              <w:spacing w:after="0"/>
            </w:pPr>
            <w:r>
              <w:rPr>
                <w:rFonts w:ascii="Arial" w:hAnsi="Arial"/>
                <w:i/>
                <w:color w:val="666666"/>
                <w:sz w:val="20"/>
              </w:rPr>
              <w:t xml:space="preserve">Think about it: </w:t>
            </w:r>
            <w:r>
              <w:rPr>
                <w:rFonts w:ascii="Arial" w:hAnsi="Arial"/>
                <w:i/>
                <w:color w:val="666666"/>
                <w:sz w:val="20"/>
              </w:rPr>
              <w:t>Why do we still measure electrical battery power in 'volts' to honor Italian inventor Alessandro Volta?</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#424 — World Records</w:t>
            </w:r>
          </w:p>
          <w:p>
            <w:pPr>
              <w:spacing w:after="80"/>
            </w:pPr>
            <w:r>
              <w:rPr>
                <w:rFonts w:ascii="Arial" w:hAnsi="Arial"/>
                <w:b/>
                <w:color w:val="111111"/>
                <w:sz w:val="23"/>
              </w:rPr>
              <w:t>The longest string of chewing gum wrapper wrappers ever linked together stretched over one hundred miles long!</w:t>
            </w:r>
          </w:p>
          <w:p>
            <w:pPr>
              <w:spacing w:after="80"/>
            </w:pPr>
            <w:r>
              <w:rPr>
                <w:rFonts w:ascii="Arial" w:hAnsi="Arial"/>
                <w:b/>
                <w:color w:val="222222"/>
                <w:sz w:val="20"/>
              </w:rPr>
              <w:t xml:space="preserve">How it works: </w:t>
            </w:r>
            <w:r>
              <w:rPr>
                <w:rFonts w:ascii="Arial" w:hAnsi="Arial"/>
                <w:color w:val="333333"/>
                <w:sz w:val="20"/>
              </w:rPr>
              <w:t>Gary Duschl from Virginia spent fifty-four years folding and linking over three million Wrigley's gum wrappers into a continuous colorful paper chain that weighs over one thousand pounds.</w:t>
            </w:r>
          </w:p>
          <w:p>
            <w:pPr>
              <w:spacing w:after="0"/>
            </w:pPr>
            <w:r>
              <w:rPr>
                <w:rFonts w:ascii="Arial" w:hAnsi="Arial"/>
                <w:i/>
                <w:color w:val="666666"/>
                <w:sz w:val="20"/>
              </w:rPr>
              <w:t xml:space="preserve">Think about it: </w:t>
            </w:r>
            <w:r>
              <w:rPr>
                <w:rFonts w:ascii="Arial" w:hAnsi="Arial"/>
                <w:i/>
                <w:color w:val="666666"/>
                <w:sz w:val="20"/>
              </w:rPr>
              <w:t>How patient would you be to fold chewing gum wrappers into a paper chain one hundred miles long?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#425 — General Knowledge</w:t>
            </w:r>
          </w:p>
          <w:p>
            <w:pPr>
              <w:spacing w:after="80"/>
            </w:pPr>
            <w:r>
              <w:rPr>
                <w:rFonts w:ascii="Arial" w:hAnsi="Arial"/>
                <w:b/>
                <w:color w:val="111111"/>
                <w:sz w:val="23"/>
              </w:rPr>
              <w:t>The Leaning Tower of Pisa contains seven large copper bells that each sound a different musical scale note!</w:t>
            </w:r>
          </w:p>
          <w:p>
            <w:pPr>
              <w:spacing w:after="80"/>
            </w:pPr>
            <w:r>
              <w:rPr>
                <w:rFonts w:ascii="Arial" w:hAnsi="Arial"/>
                <w:b/>
                <w:color w:val="222222"/>
                <w:sz w:val="20"/>
              </w:rPr>
              <w:t xml:space="preserve">How it works: </w:t>
            </w:r>
            <w:r>
              <w:rPr>
                <w:rFonts w:ascii="Arial" w:hAnsi="Arial"/>
                <w:color w:val="333333"/>
                <w:sz w:val="20"/>
              </w:rPr>
              <w:t>Even though the famous marble bell tower leans southward at a five-degree tilt, bells named L'Assunta and La Pasquereccia still chime across the Italian cathedral piazza during religious feast days.</w:t>
            </w:r>
          </w:p>
          <w:p>
            <w:pPr>
              <w:spacing w:after="0"/>
            </w:pPr>
            <w:r>
              <w:rPr>
                <w:rFonts w:ascii="Arial" w:hAnsi="Arial"/>
                <w:i/>
                <w:color w:val="666666"/>
                <w:sz w:val="20"/>
              </w:rPr>
              <w:t xml:space="preserve">Think about it: </w:t>
            </w:r>
            <w:r>
              <w:rPr>
                <w:rFonts w:ascii="Arial" w:hAnsi="Arial"/>
                <w:i/>
                <w:color w:val="666666"/>
                <w:sz w:val="20"/>
              </w:rPr>
              <w:t>How loud do the seven copper bells chime when ringing across the green grass of the Leaning Tower of Pisa?</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#426 — Animals</w:t>
            </w:r>
          </w:p>
          <w:p>
            <w:pPr>
              <w:spacing w:after="80"/>
            </w:pPr>
            <w:r>
              <w:rPr>
                <w:rFonts w:ascii="Arial" w:hAnsi="Arial"/>
                <w:b/>
                <w:color w:val="111111"/>
                <w:sz w:val="23"/>
              </w:rPr>
              <w:t>Giant pandas spend up to fourteen hours a day munching on crunchy bamboo stalks!</w:t>
            </w:r>
          </w:p>
          <w:p>
            <w:pPr>
              <w:spacing w:after="80"/>
            </w:pPr>
            <w:r>
              <w:rPr>
                <w:rFonts w:ascii="Arial" w:hAnsi="Arial"/>
                <w:b/>
                <w:color w:val="222222"/>
                <w:sz w:val="20"/>
              </w:rPr>
              <w:t xml:space="preserve">How it works: </w:t>
            </w:r>
            <w:r>
              <w:rPr>
                <w:rFonts w:ascii="Arial" w:hAnsi="Arial"/>
                <w:color w:val="333333"/>
                <w:sz w:val="20"/>
              </w:rPr>
              <w:t>Their digestive system is similar to a carnivore's, meaning they only absorb a small fraction of nutrients from plants, so they must eat immense quantities of bamboo to stay full and healthy.</w:t>
            </w:r>
          </w:p>
          <w:p>
            <w:pPr>
              <w:spacing w:after="0"/>
            </w:pPr>
            <w:r>
              <w:rPr>
                <w:rFonts w:ascii="Arial" w:hAnsi="Arial"/>
                <w:i/>
                <w:color w:val="666666"/>
                <w:sz w:val="20"/>
              </w:rPr>
              <w:t xml:space="preserve">Think about it: </w:t>
            </w:r>
            <w:r>
              <w:rPr>
                <w:rFonts w:ascii="Arial" w:hAnsi="Arial"/>
                <w:i/>
                <w:color w:val="666666"/>
                <w:sz w:val="20"/>
              </w:rPr>
              <w:t>Which one would you explore first if you suddenly had to crunch on one snack all day long?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#427 — Dinosaurs</w:t>
            </w:r>
          </w:p>
          <w:p>
            <w:pPr>
              <w:spacing w:after="80"/>
            </w:pPr>
            <w:r>
              <w:rPr>
                <w:rFonts w:ascii="Arial" w:hAnsi="Arial"/>
                <w:b/>
                <w:color w:val="111111"/>
                <w:sz w:val="23"/>
              </w:rPr>
              <w:t>Maiasaura was known as the 'good mother lizard' because it raised its babies in nests!</w:t>
            </w:r>
          </w:p>
          <w:p>
            <w:pPr>
              <w:spacing w:after="80"/>
            </w:pPr>
            <w:r>
              <w:rPr>
                <w:rFonts w:ascii="Arial" w:hAnsi="Arial"/>
                <w:b/>
                <w:color w:val="222222"/>
                <w:sz w:val="20"/>
              </w:rPr>
              <w:t xml:space="preserve">How it works: </w:t>
            </w:r>
            <w:r>
              <w:rPr>
                <w:rFonts w:ascii="Arial" w:hAnsi="Arial"/>
                <w:color w:val="333333"/>
                <w:sz w:val="20"/>
              </w:rPr>
              <w:t>Fossil discoveries revealed that these dinosaurs built mound nests in colonies, brought fresh leaves to feed their hatched babies, and protected their young until they were strong enough to walk.</w:t>
            </w:r>
          </w:p>
          <w:p>
            <w:pPr>
              <w:spacing w:after="0"/>
            </w:pPr>
            <w:r>
              <w:rPr>
                <w:rFonts w:ascii="Arial" w:hAnsi="Arial"/>
                <w:i/>
                <w:color w:val="666666"/>
                <w:sz w:val="20"/>
              </w:rPr>
              <w:t xml:space="preserve">Think about it: </w:t>
            </w:r>
            <w:r>
              <w:rPr>
                <w:rFonts w:ascii="Arial" w:hAnsi="Arial"/>
                <w:i/>
                <w:color w:val="666666"/>
                <w:sz w:val="20"/>
              </w:rPr>
              <w:t>What kind of cozy dinosaur nest would you build out of leaves and twigs for your baby siblings?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#428 — Space</w:t>
            </w:r>
          </w:p>
          <w:p>
            <w:pPr>
              <w:spacing w:after="80"/>
            </w:pPr>
            <w:r>
              <w:rPr>
                <w:rFonts w:ascii="Arial" w:hAnsi="Arial"/>
                <w:b/>
                <w:color w:val="111111"/>
                <w:sz w:val="23"/>
              </w:rPr>
              <w:t>Olympus Mons on Mars is the tallest volcano in our solar system, three times taller than Mount Everest!</w:t>
            </w:r>
          </w:p>
          <w:p>
            <w:pPr>
              <w:spacing w:after="80"/>
            </w:pPr>
            <w:r>
              <w:rPr>
                <w:rFonts w:ascii="Arial" w:hAnsi="Arial"/>
                <w:b/>
                <w:color w:val="222222"/>
                <w:sz w:val="20"/>
              </w:rPr>
              <w:t xml:space="preserve">How it works: </w:t>
            </w:r>
            <w:r>
              <w:rPr>
                <w:rFonts w:ascii="Arial" w:hAnsi="Arial"/>
                <w:color w:val="333333"/>
                <w:sz w:val="20"/>
              </w:rPr>
              <w:t>This giant shield volcano stands sixteen miles high and spans across an area as wide as the state of Arizona, built by continuous lava flows on a planet that lacks moving tectonic plates.</w:t>
            </w:r>
          </w:p>
          <w:p>
            <w:pPr>
              <w:spacing w:after="0"/>
            </w:pPr>
            <w:r>
              <w:rPr>
                <w:rFonts w:ascii="Arial" w:hAnsi="Arial"/>
                <w:i/>
                <w:color w:val="666666"/>
                <w:sz w:val="20"/>
              </w:rPr>
              <w:t xml:space="preserve">Think about it: </w:t>
            </w:r>
            <w:r>
              <w:rPr>
                <w:rFonts w:ascii="Arial" w:hAnsi="Arial"/>
                <w:i/>
                <w:color w:val="666666"/>
                <w:sz w:val="20"/>
              </w:rPr>
              <w:t>Can you imagine what flag would you plant at the top if you could climb the tallest volcano in the solar system?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#429 — Science</w:t>
            </w:r>
          </w:p>
          <w:p>
            <w:pPr>
              <w:spacing w:after="80"/>
            </w:pPr>
            <w:r>
              <w:rPr>
                <w:rFonts w:ascii="Arial" w:hAnsi="Arial"/>
                <w:b/>
                <w:color w:val="111111"/>
                <w:sz w:val="23"/>
              </w:rPr>
              <w:t>Laser beams are pure streams of light where all the waves travel in exact synchronization!</w:t>
            </w:r>
          </w:p>
          <w:p>
            <w:pPr>
              <w:spacing w:after="80"/>
            </w:pPr>
            <w:r>
              <w:rPr>
                <w:rFonts w:ascii="Arial" w:hAnsi="Arial"/>
                <w:b/>
                <w:color w:val="222222"/>
                <w:sz w:val="20"/>
              </w:rPr>
              <w:t xml:space="preserve">How it works: </w:t>
            </w:r>
            <w:r>
              <w:rPr>
                <w:rFonts w:ascii="Arial" w:hAnsi="Arial"/>
                <w:color w:val="333333"/>
                <w:sz w:val="20"/>
              </w:rPr>
              <w:t>Unlike a normal flashlight that scatters white light in all directions, a laser emits a single, concentrated color wavelength with parallel photons, allowing the beam to travel long distances without spreading out.</w:t>
            </w:r>
          </w:p>
          <w:p>
            <w:pPr>
              <w:spacing w:after="0"/>
            </w:pPr>
            <w:r>
              <w:rPr>
                <w:rFonts w:ascii="Arial" w:hAnsi="Arial"/>
                <w:i/>
                <w:color w:val="666666"/>
                <w:sz w:val="20"/>
              </w:rPr>
              <w:t xml:space="preserve">Think about it: </w:t>
            </w:r>
            <w:r>
              <w:rPr>
                <w:rFonts w:ascii="Arial" w:hAnsi="Arial"/>
                <w:i/>
                <w:color w:val="666666"/>
                <w:sz w:val="20"/>
              </w:rPr>
              <w:t>Why do you think having a safe laser pointer would make such a big difference?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#430 — Nature</w:t>
            </w:r>
          </w:p>
          <w:p>
            <w:pPr>
              <w:spacing w:after="80"/>
            </w:pPr>
            <w:r>
              <w:rPr>
                <w:rFonts w:ascii="Arial" w:hAnsi="Arial"/>
                <w:b/>
                <w:color w:val="111111"/>
                <w:sz w:val="23"/>
              </w:rPr>
              <w:t>Oases are lush green islands of palm trees and fresh water surrounded by arid desert sand!</w:t>
            </w:r>
          </w:p>
          <w:p>
            <w:pPr>
              <w:spacing w:after="80"/>
            </w:pPr>
            <w:r>
              <w:rPr>
                <w:rFonts w:ascii="Arial" w:hAnsi="Arial"/>
                <w:b/>
                <w:color w:val="222222"/>
                <w:sz w:val="20"/>
              </w:rPr>
              <w:t xml:space="preserve">How it works: </w:t>
            </w:r>
            <w:r>
              <w:rPr>
                <w:rFonts w:ascii="Arial" w:hAnsi="Arial"/>
                <w:color w:val="333333"/>
                <w:sz w:val="20"/>
              </w:rPr>
              <w:t>They form when natural underground underground water pools or artesian springs push fresh water up through fault lines to the desert surface, sustaining thriving plant life and providing rest for weary camel caravans.</w:t>
            </w:r>
          </w:p>
          <w:p>
            <w:pPr>
              <w:spacing w:after="0"/>
            </w:pPr>
            <w:r>
              <w:rPr>
                <w:rFonts w:ascii="Arial" w:hAnsi="Arial"/>
                <w:i/>
                <w:color w:val="666666"/>
                <w:sz w:val="20"/>
              </w:rPr>
              <w:t xml:space="preserve">Think about it: </w:t>
            </w:r>
            <w:r>
              <w:rPr>
                <w:rFonts w:ascii="Arial" w:hAnsi="Arial"/>
                <w:i/>
                <w:color w:val="666666"/>
                <w:sz w:val="20"/>
              </w:rPr>
              <w:t>Can you imagine what cool fruit would you eat first if you discovered a shaded oasis in the middle of a hot desert?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#431 — Plants</w:t>
            </w:r>
          </w:p>
          <w:p>
            <w:pPr>
              <w:spacing w:after="80"/>
            </w:pPr>
            <w:r>
              <w:rPr>
                <w:rFonts w:ascii="Arial" w:hAnsi="Arial"/>
                <w:b/>
                <w:color w:val="111111"/>
                <w:sz w:val="23"/>
              </w:rPr>
              <w:t>The Welwitschia plant grows only two leaves that split and twist continuously for a about thousand years!</w:t>
            </w:r>
          </w:p>
          <w:p>
            <w:pPr>
              <w:spacing w:after="80"/>
            </w:pPr>
            <w:r>
              <w:rPr>
                <w:rFonts w:ascii="Arial" w:hAnsi="Arial"/>
                <w:b/>
                <w:color w:val="222222"/>
                <w:sz w:val="20"/>
              </w:rPr>
              <w:t xml:space="preserve">How it works: </w:t>
            </w:r>
            <w:r>
              <w:rPr>
                <w:rFonts w:ascii="Arial" w:hAnsi="Arial"/>
                <w:color w:val="333333"/>
                <w:sz w:val="20"/>
              </w:rPr>
              <w:t>Surviving in the dry Namib Desert, this bizarre plant produces a single pair of strap-like leaves from a woody crown that never stop growing, fraying into tattered ribbons as they whip in the wind.</w:t>
            </w:r>
          </w:p>
          <w:p>
            <w:pPr>
              <w:spacing w:after="0"/>
            </w:pPr>
            <w:r>
              <w:rPr>
                <w:rFonts w:ascii="Arial" w:hAnsi="Arial"/>
                <w:i/>
                <w:color w:val="666666"/>
                <w:sz w:val="20"/>
              </w:rPr>
              <w:t xml:space="preserve">Think about it: </w:t>
            </w:r>
            <w:r>
              <w:rPr>
                <w:rFonts w:ascii="Arial" w:hAnsi="Arial"/>
                <w:i/>
                <w:color w:val="666666"/>
                <w:sz w:val="20"/>
              </w:rPr>
              <w:t>What surprised you most about an animal that naturally has a pair of ribbon leaves that never stopped growing for a about thousand years?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#432 — Ocean Life</w:t>
            </w:r>
          </w:p>
          <w:p>
            <w:pPr>
              <w:spacing w:after="80"/>
            </w:pPr>
            <w:r>
              <w:rPr>
                <w:rFonts w:ascii="Arial" w:hAnsi="Arial"/>
                <w:b/>
                <w:color w:val="111111"/>
                <w:sz w:val="23"/>
              </w:rPr>
              <w:t>Sea anemones look like colorful garden flowers but are actually meat-eating predatory animals!</w:t>
            </w:r>
          </w:p>
          <w:p>
            <w:pPr>
              <w:spacing w:after="80"/>
            </w:pPr>
            <w:r>
              <w:rPr>
                <w:rFonts w:ascii="Arial" w:hAnsi="Arial"/>
                <w:b/>
                <w:color w:val="222222"/>
                <w:sz w:val="20"/>
              </w:rPr>
              <w:t xml:space="preserve">How it works: </w:t>
            </w:r>
            <w:r>
              <w:rPr>
                <w:rFonts w:ascii="Arial" w:hAnsi="Arial"/>
                <w:color w:val="333333"/>
                <w:sz w:val="20"/>
              </w:rPr>
              <w:t>Their waving petals are actually hollow tentacles packed with microscopic harpoon cells called stinging cells, which inject paralyzing venom into shrimp and small fish before passing them into their central mouth.</w:t>
            </w:r>
          </w:p>
          <w:p>
            <w:pPr>
              <w:spacing w:after="0"/>
            </w:pPr>
            <w:r>
              <w:rPr>
                <w:rFonts w:ascii="Arial" w:hAnsi="Arial"/>
                <w:i/>
                <w:color w:val="666666"/>
                <w:sz w:val="20"/>
              </w:rPr>
              <w:t xml:space="preserve">Think about it: </w:t>
            </w:r>
            <w:r>
              <w:rPr>
                <w:rFonts w:ascii="Arial" w:hAnsi="Arial"/>
                <w:i/>
                <w:color w:val="666666"/>
                <w:sz w:val="20"/>
              </w:rPr>
              <w:t>Why should we be never touch an underwater flower that has waving stinging tentacles?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#433 — Birds</w:t>
            </w:r>
          </w:p>
          <w:p>
            <w:pPr>
              <w:spacing w:after="80"/>
            </w:pPr>
            <w:r>
              <w:rPr>
                <w:rFonts w:ascii="Arial" w:hAnsi="Arial"/>
                <w:b/>
                <w:color w:val="111111"/>
                <w:sz w:val="23"/>
              </w:rPr>
              <w:t>Cuckoo birds lay their eggs in the nests of other bird species so foster parents raise their babies!</w:t>
            </w:r>
          </w:p>
          <w:p>
            <w:pPr>
              <w:spacing w:after="80"/>
            </w:pPr>
            <w:r>
              <w:rPr>
                <w:rFonts w:ascii="Arial" w:hAnsi="Arial"/>
                <w:b/>
                <w:color w:val="222222"/>
                <w:sz w:val="20"/>
              </w:rPr>
              <w:t xml:space="preserve">How it works: </w:t>
            </w:r>
            <w:r>
              <w:rPr>
                <w:rFonts w:ascii="Arial" w:hAnsi="Arial"/>
                <w:color w:val="333333"/>
                <w:sz w:val="20"/>
              </w:rPr>
              <w:t>This brood parasitism strategy allows mother cuckoos to avoid building nests; the hatched cuckoo chick often pushes the host bird's eggs out of the nest so it receives all the food from the foster parents.</w:t>
            </w:r>
          </w:p>
          <w:p>
            <w:pPr>
              <w:spacing w:after="0"/>
            </w:pPr>
            <w:r>
              <w:rPr>
                <w:rFonts w:ascii="Arial" w:hAnsi="Arial"/>
                <w:i/>
                <w:color w:val="666666"/>
                <w:sz w:val="20"/>
              </w:rPr>
              <w:t xml:space="preserve">Think about it: </w:t>
            </w:r>
            <w:r>
              <w:rPr>
                <w:rFonts w:ascii="Arial" w:hAnsi="Arial"/>
                <w:i/>
                <w:color w:val="666666"/>
                <w:sz w:val="20"/>
              </w:rPr>
              <w:t>Why is it important to always clean up your own toys instead of expecting someone else to do your work?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#434 — Insects</w:t>
            </w:r>
          </w:p>
          <w:p>
            <w:pPr>
              <w:spacing w:after="80"/>
            </w:pPr>
            <w:r>
              <w:rPr>
                <w:rFonts w:ascii="Arial" w:hAnsi="Arial"/>
                <w:b/>
                <w:color w:val="111111"/>
                <w:sz w:val="23"/>
              </w:rPr>
              <w:t>Bumblebees have smelly feet that leave behind a chemical scent marking on flowers they visit!</w:t>
            </w:r>
          </w:p>
          <w:p>
            <w:pPr>
              <w:spacing w:after="80"/>
            </w:pPr>
            <w:r>
              <w:rPr>
                <w:rFonts w:ascii="Arial" w:hAnsi="Arial"/>
                <w:b/>
                <w:color w:val="222222"/>
                <w:sz w:val="20"/>
              </w:rPr>
              <w:t xml:space="preserve">How it works: </w:t>
            </w:r>
            <w:r>
              <w:rPr>
                <w:rFonts w:ascii="Arial" w:hAnsi="Arial"/>
                <w:color w:val="333333"/>
                <w:sz w:val="20"/>
              </w:rPr>
              <w:t>When a bee lands to drink nectar, oily hydrocarbons on its little feet transfer to the petals, signaling to other approaching bees that this specific blossom is empty and temporarily out of juice.</w:t>
            </w:r>
          </w:p>
          <w:p>
            <w:pPr>
              <w:spacing w:after="0"/>
            </w:pPr>
            <w:r>
              <w:rPr>
                <w:rFonts w:ascii="Arial" w:hAnsi="Arial"/>
                <w:i/>
                <w:color w:val="666666"/>
                <w:sz w:val="20"/>
              </w:rPr>
              <w:t xml:space="preserve">Think about it: </w:t>
            </w:r>
            <w:r>
              <w:rPr>
                <w:rFonts w:ascii="Arial" w:hAnsi="Arial"/>
                <w:i/>
                <w:color w:val="666666"/>
                <w:sz w:val="20"/>
              </w:rPr>
              <w:t>Why is leaving a 'sold out' sign on a flower the polite way for bees to share meadow resources?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#435 — Geography</w:t>
            </w:r>
          </w:p>
          <w:p>
            <w:pPr>
              <w:spacing w:after="80"/>
            </w:pPr>
            <w:r>
              <w:rPr>
                <w:rFonts w:ascii="Arial" w:hAnsi="Arial"/>
                <w:b/>
                <w:color w:val="111111"/>
                <w:sz w:val="23"/>
              </w:rPr>
              <w:t>Canada has more freshwater lakes than all the other countries in the world combined together!</w:t>
            </w:r>
          </w:p>
          <w:p>
            <w:pPr>
              <w:spacing w:after="80"/>
            </w:pPr>
            <w:r>
              <w:rPr>
                <w:rFonts w:ascii="Arial" w:hAnsi="Arial"/>
                <w:b/>
                <w:color w:val="222222"/>
                <w:sz w:val="20"/>
              </w:rPr>
              <w:t xml:space="preserve">How it works: </w:t>
            </w:r>
            <w:r>
              <w:rPr>
                <w:rFonts w:ascii="Arial" w:hAnsi="Arial"/>
                <w:color w:val="333333"/>
                <w:sz w:val="20"/>
              </w:rPr>
              <w:t>Carved by scraping continental glaciers during the last ice age, over three million pristine lakes dot the Canadian landscape, holding endless clean water surrounded by pine forests.</w:t>
            </w:r>
          </w:p>
          <w:p>
            <w:pPr>
              <w:spacing w:after="0"/>
            </w:pPr>
            <w:r>
              <w:rPr>
                <w:rFonts w:ascii="Arial" w:hAnsi="Arial"/>
                <w:i/>
                <w:color w:val="666666"/>
                <w:sz w:val="20"/>
              </w:rPr>
              <w:t xml:space="preserve">Think about it: </w:t>
            </w:r>
            <w:r>
              <w:rPr>
                <w:rFonts w:ascii="Arial" w:hAnsi="Arial"/>
                <w:i/>
                <w:color w:val="666666"/>
                <w:sz w:val="20"/>
              </w:rPr>
              <w:t>Can you imagine which pine-surrounded shoreline would you camp on if you had three about million lakes to explore in a canoe?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#436 — Human Body</w:t>
            </w:r>
          </w:p>
          <w:p>
            <w:pPr>
              <w:spacing w:after="80"/>
            </w:pPr>
            <w:r>
              <w:rPr>
                <w:rFonts w:ascii="Arial" w:hAnsi="Arial"/>
                <w:b/>
                <w:color w:val="111111"/>
                <w:sz w:val="23"/>
              </w:rPr>
              <w:t>Your brain is about seventy-five percent water, which is why drinking water keeps you sharp!</w:t>
            </w:r>
          </w:p>
          <w:p>
            <w:pPr>
              <w:spacing w:after="80"/>
            </w:pPr>
            <w:r>
              <w:rPr>
                <w:rFonts w:ascii="Arial" w:hAnsi="Arial"/>
                <w:b/>
                <w:color w:val="222222"/>
                <w:sz w:val="20"/>
              </w:rPr>
              <w:t xml:space="preserve">How it works: </w:t>
            </w:r>
            <w:r>
              <w:rPr>
                <w:rFonts w:ascii="Arial" w:hAnsi="Arial"/>
                <w:color w:val="333333"/>
                <w:sz w:val="20"/>
              </w:rPr>
              <w:t>When you get dehydrated, your brain tissue actually shrinks slightly away from your skull, causing headaches and making it harder to concentrate on math puzzles or memory games.</w:t>
            </w:r>
          </w:p>
          <w:p>
            <w:pPr>
              <w:spacing w:after="0"/>
            </w:pPr>
            <w:r>
              <w:rPr>
                <w:rFonts w:ascii="Arial" w:hAnsi="Arial"/>
                <w:i/>
                <w:color w:val="666666"/>
                <w:sz w:val="20"/>
              </w:rPr>
              <w:t xml:space="preserve">Think about it: </w:t>
            </w:r>
            <w:r>
              <w:rPr>
                <w:rFonts w:ascii="Arial" w:hAnsi="Arial"/>
                <w:i/>
                <w:color w:val="666666"/>
                <w:sz w:val="20"/>
              </w:rPr>
              <w:t>How many glasses of fresh, cool drinking water have you had today to keep your brain happy?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#437 — Weather</w:t>
            </w:r>
          </w:p>
          <w:p>
            <w:pPr>
              <w:spacing w:after="80"/>
            </w:pPr>
            <w:r>
              <w:rPr>
                <w:rFonts w:ascii="Arial" w:hAnsi="Arial"/>
                <w:b/>
                <w:color w:val="111111"/>
                <w:sz w:val="23"/>
              </w:rPr>
              <w:t>Sundogs are bright glowing spots of light that appear on either side of the Sun on cold days!</w:t>
            </w:r>
          </w:p>
          <w:p>
            <w:pPr>
              <w:spacing w:after="80"/>
            </w:pPr>
            <w:r>
              <w:rPr>
                <w:rFonts w:ascii="Arial" w:hAnsi="Arial"/>
                <w:b/>
                <w:color w:val="222222"/>
                <w:sz w:val="20"/>
              </w:rPr>
              <w:t xml:space="preserve">How it works: </w:t>
            </w:r>
            <w:r>
              <w:rPr>
                <w:rFonts w:ascii="Arial" w:hAnsi="Arial"/>
                <w:color w:val="333333"/>
                <w:sz w:val="20"/>
              </w:rPr>
              <w:t>Also called ice crystal reflections, these optical illusions happen when hexagonal ice crystals floating in high cirrus clouds act like prisms, bending sunlight twenty-two degrees outward to form twin mini-suns.</w:t>
            </w:r>
          </w:p>
          <w:p>
            <w:pPr>
              <w:spacing w:after="0"/>
            </w:pPr>
            <w:r>
              <w:rPr>
                <w:rFonts w:ascii="Arial" w:hAnsi="Arial"/>
                <w:i/>
                <w:color w:val="666666"/>
                <w:sz w:val="20"/>
              </w:rPr>
              <w:t xml:space="preserve">Think about it: </w:t>
            </w:r>
            <w:r>
              <w:rPr>
                <w:rFonts w:ascii="Arial" w:hAnsi="Arial"/>
                <w:i/>
                <w:color w:val="666666"/>
                <w:sz w:val="20"/>
              </w:rPr>
              <w:t>How surprised would you be if you looked up on a frosty morning and saw three suns shining in the sky?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#438 — History</w:t>
            </w:r>
          </w:p>
          <w:p>
            <w:pPr>
              <w:spacing w:after="80"/>
            </w:pPr>
            <w:r>
              <w:rPr>
                <w:rFonts w:ascii="Arial" w:hAnsi="Arial"/>
                <w:b/>
                <w:color w:val="111111"/>
                <w:sz w:val="23"/>
              </w:rPr>
              <w:t>The Declaration of Independence was adopted on July 4, about 1776, announcing America's freedom from Britain!</w:t>
            </w:r>
          </w:p>
          <w:p>
            <w:pPr>
              <w:spacing w:after="80"/>
            </w:pPr>
            <w:r>
              <w:rPr>
                <w:rFonts w:ascii="Arial" w:hAnsi="Arial"/>
                <w:b/>
                <w:color w:val="222222"/>
                <w:sz w:val="20"/>
              </w:rPr>
              <w:t xml:space="preserve">How it works: </w:t>
            </w:r>
            <w:r>
              <w:rPr>
                <w:rFonts w:ascii="Arial" w:hAnsi="Arial"/>
                <w:color w:val="333333"/>
                <w:sz w:val="20"/>
              </w:rPr>
              <w:t>Written primarily by Thomas Jefferson in Philadelphia, this historic document proclaimed that all people have natural rights to life, liberty, and the pursuit of happiness under a new democratic government.</w:t>
            </w:r>
          </w:p>
          <w:p>
            <w:pPr>
              <w:spacing w:after="0"/>
            </w:pPr>
            <w:r>
              <w:rPr>
                <w:rFonts w:ascii="Arial" w:hAnsi="Arial"/>
                <w:i/>
                <w:color w:val="666666"/>
                <w:sz w:val="20"/>
              </w:rPr>
              <w:t xml:space="preserve">Think about it: </w:t>
            </w:r>
            <w:r>
              <w:rPr>
                <w:rFonts w:ascii="Arial" w:hAnsi="Arial"/>
                <w:i/>
                <w:color w:val="666666"/>
                <w:sz w:val="20"/>
              </w:rPr>
              <w:t>Why do Americans celebrate the Fourth of July every summer with picnics, parades, and fireworks in the sky?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#439 — Technology</w:t>
            </w:r>
          </w:p>
          <w:p>
            <w:pPr>
              <w:spacing w:after="80"/>
            </w:pPr>
            <w:r>
              <w:rPr>
                <w:rFonts w:ascii="Arial" w:hAnsi="Arial"/>
                <w:b/>
                <w:color w:val="111111"/>
                <w:sz w:val="23"/>
              </w:rPr>
              <w:t>Quick Response (QR) codes can store over four thousand alphanumeric characters in a square grid!</w:t>
            </w:r>
          </w:p>
          <w:p>
            <w:pPr>
              <w:spacing w:after="80"/>
            </w:pPr>
            <w:r>
              <w:rPr>
                <w:rFonts w:ascii="Arial" w:hAnsi="Arial"/>
                <w:b/>
                <w:color w:val="222222"/>
                <w:sz w:val="20"/>
              </w:rPr>
              <w:t xml:space="preserve">How it works: </w:t>
            </w:r>
            <w:r>
              <w:rPr>
                <w:rFonts w:ascii="Arial" w:hAnsi="Arial"/>
                <w:color w:val="333333"/>
                <w:sz w:val="20"/>
              </w:rPr>
              <w:t>Unlike standard linear barcodes that only read horizontally, two-dimensional QR matrix codes store information both vertically and horizontally, allowing smartphones to open website links instantly.</w:t>
            </w:r>
          </w:p>
          <w:p>
            <w:pPr>
              <w:spacing w:after="0"/>
            </w:pPr>
            <w:r>
              <w:rPr>
                <w:rFonts w:ascii="Arial" w:hAnsi="Arial"/>
                <w:i/>
                <w:color w:val="666666"/>
                <w:sz w:val="20"/>
              </w:rPr>
              <w:t xml:space="preserve">Think about it: </w:t>
            </w:r>
            <w:r>
              <w:rPr>
                <w:rFonts w:ascii="Arial" w:hAnsi="Arial"/>
                <w:i/>
                <w:color w:val="666666"/>
                <w:sz w:val="20"/>
              </w:rPr>
              <w:t>What secret digital message or website link would you hide inside a black-and-white square QR code?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#440 — Transportation</w:t>
            </w:r>
          </w:p>
          <w:p>
            <w:pPr>
              <w:spacing w:after="80"/>
            </w:pPr>
            <w:r>
              <w:rPr>
                <w:rFonts w:ascii="Arial" w:hAnsi="Arial"/>
                <w:b/>
                <w:color w:val="111111"/>
                <w:sz w:val="23"/>
              </w:rPr>
              <w:t>Modern cruise ships can be more than five times larger than the famous Titanic passenger liner!</w:t>
            </w:r>
          </w:p>
          <w:p>
            <w:pPr>
              <w:spacing w:after="80"/>
            </w:pPr>
            <w:r>
              <w:rPr>
                <w:rFonts w:ascii="Arial" w:hAnsi="Arial"/>
                <w:b/>
                <w:color w:val="222222"/>
                <w:sz w:val="20"/>
              </w:rPr>
              <w:t xml:space="preserve">How it works: </w:t>
            </w:r>
            <w:r>
              <w:rPr>
                <w:rFonts w:ascii="Arial" w:hAnsi="Arial"/>
                <w:color w:val="333333"/>
                <w:sz w:val="20"/>
              </w:rPr>
              <w:t>The largest ocean cruise ships weigh over two hundred fifty thousand tons and carry seven thousand passengers, featuring twenty decks, indoor shopping malls, water slides, and surfing wave pools on board.</w:t>
            </w:r>
          </w:p>
          <w:p>
            <w:pPr>
              <w:spacing w:after="0"/>
            </w:pPr>
            <w:r>
              <w:rPr>
                <w:rFonts w:ascii="Arial" w:hAnsi="Arial"/>
                <w:i/>
                <w:color w:val="666666"/>
                <w:sz w:val="20"/>
              </w:rPr>
              <w:t xml:space="preserve">Think about it: </w:t>
            </w:r>
            <w:r>
              <w:rPr>
                <w:rFonts w:ascii="Arial" w:hAnsi="Arial"/>
                <w:i/>
                <w:color w:val="666666"/>
                <w:sz w:val="20"/>
              </w:rPr>
              <w:t>Have you ever wondered which deck would you explore first if you took a vacation on a floating ocean city with water slides and cinemas?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#441 — Food</w:t>
            </w:r>
          </w:p>
          <w:p>
            <w:pPr>
              <w:spacing w:after="80"/>
            </w:pPr>
            <w:r>
              <w:rPr>
                <w:rFonts w:ascii="Arial" w:hAnsi="Arial"/>
                <w:b/>
                <w:color w:val="111111"/>
                <w:sz w:val="23"/>
              </w:rPr>
              <w:t>A single lemon contains more vitamin C sugar than an entire sweet red strawberry or orange!</w:t>
            </w:r>
          </w:p>
          <w:p>
            <w:pPr>
              <w:spacing w:after="80"/>
            </w:pPr>
            <w:r>
              <w:rPr>
                <w:rFonts w:ascii="Arial" w:hAnsi="Arial"/>
                <w:b/>
                <w:color w:val="222222"/>
                <w:sz w:val="20"/>
              </w:rPr>
              <w:t xml:space="preserve">How it works: </w:t>
            </w:r>
            <w:r>
              <w:rPr>
                <w:rFonts w:ascii="Arial" w:hAnsi="Arial"/>
                <w:color w:val="333333"/>
                <w:sz w:val="20"/>
              </w:rPr>
              <w:t>Even though lemons taste super sour and puckery, their citrus juice is packed with vitamin C that helps human immune systems fight off winter colds and prevented sea scurvy on ancient sailing ships.</w:t>
            </w:r>
          </w:p>
          <w:p>
            <w:pPr>
              <w:spacing w:after="0"/>
            </w:pPr>
            <w:r>
              <w:rPr>
                <w:rFonts w:ascii="Arial" w:hAnsi="Arial"/>
                <w:i/>
                <w:color w:val="666666"/>
                <w:sz w:val="20"/>
              </w:rPr>
              <w:t xml:space="preserve">Think about it: </w:t>
            </w:r>
            <w:r>
              <w:rPr>
                <w:rFonts w:ascii="Arial" w:hAnsi="Arial"/>
                <w:i/>
                <w:color w:val="666666"/>
                <w:sz w:val="20"/>
              </w:rPr>
              <w:t>What funny puckered face would you make if you took a big bite out of a sour yellow lemon slice?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#442 — Sports</w:t>
            </w:r>
          </w:p>
          <w:p>
            <w:pPr>
              <w:spacing w:after="80"/>
            </w:pPr>
            <w:r>
              <w:rPr>
                <w:rFonts w:ascii="Arial" w:hAnsi="Arial"/>
                <w:b/>
                <w:color w:val="111111"/>
                <w:sz w:val="23"/>
              </w:rPr>
              <w:t>Water polo was originally played by athletes riding on floating wooden barrels like underwater horses!</w:t>
            </w:r>
          </w:p>
          <w:p>
            <w:pPr>
              <w:spacing w:after="80"/>
            </w:pPr>
            <w:r>
              <w:rPr>
                <w:rFonts w:ascii="Arial" w:hAnsi="Arial"/>
                <w:b/>
                <w:color w:val="222222"/>
                <w:sz w:val="20"/>
              </w:rPr>
              <w:t xml:space="preserve">How it works: </w:t>
            </w:r>
            <w:r>
              <w:rPr>
                <w:rFonts w:ascii="Arial" w:hAnsi="Arial"/>
                <w:color w:val="333333"/>
                <w:sz w:val="20"/>
              </w:rPr>
              <w:t>In late nineteenth-century England, aquatic sports promoters staged 'water rugby' where swimmers straddled empty casks and hit a ball with canoe paddles before evolving into today's swimming hand-ball game.</w:t>
            </w:r>
          </w:p>
          <w:p>
            <w:pPr>
              <w:spacing w:after="0"/>
            </w:pPr>
            <w:r>
              <w:rPr>
                <w:rFonts w:ascii="Arial" w:hAnsi="Arial"/>
                <w:i/>
                <w:color w:val="666666"/>
                <w:sz w:val="20"/>
              </w:rPr>
              <w:t xml:space="preserve">Think about it: </w:t>
            </w:r>
            <w:r>
              <w:rPr>
                <w:rFonts w:ascii="Arial" w:hAnsi="Arial"/>
                <w:i/>
                <w:color w:val="666666"/>
                <w:sz w:val="20"/>
              </w:rPr>
              <w:t>How funny would it be to play water polo while trying to balance on top of a floating wooden barrel?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#443 — Art</w:t>
            </w:r>
          </w:p>
          <w:p>
            <w:pPr>
              <w:spacing w:after="80"/>
            </w:pPr>
            <w:r>
              <w:rPr>
                <w:rFonts w:ascii="Arial" w:hAnsi="Arial"/>
                <w:b/>
                <w:color w:val="111111"/>
                <w:sz w:val="23"/>
              </w:rPr>
              <w:t>Pointillism is a painting technique where artists use millions of tiny dots of pure color that blend in your eye!</w:t>
            </w:r>
          </w:p>
          <w:p>
            <w:pPr>
              <w:spacing w:after="80"/>
            </w:pPr>
            <w:r>
              <w:rPr>
                <w:rFonts w:ascii="Arial" w:hAnsi="Arial"/>
                <w:b/>
                <w:color w:val="222222"/>
                <w:sz w:val="20"/>
              </w:rPr>
              <w:t xml:space="preserve">How it works: </w:t>
            </w:r>
            <w:r>
              <w:rPr>
                <w:rFonts w:ascii="Arial" w:hAnsi="Arial"/>
                <w:color w:val="333333"/>
                <w:sz w:val="20"/>
              </w:rPr>
              <w:t>French artist Georges Seurat painted A Sunday on La Grande Jatte using microscopic dots of blue, yellow, and red paint; when you step back from the canvas, your optical retina mixes them into glowing green grass.</w:t>
            </w:r>
          </w:p>
          <w:p>
            <w:pPr>
              <w:spacing w:after="0"/>
            </w:pPr>
            <w:r>
              <w:rPr>
                <w:rFonts w:ascii="Arial" w:hAnsi="Arial"/>
                <w:i/>
                <w:color w:val="666666"/>
                <w:sz w:val="20"/>
              </w:rPr>
              <w:t xml:space="preserve">Think about it: </w:t>
            </w:r>
            <w:r>
              <w:rPr>
                <w:rFonts w:ascii="Arial" w:hAnsi="Arial"/>
                <w:i/>
                <w:color w:val="666666"/>
                <w:sz w:val="20"/>
              </w:rPr>
              <w:t>Have you ever wondered what picture would appear when you stepped back if you drew a picture using only tiny colored marker dots?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#444 — Music</w:t>
            </w:r>
          </w:p>
          <w:p>
            <w:pPr>
              <w:spacing w:after="80"/>
            </w:pPr>
            <w:r>
              <w:rPr>
                <w:rFonts w:ascii="Arial" w:hAnsi="Arial"/>
                <w:b/>
                <w:color w:val="111111"/>
                <w:sz w:val="23"/>
              </w:rPr>
              <w:t>The French horn is a brass instrument made of twelve feet of coiled metal tubing wrapped into a circular loop!</w:t>
            </w:r>
          </w:p>
          <w:p>
            <w:pPr>
              <w:spacing w:after="80"/>
            </w:pPr>
            <w:r>
              <w:rPr>
                <w:rFonts w:ascii="Arial" w:hAnsi="Arial"/>
                <w:b/>
                <w:color w:val="222222"/>
                <w:sz w:val="20"/>
              </w:rPr>
              <w:t xml:space="preserve">How it works: </w:t>
            </w:r>
            <w:r>
              <w:rPr>
                <w:rFonts w:ascii="Arial" w:hAnsi="Arial"/>
                <w:color w:val="333333"/>
                <w:sz w:val="20"/>
              </w:rPr>
              <w:t>If you uncurled all the brass tubing of a double French horn straight out, it would reach longer than a station wagon car; the musician places their right hand inside the bell to adjust the mellow tone.</w:t>
            </w:r>
          </w:p>
          <w:p>
            <w:pPr>
              <w:spacing w:after="0"/>
            </w:pPr>
            <w:r>
              <w:rPr>
                <w:rFonts w:ascii="Arial" w:hAnsi="Arial"/>
                <w:i/>
                <w:color w:val="666666"/>
                <w:sz w:val="20"/>
              </w:rPr>
              <w:t xml:space="preserve">Think about it: </w:t>
            </w:r>
            <w:r>
              <w:rPr>
                <w:rFonts w:ascii="Arial" w:hAnsi="Arial"/>
                <w:i/>
                <w:color w:val="666666"/>
                <w:sz w:val="20"/>
              </w:rPr>
              <w:t>Why do French horn players keep one hand tucked inside the wide brass bell while blowing into the mouthpiece?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#445 — Mathematics</w:t>
            </w:r>
          </w:p>
          <w:p>
            <w:pPr>
              <w:spacing w:after="80"/>
            </w:pPr>
            <w:r>
              <w:rPr>
                <w:rFonts w:ascii="Arial" w:hAnsi="Arial"/>
                <w:b/>
                <w:color w:val="111111"/>
                <w:sz w:val="23"/>
              </w:rPr>
              <w:t>A fractal is a never-ending geometric pattern that repeats itself at smaller and smaller scales forever!</w:t>
            </w:r>
          </w:p>
          <w:p>
            <w:pPr>
              <w:spacing w:after="80"/>
            </w:pPr>
            <w:r>
              <w:rPr>
                <w:rFonts w:ascii="Arial" w:hAnsi="Arial"/>
                <w:b/>
                <w:color w:val="222222"/>
                <w:sz w:val="20"/>
              </w:rPr>
              <w:t xml:space="preserve">How it works: </w:t>
            </w:r>
            <w:r>
              <w:rPr>
                <w:rFonts w:ascii="Arial" w:hAnsi="Arial"/>
                <w:color w:val="333333"/>
                <w:sz w:val="20"/>
              </w:rPr>
              <w:t>Found in natural snowflakes, Romanesco broccoli, and fern fronds, zooming into a fractal picture reveals miniature copies of the exact same shape repeating infinitely down to microscopic levels.</w:t>
            </w:r>
          </w:p>
          <w:p>
            <w:pPr>
              <w:spacing w:after="0"/>
            </w:pPr>
            <w:r>
              <w:rPr>
                <w:rFonts w:ascii="Arial" w:hAnsi="Arial"/>
                <w:i/>
                <w:color w:val="666666"/>
                <w:sz w:val="20"/>
              </w:rPr>
              <w:t xml:space="preserve">Think about it: </w:t>
            </w:r>
            <w:r>
              <w:rPr>
                <w:rFonts w:ascii="Arial" w:hAnsi="Arial"/>
                <w:i/>
                <w:color w:val="666666"/>
                <w:sz w:val="20"/>
              </w:rPr>
              <w:t>Have you ever wondered would you ever reach the end if you zoomed into a geometric fractal pattern on a computer screen?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#446 — Language</w:t>
            </w:r>
          </w:p>
          <w:p>
            <w:pPr>
              <w:spacing w:after="80"/>
            </w:pPr>
            <w:r>
              <w:rPr>
                <w:rFonts w:ascii="Arial" w:hAnsi="Arial"/>
                <w:b/>
                <w:color w:val="111111"/>
                <w:sz w:val="23"/>
              </w:rPr>
              <w:t>A homophone is a word that sounds identical to another word but has a different spelling and meaning!</w:t>
            </w:r>
          </w:p>
          <w:p>
            <w:pPr>
              <w:spacing w:after="80"/>
            </w:pPr>
            <w:r>
              <w:rPr>
                <w:rFonts w:ascii="Arial" w:hAnsi="Arial"/>
                <w:b/>
                <w:color w:val="222222"/>
                <w:sz w:val="20"/>
              </w:rPr>
              <w:t xml:space="preserve">How it works: </w:t>
            </w:r>
            <w:r>
              <w:rPr>
                <w:rFonts w:ascii="Arial" w:hAnsi="Arial"/>
                <w:color w:val="333333"/>
                <w:sz w:val="20"/>
              </w:rPr>
              <w:t>Tricky homophone pairs like 'two,' 'to,' and 'too,' or 'knight' and 'night,' sound the exact same when spoken out loud, but must be spelled differently when you write them down on paper.</w:t>
            </w:r>
          </w:p>
          <w:p>
            <w:pPr>
              <w:spacing w:after="0"/>
            </w:pPr>
            <w:r>
              <w:rPr>
                <w:rFonts w:ascii="Arial" w:hAnsi="Arial"/>
                <w:i/>
                <w:color w:val="666666"/>
                <w:sz w:val="20"/>
              </w:rPr>
              <w:t xml:space="preserve">Think about it: </w:t>
            </w:r>
            <w:r>
              <w:rPr>
                <w:rFonts w:ascii="Arial" w:hAnsi="Arial"/>
                <w:i/>
                <w:color w:val="666666"/>
                <w:sz w:val="20"/>
              </w:rPr>
              <w:t>How can you tell the difference between a sailing 'sea' and a looking 'see' when you write a story?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#447 — Culture</w:t>
            </w:r>
          </w:p>
          <w:p>
            <w:pPr>
              <w:spacing w:after="80"/>
            </w:pPr>
            <w:r>
              <w:rPr>
                <w:rFonts w:ascii="Arial" w:hAnsi="Arial"/>
                <w:b/>
                <w:color w:val="111111"/>
                <w:sz w:val="23"/>
              </w:rPr>
              <w:t>Traditional Native American totem poles are carved from cedar tree trunks to tell family clan histories and legends!</w:t>
            </w:r>
          </w:p>
          <w:p>
            <w:pPr>
              <w:spacing w:after="80"/>
            </w:pPr>
            <w:r>
              <w:rPr>
                <w:rFonts w:ascii="Arial" w:hAnsi="Arial"/>
                <w:b/>
                <w:color w:val="222222"/>
                <w:sz w:val="20"/>
              </w:rPr>
              <w:t xml:space="preserve">How it works: </w:t>
            </w:r>
            <w:r>
              <w:rPr>
                <w:rFonts w:ascii="Arial" w:hAnsi="Arial"/>
                <w:color w:val="333333"/>
                <w:sz w:val="20"/>
              </w:rPr>
              <w:t>Carved by Pacific Northwest Indigenous tribes, stacked animal symbols like thunderbirds, bears, and killer eagles represent ancestral protectors, historical events, and tribal identity without being worshipped as idols.</w:t>
            </w:r>
          </w:p>
          <w:p>
            <w:pPr>
              <w:spacing w:after="0"/>
            </w:pPr>
            <w:r>
              <w:rPr>
                <w:rFonts w:ascii="Arial" w:hAnsi="Arial"/>
                <w:i/>
                <w:color w:val="666666"/>
                <w:sz w:val="20"/>
              </w:rPr>
              <w:t xml:space="preserve">Think about it: </w:t>
            </w:r>
            <w:r>
              <w:rPr>
                <w:rFonts w:ascii="Arial" w:hAnsi="Arial"/>
                <w:i/>
                <w:color w:val="666666"/>
                <w:sz w:val="20"/>
              </w:rPr>
              <w:t>Have you ever wondered what brave animals would you put on top if you carved a wooden totem pole to represent your family?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#448 — Inventions</w:t>
            </w:r>
          </w:p>
          <w:p>
            <w:pPr>
              <w:spacing w:after="80"/>
            </w:pPr>
            <w:r>
              <w:rPr>
                <w:rFonts w:ascii="Arial" w:hAnsi="Arial"/>
                <w:b/>
                <w:color w:val="111111"/>
                <w:sz w:val="23"/>
              </w:rPr>
              <w:t>The first practical photography camera was developed in France in about 1839 by Louis Daguerre!</w:t>
            </w:r>
          </w:p>
          <w:p>
            <w:pPr>
              <w:spacing w:after="80"/>
            </w:pPr>
            <w:r>
              <w:rPr>
                <w:rFonts w:ascii="Arial" w:hAnsi="Arial"/>
                <w:b/>
                <w:color w:val="222222"/>
                <w:sz w:val="20"/>
              </w:rPr>
              <w:t xml:space="preserve">How it works: </w:t>
            </w:r>
            <w:r>
              <w:rPr>
                <w:rFonts w:ascii="Arial" w:hAnsi="Arial"/>
                <w:color w:val="333333"/>
                <w:sz w:val="20"/>
              </w:rPr>
              <w:t>Called the daguerreotype, this early photographic process required exposing a polished silver-plated copper sheet to light inside a wooden camera box for fifteen minutes, capturing permanent mirror-like images.</w:t>
            </w:r>
          </w:p>
          <w:p>
            <w:pPr>
              <w:spacing w:after="0"/>
            </w:pPr>
            <w:r>
              <w:rPr>
                <w:rFonts w:ascii="Arial" w:hAnsi="Arial"/>
                <w:i/>
                <w:color w:val="666666"/>
                <w:sz w:val="20"/>
              </w:rPr>
              <w:t xml:space="preserve">Think about it: </w:t>
            </w:r>
            <w:r>
              <w:rPr>
                <w:rFonts w:ascii="Arial" w:hAnsi="Arial"/>
                <w:i/>
                <w:color w:val="666666"/>
                <w:sz w:val="20"/>
              </w:rPr>
              <w:t>How patient would you have to sit completely still if taking a family photo took fifteen minutes of waiting?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#449 — World Records</w:t>
            </w:r>
          </w:p>
          <w:p>
            <w:pPr>
              <w:spacing w:after="80"/>
            </w:pPr>
            <w:r>
              <w:rPr>
                <w:rFonts w:ascii="Arial" w:hAnsi="Arial"/>
                <w:b/>
                <w:color w:val="111111"/>
                <w:sz w:val="23"/>
              </w:rPr>
              <w:t>The fastest time anyone has ever solved a 3x3 Rubik's Cube puzzle is three point thirteen seconds!</w:t>
            </w:r>
          </w:p>
          <w:p>
            <w:pPr>
              <w:spacing w:after="80"/>
            </w:pPr>
            <w:r>
              <w:rPr>
                <w:rFonts w:ascii="Arial" w:hAnsi="Arial"/>
                <w:b/>
                <w:color w:val="222222"/>
                <w:sz w:val="20"/>
              </w:rPr>
              <w:t xml:space="preserve">How it works: </w:t>
            </w:r>
            <w:r>
              <w:rPr>
                <w:rFonts w:ascii="Arial" w:hAnsi="Arial"/>
                <w:color w:val="333333"/>
                <w:sz w:val="20"/>
              </w:rPr>
              <w:t>In 2023, twenty-one-year-old speedcuber Max Park from the USA inspected the scrambled colored cube for seconds before his fingers blurred across the blocks, solving every side in just over three seconds.</w:t>
            </w:r>
          </w:p>
          <w:p>
            <w:pPr>
              <w:spacing w:after="0"/>
            </w:pPr>
            <w:r>
              <w:rPr>
                <w:rFonts w:ascii="Arial" w:hAnsi="Arial"/>
                <w:i/>
                <w:color w:val="666666"/>
                <w:sz w:val="20"/>
              </w:rPr>
              <w:t xml:space="preserve">Think about it: </w:t>
            </w:r>
            <w:r>
              <w:rPr>
                <w:rFonts w:ascii="Arial" w:hAnsi="Arial"/>
                <w:i/>
                <w:color w:val="666666"/>
                <w:sz w:val="20"/>
              </w:rPr>
              <w:t>How fast can you spin the colored rows on a Rubik's Cube puzzle to make one side all blue or red?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#450 — General Knowledge</w:t>
            </w:r>
          </w:p>
          <w:p>
            <w:pPr>
              <w:spacing w:after="80"/>
            </w:pPr>
            <w:r>
              <w:rPr>
                <w:rFonts w:ascii="Arial" w:hAnsi="Arial"/>
                <w:b/>
                <w:color w:val="111111"/>
                <w:sz w:val="23"/>
              </w:rPr>
              <w:t>The Boy Scouts and Girl Guides were founded over one hundred years ago to teach children outdoor survival and teamwork!</w:t>
            </w:r>
          </w:p>
          <w:p>
            <w:pPr>
              <w:spacing w:after="80"/>
            </w:pPr>
            <w:r>
              <w:rPr>
                <w:rFonts w:ascii="Arial" w:hAnsi="Arial"/>
                <w:b/>
                <w:color w:val="222222"/>
                <w:sz w:val="20"/>
              </w:rPr>
              <w:t xml:space="preserve">How it works: </w:t>
            </w:r>
            <w:r>
              <w:rPr>
                <w:rFonts w:ascii="Arial" w:hAnsi="Arial"/>
                <w:color w:val="333333"/>
                <w:sz w:val="20"/>
              </w:rPr>
              <w:t>Started by Robert Baden-Powell in about 1907, millions of scouts worldwide learn how to tie knots, camp in tents, read forest maps, and earn skill badges while helping their local neighborhood communities.</w:t>
            </w:r>
          </w:p>
          <w:p>
            <w:pPr>
              <w:spacing w:after="0"/>
            </w:pPr>
            <w:r>
              <w:rPr>
                <w:rFonts w:ascii="Arial" w:hAnsi="Arial"/>
                <w:i/>
                <w:color w:val="666666"/>
                <w:sz w:val="20"/>
              </w:rPr>
              <w:t xml:space="preserve">Think about it: </w:t>
            </w:r>
            <w:r>
              <w:rPr>
                <w:rFonts w:ascii="Arial" w:hAnsi="Arial"/>
                <w:i/>
                <w:color w:val="666666"/>
                <w:sz w:val="20"/>
              </w:rPr>
              <w:t>What fun outdoor camping badge or campfire cooking skill would you want to earn as a neighborhood scout?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#451 — Animals</w:t>
            </w:r>
          </w:p>
          <w:p>
            <w:pPr>
              <w:spacing w:after="80"/>
            </w:pPr>
            <w:r>
              <w:rPr>
                <w:rFonts w:ascii="Arial" w:hAnsi="Arial"/>
                <w:b/>
                <w:color w:val="111111"/>
                <w:sz w:val="23"/>
              </w:rPr>
              <w:t>Beavers have orange teeth because their tooth enamel contains protective iron!</w:t>
            </w:r>
          </w:p>
          <w:p>
            <w:pPr>
              <w:spacing w:after="80"/>
            </w:pPr>
            <w:r>
              <w:rPr>
                <w:rFonts w:ascii="Arial" w:hAnsi="Arial"/>
                <w:b/>
                <w:color w:val="222222"/>
                <w:sz w:val="20"/>
              </w:rPr>
              <w:t xml:space="preserve">How it works: </w:t>
            </w:r>
            <w:r>
              <w:rPr>
                <w:rFonts w:ascii="Arial" w:hAnsi="Arial"/>
                <w:color w:val="333333"/>
                <w:sz w:val="20"/>
              </w:rPr>
              <w:t>The heavy iron coating makes their front incisors incredibly strong and resistant to acid, allowing them to chew through solid tree trunks without wearing down or breaking their teeth.</w:t>
            </w:r>
          </w:p>
          <w:p>
            <w:pPr>
              <w:spacing w:after="0"/>
            </w:pPr>
            <w:r>
              <w:rPr>
                <w:rFonts w:ascii="Arial" w:hAnsi="Arial"/>
                <w:i/>
                <w:color w:val="666666"/>
                <w:sz w:val="20"/>
              </w:rPr>
              <w:t xml:space="preserve">Think about it: </w:t>
            </w:r>
            <w:r>
              <w:rPr>
                <w:rFonts w:ascii="Arial" w:hAnsi="Arial"/>
                <w:i/>
                <w:color w:val="666666"/>
                <w:sz w:val="20"/>
              </w:rPr>
              <w:t>How might your favorite games change if you had super-strong building teeth?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#452 — Dinosaurs</w:t>
            </w:r>
          </w:p>
          <w:p>
            <w:pPr>
              <w:spacing w:after="80"/>
            </w:pPr>
            <w:r>
              <w:rPr>
                <w:rFonts w:ascii="Arial" w:hAnsi="Arial"/>
                <w:b/>
                <w:color w:val="111111"/>
                <w:sz w:val="23"/>
              </w:rPr>
              <w:t>Troodon had one of the largest brains relative to body size of any dinosaur!</w:t>
            </w:r>
          </w:p>
          <w:p>
            <w:pPr>
              <w:spacing w:after="80"/>
            </w:pPr>
            <w:r>
              <w:rPr>
                <w:rFonts w:ascii="Arial" w:hAnsi="Arial"/>
                <w:b/>
                <w:color w:val="222222"/>
                <w:sz w:val="20"/>
              </w:rPr>
              <w:t xml:space="preserve">How it works: </w:t>
            </w:r>
            <w:r>
              <w:rPr>
                <w:rFonts w:ascii="Arial" w:hAnsi="Arial"/>
                <w:color w:val="333333"/>
                <w:sz w:val="20"/>
              </w:rPr>
              <w:t>Its large forward-facing eyes gave it excellent depth perception and night vision, suggesting it was a highly clever predator that hunted small mammals and insects in the cool evening twilight.</w:t>
            </w:r>
          </w:p>
          <w:p>
            <w:pPr>
              <w:spacing w:after="0"/>
            </w:pPr>
            <w:r>
              <w:rPr>
                <w:rFonts w:ascii="Arial" w:hAnsi="Arial"/>
                <w:i/>
                <w:color w:val="666666"/>
                <w:sz w:val="20"/>
              </w:rPr>
              <w:t xml:space="preserve">Think about it: </w:t>
            </w:r>
            <w:r>
              <w:rPr>
                <w:rFonts w:ascii="Arial" w:hAnsi="Arial"/>
                <w:i/>
                <w:color w:val="666666"/>
                <w:sz w:val="20"/>
              </w:rPr>
              <w:t>What surprised you most about an animal that naturally has night vision like a clever dinosaur?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#453 — Space</w:t>
            </w:r>
          </w:p>
          <w:p>
            <w:pPr>
              <w:spacing w:after="80"/>
            </w:pPr>
            <w:r>
              <w:rPr>
                <w:rFonts w:ascii="Arial" w:hAnsi="Arial"/>
                <w:b/>
                <w:color w:val="111111"/>
                <w:sz w:val="23"/>
              </w:rPr>
              <w:t>Comets are like giant dirty snowballs orbiting the Sun from the frigid outer solar system!</w:t>
            </w:r>
          </w:p>
          <w:p>
            <w:pPr>
              <w:spacing w:after="80"/>
            </w:pPr>
            <w:r>
              <w:rPr>
                <w:rFonts w:ascii="Arial" w:hAnsi="Arial"/>
                <w:b/>
                <w:color w:val="222222"/>
                <w:sz w:val="20"/>
              </w:rPr>
              <w:t xml:space="preserve">How it works: </w:t>
            </w:r>
            <w:r>
              <w:rPr>
                <w:rFonts w:ascii="Arial" w:hAnsi="Arial"/>
                <w:color w:val="333333"/>
                <w:sz w:val="20"/>
              </w:rPr>
              <w:t>Made of frozen water, ammonia, methane, and rocky dust, a comet develops a glowing coma and a trailing tail millions of miles long when solar heat vaporizes its ice as it approaches the Sun.</w:t>
            </w:r>
          </w:p>
          <w:p>
            <w:pPr>
              <w:spacing w:after="0"/>
            </w:pPr>
            <w:r>
              <w:rPr>
                <w:rFonts w:ascii="Arial" w:hAnsi="Arial"/>
                <w:i/>
                <w:color w:val="666666"/>
                <w:sz w:val="20"/>
              </w:rPr>
              <w:t xml:space="preserve">Think about it: </w:t>
            </w:r>
            <w:r>
              <w:rPr>
                <w:rFonts w:ascii="Arial" w:hAnsi="Arial"/>
                <w:i/>
                <w:color w:val="666666"/>
                <w:sz w:val="20"/>
              </w:rPr>
              <w:t>What do you notice about how animals use their special ability to catch a ride on the tail of a glowing comet?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#454 — Science</w:t>
            </w:r>
          </w:p>
          <w:p>
            <w:pPr>
              <w:spacing w:after="80"/>
            </w:pPr>
            <w:r>
              <w:rPr>
                <w:rFonts w:ascii="Arial" w:hAnsi="Arial"/>
                <w:b/>
                <w:color w:val="111111"/>
                <w:sz w:val="23"/>
              </w:rPr>
              <w:t>Density determines whether an object will sink or float in a bowl of water!</w:t>
            </w:r>
          </w:p>
          <w:p>
            <w:pPr>
              <w:spacing w:after="80"/>
            </w:pPr>
            <w:r>
              <w:rPr>
                <w:rFonts w:ascii="Arial" w:hAnsi="Arial"/>
                <w:b/>
                <w:color w:val="222222"/>
                <w:sz w:val="20"/>
              </w:rPr>
              <w:t xml:space="preserve">How it works: </w:t>
            </w:r>
            <w:r>
              <w:rPr>
                <w:rFonts w:ascii="Arial" w:hAnsi="Arial"/>
                <w:color w:val="333333"/>
                <w:sz w:val="20"/>
              </w:rPr>
              <w:t>A heavy iron bolt sinks because it contains more mass per cubic inch than water, while a large wooden log floats because its cellular structure is filled with air, making it less dense than the water.</w:t>
            </w:r>
          </w:p>
          <w:p>
            <w:pPr>
              <w:spacing w:after="0"/>
            </w:pPr>
            <w:r>
              <w:rPr>
                <w:rFonts w:ascii="Arial" w:hAnsi="Arial"/>
                <w:i/>
                <w:color w:val="666666"/>
                <w:sz w:val="20"/>
              </w:rPr>
              <w:t xml:space="preserve">Think about it: </w:t>
            </w:r>
            <w:r>
              <w:rPr>
                <w:rFonts w:ascii="Arial" w:hAnsi="Arial"/>
                <w:i/>
                <w:color w:val="666666"/>
                <w:sz w:val="20"/>
              </w:rPr>
              <w:t>What household objects would you test in a sink-or-float science experiment today?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#455 — Nature</w:t>
            </w:r>
          </w:p>
          <w:p>
            <w:pPr>
              <w:spacing w:after="80"/>
            </w:pPr>
            <w:r>
              <w:rPr>
                <w:rFonts w:ascii="Arial" w:hAnsi="Arial"/>
                <w:b/>
                <w:color w:val="111111"/>
                <w:sz w:val="23"/>
              </w:rPr>
              <w:t>Tundra soil remains permanently frozen year-round in a layer called permafrost!</w:t>
            </w:r>
          </w:p>
          <w:p>
            <w:pPr>
              <w:spacing w:after="80"/>
            </w:pPr>
            <w:r>
              <w:rPr>
                <w:rFonts w:ascii="Arial" w:hAnsi="Arial"/>
                <w:b/>
                <w:color w:val="222222"/>
                <w:sz w:val="20"/>
              </w:rPr>
              <w:t xml:space="preserve">How it works: </w:t>
            </w:r>
            <w:r>
              <w:rPr>
                <w:rFonts w:ascii="Arial" w:hAnsi="Arial"/>
                <w:color w:val="333333"/>
                <w:sz w:val="20"/>
              </w:rPr>
              <w:t>In freezing Arctic regions, only the top few inches of soil thaw during the brief summer, while the deep permafrost ground beneath stays solid as ice, preventing tree roots from growing deep.</w:t>
            </w:r>
          </w:p>
          <w:p>
            <w:pPr>
              <w:spacing w:after="0"/>
            </w:pPr>
            <w:r>
              <w:rPr>
                <w:rFonts w:ascii="Arial" w:hAnsi="Arial"/>
                <w:i/>
                <w:color w:val="666666"/>
                <w:sz w:val="20"/>
              </w:rPr>
              <w:t xml:space="preserve">Think about it: </w:t>
            </w:r>
            <w:r>
              <w:rPr>
                <w:rFonts w:ascii="Arial" w:hAnsi="Arial"/>
                <w:i/>
                <w:color w:val="666666"/>
                <w:sz w:val="20"/>
              </w:rPr>
              <w:t>What kind of low-growing mosses and colorful wildflowers would you look for on a summer tundra hike?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#456 — Plants</w:t>
            </w:r>
          </w:p>
          <w:p>
            <w:pPr>
              <w:spacing w:after="80"/>
            </w:pPr>
            <w:r>
              <w:rPr>
                <w:rFonts w:ascii="Arial" w:hAnsi="Arial"/>
                <w:b/>
                <w:color w:val="111111"/>
                <w:sz w:val="23"/>
              </w:rPr>
              <w:t>Air plants can grow hanging from tree branches or telephone wires without touching any soil!</w:t>
            </w:r>
          </w:p>
          <w:p>
            <w:pPr>
              <w:spacing w:after="80"/>
            </w:pPr>
            <w:r>
              <w:rPr>
                <w:rFonts w:ascii="Arial" w:hAnsi="Arial"/>
                <w:b/>
                <w:color w:val="222222"/>
                <w:sz w:val="20"/>
              </w:rPr>
              <w:t xml:space="preserve">How it works: </w:t>
            </w:r>
            <w:r>
              <w:rPr>
                <w:rFonts w:ascii="Arial" w:hAnsi="Arial"/>
                <w:color w:val="333333"/>
                <w:sz w:val="20"/>
              </w:rPr>
              <w:t>Known as Tillandsias, these epiphytic plants absorb all their required water and atmospheric minerals directly through specialized trichome scales covering their leaves, using their roots only as anchors.</w:t>
            </w:r>
          </w:p>
          <w:p>
            <w:pPr>
              <w:spacing w:after="0"/>
            </w:pPr>
            <w:r>
              <w:rPr>
                <w:rFonts w:ascii="Arial" w:hAnsi="Arial"/>
                <w:i/>
                <w:color w:val="666666"/>
                <w:sz w:val="20"/>
              </w:rPr>
              <w:t xml:space="preserve">Think about it: </w:t>
            </w:r>
            <w:r>
              <w:rPr>
                <w:rFonts w:ascii="Arial" w:hAnsi="Arial"/>
                <w:i/>
                <w:color w:val="666666"/>
                <w:sz w:val="20"/>
              </w:rPr>
              <w:t>Can you imagine where you would hang them in your bedroom if you could grow hanging garden plants without any dirt or pots?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#457 — Ocean Life</w:t>
            </w:r>
          </w:p>
          <w:p>
            <w:pPr>
              <w:spacing w:after="80"/>
            </w:pPr>
            <w:r>
              <w:rPr>
                <w:rFonts w:ascii="Arial" w:hAnsi="Arial"/>
                <w:b/>
                <w:color w:val="111111"/>
                <w:sz w:val="23"/>
              </w:rPr>
              <w:t>Oysters can transform an irritating grain of sand or parasite into a shiny, valuable pearl!</w:t>
            </w:r>
          </w:p>
          <w:p>
            <w:pPr>
              <w:spacing w:after="80"/>
            </w:pPr>
            <w:r>
              <w:rPr>
                <w:rFonts w:ascii="Arial" w:hAnsi="Arial"/>
                <w:b/>
                <w:color w:val="222222"/>
                <w:sz w:val="20"/>
              </w:rPr>
              <w:t xml:space="preserve">How it works: </w:t>
            </w:r>
            <w:r>
              <w:rPr>
                <w:rFonts w:ascii="Arial" w:hAnsi="Arial"/>
                <w:color w:val="333333"/>
                <w:sz w:val="20"/>
              </w:rPr>
              <w:t>When a foreign object gets trapped inside an oyster's shell, the mollusk protects its soft body by coating the intruder in layers of smooth, iridescent nacre, eventually forming a glowing round pearl.</w:t>
            </w:r>
          </w:p>
          <w:p>
            <w:pPr>
              <w:spacing w:after="0"/>
            </w:pPr>
            <w:r>
              <w:rPr>
                <w:rFonts w:ascii="Arial" w:hAnsi="Arial"/>
                <w:i/>
                <w:color w:val="666666"/>
                <w:sz w:val="20"/>
              </w:rPr>
              <w:t xml:space="preserve">Think about it: </w:t>
            </w:r>
            <w:r>
              <w:rPr>
                <w:rFonts w:ascii="Arial" w:hAnsi="Arial"/>
                <w:i/>
                <w:color w:val="666666"/>
                <w:sz w:val="20"/>
              </w:rPr>
              <w:t>If your body turned annoying splinters into shiny jewels, what necklace would you make for your mom?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#458 — Birds</w:t>
            </w:r>
          </w:p>
          <w:p>
            <w:pPr>
              <w:spacing w:after="80"/>
            </w:pPr>
            <w:r>
              <w:rPr>
                <w:rFonts w:ascii="Arial" w:hAnsi="Arial"/>
                <w:b/>
                <w:color w:val="111111"/>
                <w:sz w:val="23"/>
              </w:rPr>
              <w:t>Snowy owls have thick feather slippers on their feet to keep their toes warm in Arctic snow!</w:t>
            </w:r>
          </w:p>
          <w:p>
            <w:pPr>
              <w:spacing w:after="80"/>
            </w:pPr>
            <w:r>
              <w:rPr>
                <w:rFonts w:ascii="Arial" w:hAnsi="Arial"/>
                <w:b/>
                <w:color w:val="222222"/>
                <w:sz w:val="20"/>
              </w:rPr>
              <w:t xml:space="preserve">How it works: </w:t>
            </w:r>
            <w:r>
              <w:rPr>
                <w:rFonts w:ascii="Arial" w:hAnsi="Arial"/>
                <w:color w:val="333333"/>
                <w:sz w:val="20"/>
              </w:rPr>
              <w:t>Their legs and toes are completely covered in dense, soft white feathers that act like insulated winter boots, protecting them from frostbite while perched on freezing ice floes and snowy tundra.</w:t>
            </w:r>
          </w:p>
          <w:p>
            <w:pPr>
              <w:spacing w:after="0"/>
            </w:pPr>
            <w:r>
              <w:rPr>
                <w:rFonts w:ascii="Arial" w:hAnsi="Arial"/>
                <w:i/>
                <w:color w:val="666666"/>
                <w:sz w:val="20"/>
              </w:rPr>
              <w:t xml:space="preserve">Think about it: </w:t>
            </w:r>
            <w:r>
              <w:rPr>
                <w:rFonts w:ascii="Arial" w:hAnsi="Arial"/>
                <w:i/>
                <w:color w:val="666666"/>
                <w:sz w:val="20"/>
              </w:rPr>
              <w:t>Can you imagine what winter footprints would you leave behind if you wore fluffy white feather slippers outside in the snow?</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#459 — Insects</w:t>
            </w:r>
          </w:p>
          <w:p>
            <w:pPr>
              <w:spacing w:after="80"/>
            </w:pPr>
            <w:r>
              <w:rPr>
                <w:rFonts w:ascii="Arial" w:hAnsi="Arial"/>
                <w:b/>
                <w:color w:val="111111"/>
                <w:sz w:val="23"/>
              </w:rPr>
              <w:t>Water striders can skate across the surface of pond water without sinking into the liquid!</w:t>
            </w:r>
          </w:p>
          <w:p>
            <w:pPr>
              <w:spacing w:after="80"/>
            </w:pPr>
            <w:r>
              <w:rPr>
                <w:rFonts w:ascii="Arial" w:hAnsi="Arial"/>
                <w:b/>
                <w:color w:val="222222"/>
                <w:sz w:val="20"/>
              </w:rPr>
              <w:t xml:space="preserve">How it works: </w:t>
            </w:r>
            <w:r>
              <w:rPr>
                <w:rFonts w:ascii="Arial" w:hAnsi="Arial"/>
                <w:color w:val="333333"/>
                <w:sz w:val="20"/>
              </w:rPr>
              <w:t>Their long legs are covered in thousands of water-repelling microscopic hairs that trap tiny air bubbles, allowing the insect to glide effortlessly on the water's surface tension film without getting wet.</w:t>
            </w:r>
          </w:p>
          <w:p>
            <w:pPr>
              <w:spacing w:after="0"/>
            </w:pPr>
            <w:r>
              <w:rPr>
                <w:rFonts w:ascii="Arial" w:hAnsi="Arial"/>
                <w:i/>
                <w:color w:val="666666"/>
                <w:sz w:val="20"/>
              </w:rPr>
              <w:t xml:space="preserve">Think about it: </w:t>
            </w:r>
            <w:r>
              <w:rPr>
                <w:rFonts w:ascii="Arial" w:hAnsi="Arial"/>
                <w:i/>
                <w:color w:val="666666"/>
                <w:sz w:val="20"/>
              </w:rPr>
              <w:t>Have you ever wondered what pond obstacle course would you glide across if you wore water-repelling skating shoes?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#460 — Geography</w:t>
            </w:r>
          </w:p>
          <w:p>
            <w:pPr>
              <w:spacing w:after="80"/>
            </w:pPr>
            <w:r>
              <w:rPr>
                <w:rFonts w:ascii="Arial" w:hAnsi="Arial"/>
                <w:b/>
                <w:color w:val="111111"/>
                <w:sz w:val="23"/>
              </w:rPr>
              <w:t>The Atacama Desert in Chile is the driest non-polar desert on Earth, where some weather stations have never recorded rain!</w:t>
            </w:r>
          </w:p>
          <w:p>
            <w:pPr>
              <w:spacing w:after="80"/>
            </w:pPr>
            <w:r>
              <w:rPr>
                <w:rFonts w:ascii="Arial" w:hAnsi="Arial"/>
                <w:b/>
                <w:color w:val="222222"/>
                <w:sz w:val="20"/>
              </w:rPr>
              <w:t xml:space="preserve">How it works: </w:t>
            </w:r>
            <w:r>
              <w:rPr>
                <w:rFonts w:ascii="Arial" w:hAnsi="Arial"/>
                <w:color w:val="333333"/>
                <w:sz w:val="20"/>
              </w:rPr>
              <w:t>Blocked from ocean moisture by the towering Andes Mountains and cold coastal currents, this hyper-arid landscape is so dry and lifeless that NASA uses its rocky soil to test Mars rovers.</w:t>
            </w:r>
          </w:p>
          <w:p>
            <w:pPr>
              <w:spacing w:after="0"/>
            </w:pPr>
            <w:r>
              <w:rPr>
                <w:rFonts w:ascii="Arial" w:hAnsi="Arial"/>
                <w:i/>
                <w:color w:val="666666"/>
                <w:sz w:val="20"/>
              </w:rPr>
              <w:t xml:space="preserve">Think about it: </w:t>
            </w:r>
            <w:r>
              <w:rPr>
                <w:rFonts w:ascii="Arial" w:hAnsi="Arial"/>
                <w:i/>
                <w:color w:val="666666"/>
                <w:sz w:val="20"/>
              </w:rPr>
              <w:t>How would you test a robotic space rover on Earth if you needed terrain that looked exactly like Mars?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#461 — Human Body</w:t>
            </w:r>
          </w:p>
          <w:p>
            <w:pPr>
              <w:spacing w:after="80"/>
            </w:pPr>
            <w:r>
              <w:rPr>
                <w:rFonts w:ascii="Arial" w:hAnsi="Arial"/>
                <w:b/>
                <w:color w:val="111111"/>
                <w:sz w:val="23"/>
              </w:rPr>
              <w:t>Sneezes can travel out of your nose at speeds of up to one hundred miles per hour!</w:t>
            </w:r>
          </w:p>
          <w:p>
            <w:pPr>
              <w:spacing w:after="80"/>
            </w:pPr>
            <w:r>
              <w:rPr>
                <w:rFonts w:ascii="Arial" w:hAnsi="Arial"/>
                <w:b/>
                <w:color w:val="222222"/>
                <w:sz w:val="20"/>
              </w:rPr>
              <w:t xml:space="preserve">How it works: </w:t>
            </w:r>
            <w:r>
              <w:rPr>
                <w:rFonts w:ascii="Arial" w:hAnsi="Arial"/>
                <w:color w:val="333333"/>
                <w:sz w:val="20"/>
              </w:rPr>
              <w:t>When dust or pollen tickles your nasal lining, your brain triggers a forceful respiratory reflex that blasts air, spray, and germs outward at hurricane speeds to clear your airway.</w:t>
            </w:r>
          </w:p>
          <w:p>
            <w:pPr>
              <w:spacing w:after="0"/>
            </w:pPr>
            <w:r>
              <w:rPr>
                <w:rFonts w:ascii="Arial" w:hAnsi="Arial"/>
                <w:i/>
                <w:color w:val="666666"/>
                <w:sz w:val="20"/>
              </w:rPr>
              <w:t xml:space="preserve">Think about it: </w:t>
            </w:r>
            <w:r>
              <w:rPr>
                <w:rFonts w:ascii="Arial" w:hAnsi="Arial"/>
                <w:i/>
                <w:color w:val="666666"/>
                <w:sz w:val="20"/>
              </w:rPr>
              <w:t>Why should you always cover your mouth and nose with your elbow when a speedy sneeze pops out?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#462 — Weather</w:t>
            </w:r>
          </w:p>
          <w:p>
            <w:pPr>
              <w:spacing w:after="80"/>
            </w:pPr>
            <w:r>
              <w:rPr>
                <w:rFonts w:ascii="Arial" w:hAnsi="Arial"/>
                <w:b/>
                <w:color w:val="111111"/>
                <w:sz w:val="23"/>
              </w:rPr>
              <w:t>Ball lightning is a mysterious glowing sphere of electricity that can float through open windows!</w:t>
            </w:r>
          </w:p>
          <w:p>
            <w:pPr>
              <w:spacing w:after="80"/>
            </w:pPr>
            <w:r>
              <w:rPr>
                <w:rFonts w:ascii="Arial" w:hAnsi="Arial"/>
                <w:b/>
                <w:color w:val="222222"/>
                <w:sz w:val="20"/>
              </w:rPr>
              <w:t xml:space="preserve">How it works: </w:t>
            </w:r>
            <w:r>
              <w:rPr>
                <w:rFonts w:ascii="Arial" w:hAnsi="Arial"/>
                <w:color w:val="333333"/>
                <w:sz w:val="20"/>
              </w:rPr>
              <w:t>Though extremely rare, scientists have documented softball-sized plasma globes hovering above the ground during thunderstorms before vanishing silently or exploding with a sharp pop.</w:t>
            </w:r>
          </w:p>
          <w:p>
            <w:pPr>
              <w:spacing w:after="0"/>
            </w:pPr>
            <w:r>
              <w:rPr>
                <w:rFonts w:ascii="Arial" w:hAnsi="Arial"/>
                <w:i/>
                <w:color w:val="666666"/>
                <w:sz w:val="20"/>
              </w:rPr>
              <w:t xml:space="preserve">Think about it: </w:t>
            </w:r>
            <w:r>
              <w:rPr>
                <w:rFonts w:ascii="Arial" w:hAnsi="Arial"/>
                <w:i/>
                <w:color w:val="666666"/>
                <w:sz w:val="20"/>
              </w:rPr>
              <w:t>What would you think if a glowing electric softball floated across your living room during a storm?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#463 — History</w:t>
            </w:r>
          </w:p>
          <w:p>
            <w:pPr>
              <w:spacing w:after="80"/>
            </w:pPr>
            <w:r>
              <w:rPr>
                <w:rFonts w:ascii="Arial" w:hAnsi="Arial"/>
                <w:b/>
                <w:color w:val="111111"/>
                <w:sz w:val="23"/>
              </w:rPr>
              <w:t>The Eiffel Tower in Paris was originally built as a temporary entrance arch for the about 1889 World's Fair!</w:t>
            </w:r>
          </w:p>
          <w:p>
            <w:pPr>
              <w:spacing w:after="80"/>
            </w:pPr>
            <w:r>
              <w:rPr>
                <w:rFonts w:ascii="Arial" w:hAnsi="Arial"/>
                <w:b/>
                <w:color w:val="222222"/>
                <w:sz w:val="20"/>
              </w:rPr>
              <w:t xml:space="preserve">How it works: </w:t>
            </w:r>
            <w:r>
              <w:rPr>
                <w:rFonts w:ascii="Arial" w:hAnsi="Arial"/>
                <w:color w:val="333333"/>
                <w:sz w:val="20"/>
              </w:rPr>
              <w:t>Designed by engineer Gustave Eiffel out of puddle iron lattice, many Parisians initially hated the nine-hundred-foot tower and wanted it torn down before it became a valuable radio transmission antenna.</w:t>
            </w:r>
          </w:p>
          <w:p>
            <w:pPr>
              <w:spacing w:after="0"/>
            </w:pPr>
            <w:r>
              <w:rPr>
                <w:rFonts w:ascii="Arial" w:hAnsi="Arial"/>
                <w:i/>
                <w:color w:val="666666"/>
                <w:sz w:val="20"/>
              </w:rPr>
              <w:t xml:space="preserve">Think about it: </w:t>
            </w:r>
            <w:r>
              <w:rPr>
                <w:rFonts w:ascii="Arial" w:hAnsi="Arial"/>
                <w:i/>
                <w:color w:val="666666"/>
                <w:sz w:val="20"/>
              </w:rPr>
              <w:t>Why did one of the most famous, beloved landmarks in the world almost get torn down for scrap metal?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#464 — Technology</w:t>
            </w:r>
          </w:p>
          <w:p>
            <w:pPr>
              <w:spacing w:after="80"/>
            </w:pPr>
            <w:r>
              <w:rPr>
                <w:rFonts w:ascii="Arial" w:hAnsi="Arial"/>
                <w:b/>
                <w:color w:val="111111"/>
                <w:sz w:val="23"/>
              </w:rPr>
              <w:t>Supercomputers can perform over one quintillion mathematical calculations every single second!</w:t>
            </w:r>
          </w:p>
          <w:p>
            <w:pPr>
              <w:spacing w:after="80"/>
            </w:pPr>
            <w:r>
              <w:rPr>
                <w:rFonts w:ascii="Arial" w:hAnsi="Arial"/>
                <w:b/>
                <w:color w:val="222222"/>
                <w:sz w:val="20"/>
              </w:rPr>
              <w:t xml:space="preserve">How it works: </w:t>
            </w:r>
            <w:r>
              <w:rPr>
                <w:rFonts w:ascii="Arial" w:hAnsi="Arial"/>
                <w:color w:val="333333"/>
                <w:sz w:val="20"/>
              </w:rPr>
              <w:t>Used by scientists to predict hurricane paths, simulate climate changes, and design spacecraft, these massive machines link thousands of computer processors together inside liquid-cooled server racks.</w:t>
            </w:r>
          </w:p>
          <w:p>
            <w:pPr>
              <w:spacing w:after="0"/>
            </w:pPr>
            <w:r>
              <w:rPr>
                <w:rFonts w:ascii="Arial" w:hAnsi="Arial"/>
                <w:i/>
                <w:color w:val="666666"/>
                <w:sz w:val="20"/>
              </w:rPr>
              <w:t xml:space="preserve">Think about it: </w:t>
            </w:r>
            <w:r>
              <w:rPr>
                <w:rFonts w:ascii="Arial" w:hAnsi="Arial"/>
                <w:i/>
                <w:color w:val="666666"/>
                <w:sz w:val="20"/>
              </w:rPr>
              <w:t>How long would it take you to solve one quintillion math problems using a paper and pencil by hand?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#465 — Transportation</w:t>
            </w:r>
          </w:p>
          <w:p>
            <w:pPr>
              <w:spacing w:after="80"/>
            </w:pPr>
            <w:r>
              <w:rPr>
                <w:rFonts w:ascii="Arial" w:hAnsi="Arial"/>
                <w:b/>
                <w:color w:val="111111"/>
                <w:sz w:val="23"/>
              </w:rPr>
              <w:t>Monorail trains travel smoothly along a single narrow beam rail instead of two parallel steel tracks!</w:t>
            </w:r>
          </w:p>
          <w:p>
            <w:pPr>
              <w:spacing w:after="80"/>
            </w:pPr>
            <w:r>
              <w:rPr>
                <w:rFonts w:ascii="Arial" w:hAnsi="Arial"/>
                <w:b/>
                <w:color w:val="222222"/>
                <w:sz w:val="20"/>
              </w:rPr>
              <w:t xml:space="preserve">How it works: </w:t>
            </w:r>
            <w:r>
              <w:rPr>
                <w:rFonts w:ascii="Arial" w:hAnsi="Arial"/>
                <w:color w:val="333333"/>
                <w:sz w:val="20"/>
              </w:rPr>
              <w:t>Straddling a elevated concrete guideway with rubber tires, monorails provide quiet, elevated public transit through crowded theme parks and city airports without interfering with street automobile traffic below.</w:t>
            </w:r>
          </w:p>
          <w:p>
            <w:pPr>
              <w:spacing w:after="0"/>
            </w:pPr>
            <w:r>
              <w:rPr>
                <w:rFonts w:ascii="Arial" w:hAnsi="Arial"/>
                <w:i/>
                <w:color w:val="666666"/>
                <w:sz w:val="20"/>
              </w:rPr>
              <w:t xml:space="preserve">Think about it: </w:t>
            </w:r>
            <w:r>
              <w:rPr>
                <w:rFonts w:ascii="Arial" w:hAnsi="Arial"/>
                <w:i/>
                <w:color w:val="666666"/>
                <w:sz w:val="20"/>
              </w:rPr>
              <w:t>Why is riding high above city traffic on an elevated single-rail monorail such a fun way to see the skyline?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#466 — Food</w:t>
            </w:r>
          </w:p>
          <w:p>
            <w:pPr>
              <w:spacing w:after="80"/>
            </w:pPr>
            <w:r>
              <w:rPr>
                <w:rFonts w:ascii="Arial" w:hAnsi="Arial"/>
                <w:b/>
                <w:color w:val="111111"/>
                <w:sz w:val="23"/>
              </w:rPr>
              <w:t>Kiwi fruits are named after the fuzzy brown kiwi bird from New Zealand because they look so similar!</w:t>
            </w:r>
          </w:p>
          <w:p>
            <w:pPr>
              <w:spacing w:after="80"/>
            </w:pPr>
            <w:r>
              <w:rPr>
                <w:rFonts w:ascii="Arial" w:hAnsi="Arial"/>
                <w:b/>
                <w:color w:val="222222"/>
                <w:sz w:val="20"/>
              </w:rPr>
              <w:t xml:space="preserve">How it works: </w:t>
            </w:r>
            <w:r>
              <w:rPr>
                <w:rFonts w:ascii="Arial" w:hAnsi="Arial"/>
                <w:color w:val="333333"/>
                <w:sz w:val="20"/>
              </w:rPr>
              <w:t>Originally called Chinese gooseberries, New Zealand fruit growers renamed the sweet green fruit in about 1959 because its fuzzy brown skin looked exactly like the round, flightless national bird of their island.</w:t>
            </w:r>
          </w:p>
          <w:p>
            <w:pPr>
              <w:spacing w:after="0"/>
            </w:pPr>
            <w:r>
              <w:rPr>
                <w:rFonts w:ascii="Arial" w:hAnsi="Arial"/>
                <w:i/>
                <w:color w:val="666666"/>
                <w:sz w:val="20"/>
              </w:rPr>
              <w:t xml:space="preserve">Think about it: </w:t>
            </w:r>
            <w:r>
              <w:rPr>
                <w:rFonts w:ascii="Arial" w:hAnsi="Arial"/>
                <w:i/>
                <w:color w:val="666666"/>
                <w:sz w:val="20"/>
              </w:rPr>
              <w:t>How funny is it that a delicious green fruit is named after a fuzzy brown forest bird?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#467 — Sports</w:t>
            </w:r>
          </w:p>
          <w:p>
            <w:pPr>
              <w:spacing w:after="80"/>
            </w:pPr>
            <w:r>
              <w:rPr>
                <w:rFonts w:ascii="Arial" w:hAnsi="Arial"/>
                <w:b/>
                <w:color w:val="111111"/>
                <w:sz w:val="23"/>
              </w:rPr>
              <w:t>Archery is the national sport of the Kingdom of Bhutan, where entire villages compete in archery festivals!</w:t>
            </w:r>
          </w:p>
          <w:p>
            <w:pPr>
              <w:spacing w:after="80"/>
            </w:pPr>
            <w:r>
              <w:rPr>
                <w:rFonts w:ascii="Arial" w:hAnsi="Arial"/>
                <w:b/>
                <w:color w:val="222222"/>
                <w:sz w:val="20"/>
              </w:rPr>
              <w:t xml:space="preserve">How it works: </w:t>
            </w:r>
            <w:r>
              <w:rPr>
                <w:rFonts w:ascii="Arial" w:hAnsi="Arial"/>
                <w:color w:val="333333"/>
                <w:sz w:val="20"/>
              </w:rPr>
              <w:t>In Bhutan, archers shoot arrows at wooden targets placed four hundred sixty feet away—nearly double the Olympic distance—while traditional singers and dancers cheer and celebrate every bullseye hit.</w:t>
            </w:r>
          </w:p>
          <w:p>
            <w:pPr>
              <w:spacing w:after="0"/>
            </w:pPr>
            <w:r>
              <w:rPr>
                <w:rFonts w:ascii="Arial" w:hAnsi="Arial"/>
                <w:i/>
                <w:color w:val="666666"/>
                <w:sz w:val="20"/>
              </w:rPr>
              <w:t xml:space="preserve">Think about it: </w:t>
            </w:r>
            <w:r>
              <w:rPr>
                <w:rFonts w:ascii="Arial" w:hAnsi="Arial"/>
                <w:i/>
                <w:color w:val="666666"/>
                <w:sz w:val="20"/>
              </w:rPr>
              <w:t>How sharp does your eyesight need to be to hit a small wooden archery target four hundred feet away?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#468 — Art</w:t>
            </w:r>
          </w:p>
          <w:p>
            <w:pPr>
              <w:spacing w:after="80"/>
            </w:pPr>
            <w:r>
              <w:rPr>
                <w:rFonts w:ascii="Arial" w:hAnsi="Arial"/>
                <w:b/>
                <w:color w:val="111111"/>
                <w:sz w:val="23"/>
              </w:rPr>
              <w:t>Henri Matisse created intricate paper cut-out collages using scissors when he was too old to stand and paint!</w:t>
            </w:r>
          </w:p>
          <w:p>
            <w:pPr>
              <w:spacing w:after="80"/>
            </w:pPr>
            <w:r>
              <w:rPr>
                <w:rFonts w:ascii="Arial" w:hAnsi="Arial"/>
                <w:b/>
                <w:color w:val="222222"/>
                <w:sz w:val="20"/>
              </w:rPr>
              <w:t xml:space="preserve">How it works: </w:t>
            </w:r>
            <w:r>
              <w:rPr>
                <w:rFonts w:ascii="Arial" w:hAnsi="Arial"/>
                <w:color w:val="333333"/>
                <w:sz w:val="20"/>
              </w:rPr>
              <w:t>In his seventies, the French master sat in a wheelchair directing assistants to pin brightly colored paper shapes of birds, leaves, and swimmers onto studio walls, calling the process 'carving in color.'</w:t>
            </w:r>
          </w:p>
          <w:p>
            <w:pPr>
              <w:spacing w:after="0"/>
            </w:pPr>
            <w:r>
              <w:rPr>
                <w:rFonts w:ascii="Arial" w:hAnsi="Arial"/>
                <w:i/>
                <w:color w:val="666666"/>
                <w:sz w:val="20"/>
              </w:rPr>
              <w:t xml:space="preserve">Think about it: </w:t>
            </w:r>
            <w:r>
              <w:rPr>
                <w:rFonts w:ascii="Arial" w:hAnsi="Arial"/>
                <w:i/>
                <w:color w:val="666666"/>
                <w:sz w:val="20"/>
              </w:rPr>
              <w:t>What colorful shapes would you cut out of construction paper to make a vibrant jungle collage on your wall?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#469 — Music</w:t>
            </w:r>
          </w:p>
          <w:p>
            <w:pPr>
              <w:spacing w:after="80"/>
            </w:pPr>
            <w:r>
              <w:rPr>
                <w:rFonts w:ascii="Arial" w:hAnsi="Arial"/>
                <w:b/>
                <w:color w:val="111111"/>
                <w:sz w:val="23"/>
              </w:rPr>
              <w:t>Music therapy can help premature babies in hospitals gain weight faster and sleep more peacefully!</w:t>
            </w:r>
          </w:p>
          <w:p>
            <w:pPr>
              <w:spacing w:after="80"/>
            </w:pPr>
            <w:r>
              <w:rPr>
                <w:rFonts w:ascii="Arial" w:hAnsi="Arial"/>
                <w:b/>
                <w:color w:val="222222"/>
                <w:sz w:val="20"/>
              </w:rPr>
              <w:t xml:space="preserve">How it works: </w:t>
            </w:r>
            <w:r>
              <w:rPr>
                <w:rFonts w:ascii="Arial" w:hAnsi="Arial"/>
                <w:color w:val="333333"/>
                <w:sz w:val="20"/>
              </w:rPr>
              <w:t>When nurses play gentle lullabies or harp music inside neonatal intensive care units, the soothing acoustic rhythms stabilize baby heart rates, improve oxygen saturation, and reduce stress hormones in tiny infants.</w:t>
            </w:r>
          </w:p>
          <w:p>
            <w:pPr>
              <w:spacing w:after="0"/>
            </w:pPr>
            <w:r>
              <w:rPr>
                <w:rFonts w:ascii="Arial" w:hAnsi="Arial"/>
                <w:i/>
                <w:color w:val="666666"/>
                <w:sz w:val="20"/>
              </w:rPr>
              <w:t xml:space="preserve">Think about it: </w:t>
            </w:r>
            <w:r>
              <w:rPr>
                <w:rFonts w:ascii="Arial" w:hAnsi="Arial"/>
                <w:i/>
                <w:color w:val="666666"/>
                <w:sz w:val="20"/>
              </w:rPr>
              <w:t>How wonderful is it that singing gentle lullabies can actually help sick hospital babies grow strong and healthy?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#470 — Mathematics</w:t>
            </w:r>
          </w:p>
          <w:p>
            <w:pPr>
              <w:spacing w:after="80"/>
            </w:pPr>
            <w:r>
              <w:rPr>
                <w:rFonts w:ascii="Arial" w:hAnsi="Arial"/>
                <w:b/>
                <w:color w:val="111111"/>
                <w:sz w:val="23"/>
              </w:rPr>
              <w:t>A cube is a three-dimensional solid box with six equal square faces and twelve straight edges!</w:t>
            </w:r>
          </w:p>
          <w:p>
            <w:pPr>
              <w:spacing w:after="80"/>
            </w:pPr>
            <w:r>
              <w:rPr>
                <w:rFonts w:ascii="Arial" w:hAnsi="Arial"/>
                <w:b/>
                <w:color w:val="222222"/>
                <w:sz w:val="20"/>
              </w:rPr>
              <w:t xml:space="preserve">How it works: </w:t>
            </w:r>
            <w:r>
              <w:rPr>
                <w:rFonts w:ascii="Arial" w:hAnsi="Arial"/>
                <w:color w:val="333333"/>
                <w:sz w:val="20"/>
              </w:rPr>
              <w:t>Also known as a regular hexahedron, common everyday cubes include playing dice, sugar cubes, and Rubik's cubes, where every right-angled corner meets at an exact ninety-degree intersection.</w:t>
            </w:r>
          </w:p>
          <w:p>
            <w:pPr>
              <w:spacing w:after="0"/>
            </w:pPr>
            <w:r>
              <w:rPr>
                <w:rFonts w:ascii="Arial" w:hAnsi="Arial"/>
                <w:i/>
                <w:color w:val="666666"/>
                <w:sz w:val="20"/>
              </w:rPr>
              <w:t xml:space="preserve">Think about it: </w:t>
            </w:r>
            <w:r>
              <w:rPr>
                <w:rFonts w:ascii="Arial" w:hAnsi="Arial"/>
                <w:i/>
                <w:color w:val="666666"/>
                <w:sz w:val="20"/>
              </w:rPr>
              <w:t>How many equal square faces can you count on a six-sided rolling game dice?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#471 — Language</w:t>
            </w:r>
          </w:p>
          <w:p>
            <w:pPr>
              <w:spacing w:after="80"/>
            </w:pPr>
            <w:r>
              <w:rPr>
                <w:rFonts w:ascii="Arial" w:hAnsi="Arial"/>
                <w:b/>
                <w:color w:val="111111"/>
                <w:sz w:val="23"/>
              </w:rPr>
              <w:t>The oldest written language with surviving deciphered texts is Sumerian cuneiform from ancient Mesopotamia!</w:t>
            </w:r>
          </w:p>
          <w:p>
            <w:pPr>
              <w:spacing w:after="80"/>
            </w:pPr>
            <w:r>
              <w:rPr>
                <w:rFonts w:ascii="Arial" w:hAnsi="Arial"/>
                <w:b/>
                <w:color w:val="222222"/>
                <w:sz w:val="20"/>
              </w:rPr>
              <w:t xml:space="preserve">How it works: </w:t>
            </w:r>
            <w:r>
              <w:rPr>
                <w:rFonts w:ascii="Arial" w:hAnsi="Arial"/>
                <w:color w:val="333333"/>
                <w:sz w:val="20"/>
              </w:rPr>
              <w:t>Around 3400 BC, Sumerian scribes used wedge-shaped reed styluses to press triangular marks into wet clay tablets, recording trade accounts, royal decrees, and the Epic of Gilgamesh.</w:t>
            </w:r>
          </w:p>
          <w:p>
            <w:pPr>
              <w:spacing w:after="0"/>
            </w:pPr>
            <w:r>
              <w:rPr>
                <w:rFonts w:ascii="Arial" w:hAnsi="Arial"/>
                <w:i/>
                <w:color w:val="666666"/>
                <w:sz w:val="20"/>
              </w:rPr>
              <w:t xml:space="preserve">Think about it: </w:t>
            </w:r>
            <w:r>
              <w:rPr>
                <w:rFonts w:ascii="Arial" w:hAnsi="Arial"/>
                <w:i/>
                <w:color w:val="666666"/>
                <w:sz w:val="20"/>
              </w:rPr>
              <w:t>What kind of wedge-shaped symbols would you press into wet clay to write a secret letter?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#472 — Culture</w:t>
            </w:r>
          </w:p>
          <w:p>
            <w:pPr>
              <w:spacing w:after="80"/>
            </w:pPr>
            <w:r>
              <w:rPr>
                <w:rFonts w:ascii="Arial" w:hAnsi="Arial"/>
                <w:b/>
                <w:color w:val="111111"/>
                <w:sz w:val="23"/>
              </w:rPr>
              <w:t>In Germany, children celebrate their very first day of first grade by receiving a giant paper cone called a Schultüte!</w:t>
            </w:r>
          </w:p>
          <w:p>
            <w:pPr>
              <w:spacing w:after="80"/>
            </w:pPr>
            <w:r>
              <w:rPr>
                <w:rFonts w:ascii="Arial" w:hAnsi="Arial"/>
                <w:b/>
                <w:color w:val="222222"/>
                <w:sz w:val="20"/>
              </w:rPr>
              <w:t xml:space="preserve">How it works: </w:t>
            </w:r>
            <w:r>
              <w:rPr>
                <w:rFonts w:ascii="Arial" w:hAnsi="Arial"/>
                <w:color w:val="333333"/>
                <w:sz w:val="20"/>
              </w:rPr>
              <w:t>Parents fill this colorful three-foot cardboard cone with school supplies, pencils, stickers, and sweet candies to make starting school an exciting, joyful milestone for young boys and girls.</w:t>
            </w:r>
          </w:p>
          <w:p>
            <w:pPr>
              <w:spacing w:after="0"/>
            </w:pPr>
            <w:r>
              <w:rPr>
                <w:rFonts w:ascii="Arial" w:hAnsi="Arial"/>
                <w:i/>
                <w:color w:val="666666"/>
                <w:sz w:val="20"/>
              </w:rPr>
              <w:t xml:space="preserve">Think about it: </w:t>
            </w:r>
            <w:r>
              <w:rPr>
                <w:rFonts w:ascii="Arial" w:hAnsi="Arial"/>
                <w:i/>
                <w:color w:val="666666"/>
                <w:sz w:val="20"/>
              </w:rPr>
              <w:t>How excited would you be to walk into your first grade classroom holding a three-foot cone filled with treats?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#473 — Inventions</w:t>
            </w:r>
          </w:p>
          <w:p>
            <w:pPr>
              <w:spacing w:after="80"/>
            </w:pPr>
            <w:r>
              <w:rPr>
                <w:rFonts w:ascii="Arial" w:hAnsi="Arial"/>
                <w:b/>
                <w:color w:val="111111"/>
                <w:sz w:val="23"/>
              </w:rPr>
              <w:t>The safety match was invented in Sweden in about 1855 by putting the striking chemical on the box instead of the stick!</w:t>
            </w:r>
          </w:p>
          <w:p>
            <w:pPr>
              <w:spacing w:after="80"/>
            </w:pPr>
            <w:r>
              <w:rPr>
                <w:rFonts w:ascii="Arial" w:hAnsi="Arial"/>
                <w:b/>
                <w:color w:val="222222"/>
                <w:sz w:val="20"/>
              </w:rPr>
              <w:t xml:space="preserve">How it works: </w:t>
            </w:r>
            <w:r>
              <w:rPr>
                <w:rFonts w:ascii="Arial" w:hAnsi="Arial"/>
                <w:color w:val="333333"/>
                <w:sz w:val="20"/>
              </w:rPr>
              <w:t>Chemist Johan Lundström separated combustible red phosphorus onto the rough sandpaper striking surface of the matchbox, ensuring that matches could never accidentally ignite inside someone's pocket.</w:t>
            </w:r>
          </w:p>
          <w:p>
            <w:pPr>
              <w:spacing w:after="0"/>
            </w:pPr>
            <w:r>
              <w:rPr>
                <w:rFonts w:ascii="Arial" w:hAnsi="Arial"/>
                <w:i/>
                <w:color w:val="666666"/>
                <w:sz w:val="20"/>
              </w:rPr>
              <w:t xml:space="preserve">Think about it: </w:t>
            </w:r>
            <w:r>
              <w:rPr>
                <w:rFonts w:ascii="Arial" w:hAnsi="Arial"/>
                <w:i/>
                <w:color w:val="666666"/>
                <w:sz w:val="20"/>
              </w:rPr>
              <w:t>Why is putting the striking chemical on the matchbox sandpaper the safest way to prevent accidental fires?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#474 — World Records</w:t>
            </w:r>
          </w:p>
          <w:p>
            <w:pPr>
              <w:spacing w:after="80"/>
            </w:pPr>
            <w:r>
              <w:rPr>
                <w:rFonts w:ascii="Arial" w:hAnsi="Arial"/>
                <w:b/>
                <w:color w:val="111111"/>
                <w:sz w:val="23"/>
              </w:rPr>
              <w:t>The heaviest pumpkin ever grown on a farm weighed two about thousand seven hundred forty-nine pounds!</w:t>
            </w:r>
          </w:p>
          <w:p>
            <w:pPr>
              <w:spacing w:after="80"/>
            </w:pPr>
            <w:r>
              <w:rPr>
                <w:rFonts w:ascii="Arial" w:hAnsi="Arial"/>
                <w:b/>
                <w:color w:val="222222"/>
                <w:sz w:val="20"/>
              </w:rPr>
              <w:t xml:space="preserve">How it works: </w:t>
            </w:r>
            <w:r>
              <w:rPr>
                <w:rFonts w:ascii="Arial" w:hAnsi="Arial"/>
                <w:color w:val="333333"/>
                <w:sz w:val="20"/>
              </w:rPr>
              <w:t>Grown by American farmer Travis Gienger in about 2023, this massive orange harvest squash was as heavy as a hippopotamus, requiring a crane and flatbed trailer to transport it to the agricultural contest.</w:t>
            </w:r>
          </w:p>
          <w:p>
            <w:pPr>
              <w:spacing w:after="0"/>
            </w:pPr>
            <w:r>
              <w:rPr>
                <w:rFonts w:ascii="Arial" w:hAnsi="Arial"/>
                <w:i/>
                <w:color w:val="666666"/>
                <w:sz w:val="20"/>
              </w:rPr>
              <w:t xml:space="preserve">Think about it: </w:t>
            </w:r>
            <w:r>
              <w:rPr>
                <w:rFonts w:ascii="Arial" w:hAnsi="Arial"/>
                <w:i/>
                <w:color w:val="666666"/>
                <w:sz w:val="20"/>
              </w:rPr>
              <w:t>Can you imagine what kind of giant jack-o'-lantern face would you carve if you grew a pumpkin as heavy as a hippopotamus?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#475 — General Knowledge</w:t>
            </w:r>
          </w:p>
          <w:p>
            <w:pPr>
              <w:spacing w:after="80"/>
            </w:pPr>
            <w:r>
              <w:rPr>
                <w:rFonts w:ascii="Arial" w:hAnsi="Arial"/>
                <w:b/>
                <w:color w:val="111111"/>
                <w:sz w:val="23"/>
              </w:rPr>
              <w:t>The United Nations Educational, Scientific and Cultural Organization (UNESCO) protects famous World Heritage Sites!</w:t>
            </w:r>
          </w:p>
          <w:p>
            <w:pPr>
              <w:spacing w:after="80"/>
            </w:pPr>
            <w:r>
              <w:rPr>
                <w:rFonts w:ascii="Arial" w:hAnsi="Arial"/>
                <w:b/>
                <w:color w:val="222222"/>
                <w:sz w:val="20"/>
              </w:rPr>
              <w:t xml:space="preserve">How it works: </w:t>
            </w:r>
            <w:r>
              <w:rPr>
                <w:rFonts w:ascii="Arial" w:hAnsi="Arial"/>
                <w:color w:val="333333"/>
                <w:sz w:val="20"/>
              </w:rPr>
              <w:t>UNESCO designates precious landmarks like the Taj Mahal, Yellowstone National Park, and the Great Wall of China as protected international treasures that belong to all humanity for future generations.</w:t>
            </w:r>
          </w:p>
          <w:p>
            <w:pPr>
              <w:spacing w:after="0"/>
            </w:pPr>
            <w:r>
              <w:rPr>
                <w:rFonts w:ascii="Arial" w:hAnsi="Arial"/>
                <w:i/>
                <w:color w:val="666666"/>
                <w:sz w:val="20"/>
              </w:rPr>
              <w:t xml:space="preserve">Think about it: </w:t>
            </w:r>
            <w:r>
              <w:rPr>
                <w:rFonts w:ascii="Arial" w:hAnsi="Arial"/>
                <w:i/>
                <w:color w:val="666666"/>
                <w:sz w:val="20"/>
              </w:rPr>
              <w:t>Why is protecting historical buildings and natural parks as World Heritage Sites important for children everywhere?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#476 — Animals</w:t>
            </w:r>
          </w:p>
          <w:p>
            <w:pPr>
              <w:spacing w:after="80"/>
            </w:pPr>
            <w:r>
              <w:rPr>
                <w:rFonts w:ascii="Arial" w:hAnsi="Arial"/>
                <w:b/>
                <w:color w:val="111111"/>
                <w:sz w:val="23"/>
              </w:rPr>
              <w:t>Squirrels accidentally plant thousands of new forest trees every single year!</w:t>
            </w:r>
          </w:p>
          <w:p>
            <w:pPr>
              <w:spacing w:after="80"/>
            </w:pPr>
            <w:r>
              <w:rPr>
                <w:rFonts w:ascii="Arial" w:hAnsi="Arial"/>
                <w:b/>
                <w:color w:val="222222"/>
                <w:sz w:val="20"/>
              </w:rPr>
              <w:t xml:space="preserve">How it works: </w:t>
            </w:r>
            <w:r>
              <w:rPr>
                <w:rFonts w:ascii="Arial" w:hAnsi="Arial"/>
                <w:color w:val="333333"/>
                <w:sz w:val="20"/>
              </w:rPr>
              <w:t>They bury acorns and nuts underground to save for winter food, but they often forget where they hid every single cache, allowing the unclaimed seeds to sprout into towering oak trees.</w:t>
            </w:r>
          </w:p>
          <w:p>
            <w:pPr>
              <w:spacing w:after="0"/>
            </w:pPr>
            <w:r>
              <w:rPr>
                <w:rFonts w:ascii="Arial" w:hAnsi="Arial"/>
                <w:i/>
                <w:color w:val="666666"/>
                <w:sz w:val="20"/>
              </w:rPr>
              <w:t xml:space="preserve">Think about it: </w:t>
            </w:r>
            <w:r>
              <w:rPr>
                <w:rFonts w:ascii="Arial" w:hAnsi="Arial"/>
                <w:i/>
                <w:color w:val="666666"/>
                <w:sz w:val="20"/>
              </w:rPr>
              <w:t>Have you ever wondered what special map would you draw to find it if you buried a treasure chest in the woods?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#477 — Dinosaurs</w:t>
            </w:r>
          </w:p>
          <w:p>
            <w:pPr>
              <w:spacing w:after="80"/>
            </w:pPr>
            <w:r>
              <w:rPr>
                <w:rFonts w:ascii="Arial" w:hAnsi="Arial"/>
                <w:b/>
                <w:color w:val="111111"/>
                <w:sz w:val="23"/>
              </w:rPr>
              <w:t>Pachycephalosaurus had a solid bony skull roof that was ten inches thick!</w:t>
            </w:r>
          </w:p>
          <w:p>
            <w:pPr>
              <w:spacing w:after="80"/>
            </w:pPr>
            <w:r>
              <w:rPr>
                <w:rFonts w:ascii="Arial" w:hAnsi="Arial"/>
                <w:b/>
                <w:color w:val="222222"/>
                <w:sz w:val="20"/>
              </w:rPr>
              <w:t xml:space="preserve">How it works: </w:t>
            </w:r>
            <w:r>
              <w:rPr>
                <w:rFonts w:ascii="Arial" w:hAnsi="Arial"/>
                <w:color w:val="333333"/>
                <w:sz w:val="20"/>
              </w:rPr>
              <w:t>Male dinosaurs likely used their dome-shaped, helmet-like heads to butt into each other during contests for dominance, with special spine joints absorbing the heavy impact shock.</w:t>
            </w:r>
          </w:p>
          <w:p>
            <w:pPr>
              <w:spacing w:after="0"/>
            </w:pPr>
            <w:r>
              <w:rPr>
                <w:rFonts w:ascii="Arial" w:hAnsi="Arial"/>
                <w:i/>
                <w:color w:val="666666"/>
                <w:sz w:val="20"/>
              </w:rPr>
              <w:t xml:space="preserve">Think about it: </w:t>
            </w:r>
            <w:r>
              <w:rPr>
                <w:rFonts w:ascii="Arial" w:hAnsi="Arial"/>
                <w:i/>
                <w:color w:val="666666"/>
                <w:sz w:val="20"/>
              </w:rPr>
              <w:t>Can you imagine what bouncy bumper-car contest would you join if you wore a ten-inch-thick helmet?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#478 — Space</w:t>
            </w:r>
          </w:p>
          <w:p>
            <w:pPr>
              <w:spacing w:after="80"/>
            </w:pPr>
            <w:r>
              <w:rPr>
                <w:rFonts w:ascii="Arial" w:hAnsi="Arial"/>
                <w:b/>
                <w:color w:val="111111"/>
                <w:sz w:val="23"/>
              </w:rPr>
              <w:t>The Moon causes ocean tides on Earth by pulling on the water with its gravity!</w:t>
            </w:r>
          </w:p>
          <w:p>
            <w:pPr>
              <w:spacing w:after="80"/>
            </w:pPr>
            <w:r>
              <w:rPr>
                <w:rFonts w:ascii="Arial" w:hAnsi="Arial"/>
                <w:b/>
                <w:color w:val="222222"/>
                <w:sz w:val="20"/>
              </w:rPr>
              <w:t xml:space="preserve">How it works: </w:t>
            </w:r>
            <w:r>
              <w:rPr>
                <w:rFonts w:ascii="Arial" w:hAnsi="Arial"/>
                <w:color w:val="333333"/>
                <w:sz w:val="20"/>
              </w:rPr>
              <w:t>As the Moon orbits our planet, its gravitational attraction pulls the ocean water on the near side toward it, creating high tides that cycle rhythmically as Earth rotates every twenty-four hours.</w:t>
            </w:r>
          </w:p>
          <w:p>
            <w:pPr>
              <w:spacing w:after="0"/>
            </w:pPr>
            <w:r>
              <w:rPr>
                <w:rFonts w:ascii="Arial" w:hAnsi="Arial"/>
                <w:i/>
                <w:color w:val="666666"/>
                <w:sz w:val="20"/>
              </w:rPr>
              <w:t xml:space="preserve">Think about it: </w:t>
            </w:r>
            <w:r>
              <w:rPr>
                <w:rFonts w:ascii="Arial" w:hAnsi="Arial"/>
                <w:i/>
                <w:color w:val="666666"/>
                <w:sz w:val="20"/>
              </w:rPr>
              <w:t>If the Moon pulls the waves toward the beach, what seashells would you search for at low tide?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#479 — Science</w:t>
            </w:r>
          </w:p>
          <w:p>
            <w:pPr>
              <w:spacing w:after="80"/>
            </w:pPr>
            <w:r>
              <w:rPr>
                <w:rFonts w:ascii="Arial" w:hAnsi="Arial"/>
                <w:b/>
                <w:color w:val="111111"/>
                <w:sz w:val="23"/>
              </w:rPr>
              <w:t>Solar panels turn sunlight directly into clean, usable electricity!</w:t>
            </w:r>
          </w:p>
          <w:p>
            <w:pPr>
              <w:spacing w:after="80"/>
            </w:pPr>
            <w:r>
              <w:rPr>
                <w:rFonts w:ascii="Arial" w:hAnsi="Arial"/>
                <w:b/>
                <w:color w:val="222222"/>
                <w:sz w:val="20"/>
              </w:rPr>
              <w:t xml:space="preserve">How it works: </w:t>
            </w:r>
            <w:r>
              <w:rPr>
                <w:rFonts w:ascii="Arial" w:hAnsi="Arial"/>
                <w:color w:val="333333"/>
                <w:sz w:val="20"/>
              </w:rPr>
              <w:t>When photons from the Sun strike silicon photovoltaic cells on a solar panel, they knock electrons loose from their atoms, generating an electrical current that can power lights, computers, and electric cars.</w:t>
            </w:r>
          </w:p>
          <w:p>
            <w:pPr>
              <w:spacing w:after="0"/>
            </w:pPr>
            <w:r>
              <w:rPr>
                <w:rFonts w:ascii="Arial" w:hAnsi="Arial"/>
                <w:i/>
                <w:color w:val="666666"/>
                <w:sz w:val="20"/>
              </w:rPr>
              <w:t xml:space="preserve">Think about it: </w:t>
            </w:r>
            <w:r>
              <w:rPr>
                <w:rFonts w:ascii="Arial" w:hAnsi="Arial"/>
                <w:i/>
                <w:color w:val="666666"/>
                <w:sz w:val="20"/>
              </w:rPr>
              <w:t>If your roof was covered in shining solar panels, what cool gadgets would you run with sunshine power?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#480 — Nature</w:t>
            </w:r>
          </w:p>
          <w:p>
            <w:pPr>
              <w:spacing w:after="80"/>
            </w:pPr>
            <w:r>
              <w:rPr>
                <w:rFonts w:ascii="Arial" w:hAnsi="Arial"/>
                <w:b/>
                <w:color w:val="111111"/>
                <w:sz w:val="23"/>
              </w:rPr>
              <w:t>Canyons are deep gorges carved into solid rock by rushing river water over millions of years!</w:t>
            </w:r>
          </w:p>
          <w:p>
            <w:pPr>
              <w:spacing w:after="80"/>
            </w:pPr>
            <w:r>
              <w:rPr>
                <w:rFonts w:ascii="Arial" w:hAnsi="Arial"/>
                <w:b/>
                <w:color w:val="222222"/>
                <w:sz w:val="20"/>
              </w:rPr>
              <w:t xml:space="preserve">How it works: </w:t>
            </w:r>
            <w:r>
              <w:rPr>
                <w:rFonts w:ascii="Arial" w:hAnsi="Arial"/>
                <w:color w:val="333333"/>
                <w:sz w:val="20"/>
              </w:rPr>
              <w:t>The Grand Canyon was sculpted by the continuous abrasive flow of the Colorado River, which sliced through sedimentary rock layers to expose colorful geological history dating back two about billion years.</w:t>
            </w:r>
          </w:p>
          <w:p>
            <w:pPr>
              <w:spacing w:after="0"/>
            </w:pPr>
            <w:r>
              <w:rPr>
                <w:rFonts w:ascii="Arial" w:hAnsi="Arial"/>
                <w:i/>
                <w:color w:val="666666"/>
                <w:sz w:val="20"/>
              </w:rPr>
              <w:t xml:space="preserve">Think about it: </w:t>
            </w:r>
            <w:r>
              <w:rPr>
                <w:rFonts w:ascii="Arial" w:hAnsi="Arial"/>
                <w:i/>
                <w:color w:val="666666"/>
                <w:sz w:val="20"/>
              </w:rPr>
              <w:t>Have you ever wondered how tiny would the river at the bottom look from above if you stood at the rim of a mile-deep canyon?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#481 — Plants</w:t>
            </w:r>
          </w:p>
          <w:p>
            <w:pPr>
              <w:spacing w:after="80"/>
            </w:pPr>
            <w:r>
              <w:rPr>
                <w:rFonts w:ascii="Arial" w:hAnsi="Arial"/>
                <w:b/>
                <w:color w:val="111111"/>
                <w:sz w:val="23"/>
              </w:rPr>
              <w:t>Carrots were originally purple, white, and yellow before orange carrots were cultivated!</w:t>
            </w:r>
          </w:p>
          <w:p>
            <w:pPr>
              <w:spacing w:after="80"/>
            </w:pPr>
            <w:r>
              <w:rPr>
                <w:rFonts w:ascii="Arial" w:hAnsi="Arial"/>
                <w:b/>
                <w:color w:val="222222"/>
                <w:sz w:val="20"/>
              </w:rPr>
              <w:t xml:space="preserve">How it works: </w:t>
            </w:r>
            <w:r>
              <w:rPr>
                <w:rFonts w:ascii="Arial" w:hAnsi="Arial"/>
                <w:color w:val="333333"/>
                <w:sz w:val="20"/>
              </w:rPr>
              <w:t>In the seventeenth century, Dutch farmers bred sweet orange carrots by crossing yellow and red wild varieties, creating the crunchy, beta-carotene-rich orange root vegetable we love to snack on today.</w:t>
            </w:r>
          </w:p>
          <w:p>
            <w:pPr>
              <w:spacing w:after="0"/>
            </w:pPr>
            <w:r>
              <w:rPr>
                <w:rFonts w:ascii="Arial" w:hAnsi="Arial"/>
                <w:i/>
                <w:color w:val="666666"/>
                <w:sz w:val="20"/>
              </w:rPr>
              <w:t xml:space="preserve">Think about it: </w:t>
            </w:r>
            <w:r>
              <w:rPr>
                <w:rFonts w:ascii="Arial" w:hAnsi="Arial"/>
                <w:i/>
                <w:color w:val="666666"/>
                <w:sz w:val="20"/>
              </w:rPr>
              <w:t>What colorful rainbow salad would you make if you could grow purple, yellow, and white carrots in your garden?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#482 — Ocean Life</w:t>
            </w:r>
          </w:p>
          <w:p>
            <w:pPr>
              <w:spacing w:after="80"/>
            </w:pPr>
            <w:r>
              <w:rPr>
                <w:rFonts w:ascii="Arial" w:hAnsi="Arial"/>
                <w:b/>
                <w:color w:val="111111"/>
                <w:sz w:val="23"/>
              </w:rPr>
              <w:t>Pufferfish can blow themselves up like prickly water balloons when they feel threatened!</w:t>
            </w:r>
          </w:p>
          <w:p>
            <w:pPr>
              <w:spacing w:after="80"/>
            </w:pPr>
            <w:r>
              <w:rPr>
                <w:rFonts w:ascii="Arial" w:hAnsi="Arial"/>
                <w:b/>
                <w:color w:val="222222"/>
                <w:sz w:val="20"/>
              </w:rPr>
              <w:t xml:space="preserve">How it works: </w:t>
            </w:r>
            <w:r>
              <w:rPr>
                <w:rFonts w:ascii="Arial" w:hAnsi="Arial"/>
                <w:color w:val="333333"/>
                <w:sz w:val="20"/>
              </w:rPr>
              <w:t>They swallow massive amounts of water or air into their elastic stomachs in seconds, transforming into a rigid, spiny sphere that is almost impossible for large predators to swallow without choking.</w:t>
            </w:r>
          </w:p>
          <w:p>
            <w:pPr>
              <w:spacing w:after="0"/>
            </w:pPr>
            <w:r>
              <w:rPr>
                <w:rFonts w:ascii="Arial" w:hAnsi="Arial"/>
                <w:i/>
                <w:color w:val="666666"/>
                <w:sz w:val="20"/>
              </w:rPr>
              <w:t xml:space="preserve">Think about it: </w:t>
            </w:r>
            <w:r>
              <w:rPr>
                <w:rFonts w:ascii="Arial" w:hAnsi="Arial"/>
                <w:i/>
                <w:color w:val="666666"/>
                <w:sz w:val="20"/>
              </w:rPr>
              <w:t>Which one would you explore first if you had the magical ability to puff up into a spiny beach ball when scared?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#483 — Birds</w:t>
            </w:r>
          </w:p>
          <w:p>
            <w:pPr>
              <w:spacing w:after="80"/>
            </w:pPr>
            <w:r>
              <w:rPr>
                <w:rFonts w:ascii="Arial" w:hAnsi="Arial"/>
                <w:b/>
                <w:color w:val="111111"/>
                <w:sz w:val="23"/>
              </w:rPr>
              <w:t>Shoebill storks have massive clogs-shaped beaks that make a booming sound like machine guns!</w:t>
            </w:r>
          </w:p>
          <w:p>
            <w:pPr>
              <w:spacing w:after="80"/>
            </w:pPr>
            <w:r>
              <w:rPr>
                <w:rFonts w:ascii="Arial" w:hAnsi="Arial"/>
                <w:b/>
                <w:color w:val="222222"/>
                <w:sz w:val="20"/>
              </w:rPr>
              <w:t xml:space="preserve">How it works: </w:t>
            </w:r>
            <w:r>
              <w:rPr>
                <w:rFonts w:ascii="Arial" w:hAnsi="Arial"/>
                <w:color w:val="333333"/>
                <w:sz w:val="20"/>
              </w:rPr>
              <w:t>Standing five feet tall in African swamps, this ancient-looking bird snaps its sharp, hooked beak shut with incredible force, clattering its upper and lower mandibles together to greet mates or scare enemies.</w:t>
            </w:r>
          </w:p>
          <w:p>
            <w:pPr>
              <w:spacing w:after="0"/>
            </w:pPr>
            <w:r>
              <w:rPr>
                <w:rFonts w:ascii="Arial" w:hAnsi="Arial"/>
                <w:i/>
                <w:color w:val="666666"/>
                <w:sz w:val="20"/>
              </w:rPr>
              <w:t xml:space="preserve">Think about it: </w:t>
            </w:r>
            <w:r>
              <w:rPr>
                <w:rFonts w:ascii="Arial" w:hAnsi="Arial"/>
                <w:i/>
                <w:color w:val="666666"/>
                <w:sz w:val="20"/>
              </w:rPr>
              <w:t>If your beak sounded like a booming drum when you clapped it, what marching rhythm would you play?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#484 — Insects</w:t>
            </w:r>
          </w:p>
          <w:p>
            <w:pPr>
              <w:spacing w:after="80"/>
            </w:pPr>
            <w:r>
              <w:rPr>
                <w:rFonts w:ascii="Arial" w:hAnsi="Arial"/>
                <w:b/>
                <w:color w:val="111111"/>
                <w:sz w:val="23"/>
              </w:rPr>
              <w:t>Cicadas spend up to seventeen years living underground as grubs before emerging to sing for weeks!</w:t>
            </w:r>
          </w:p>
          <w:p>
            <w:pPr>
              <w:spacing w:after="80"/>
            </w:pPr>
            <w:r>
              <w:rPr>
                <w:rFonts w:ascii="Arial" w:hAnsi="Arial"/>
                <w:b/>
                <w:color w:val="222222"/>
                <w:sz w:val="20"/>
              </w:rPr>
              <w:t xml:space="preserve">How it works: </w:t>
            </w:r>
            <w:r>
              <w:rPr>
                <w:rFonts w:ascii="Arial" w:hAnsi="Arial"/>
                <w:color w:val="333333"/>
                <w:sz w:val="20"/>
              </w:rPr>
              <w:t>Periodic cicada nymphs feed quietly on tree root sap for nearly two decades before millions of them tunnel to the surface simultaneously, shedding their shells to buzz loudly in summer trees.</w:t>
            </w:r>
          </w:p>
          <w:p>
            <w:pPr>
              <w:spacing w:after="0"/>
            </w:pPr>
            <w:r>
              <w:rPr>
                <w:rFonts w:ascii="Arial" w:hAnsi="Arial"/>
                <w:i/>
                <w:color w:val="666666"/>
                <w:sz w:val="20"/>
              </w:rPr>
              <w:t xml:space="preserve">Think about it: </w:t>
            </w:r>
            <w:r>
              <w:rPr>
                <w:rFonts w:ascii="Arial" w:hAnsi="Arial"/>
                <w:i/>
                <w:color w:val="666666"/>
                <w:sz w:val="20"/>
              </w:rPr>
              <w:t>Can you imagine what noisy summer party would you throw when you came out if you stayed hidden underground for seventeen years?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#485 — Geography</w:t>
            </w:r>
          </w:p>
          <w:p>
            <w:pPr>
              <w:spacing w:after="80"/>
            </w:pPr>
            <w:r>
              <w:rPr>
                <w:rFonts w:ascii="Arial" w:hAnsi="Arial"/>
                <w:b/>
                <w:color w:val="111111"/>
                <w:sz w:val="23"/>
              </w:rPr>
              <w:t>Mount Kilimanjaro is a giant snow-capped volcano standing alone on the hot African plains!</w:t>
            </w:r>
          </w:p>
          <w:p>
            <w:pPr>
              <w:spacing w:after="80"/>
            </w:pPr>
            <w:r>
              <w:rPr>
                <w:rFonts w:ascii="Arial" w:hAnsi="Arial"/>
                <w:b/>
                <w:color w:val="222222"/>
                <w:sz w:val="20"/>
              </w:rPr>
              <w:t xml:space="preserve">How it works: </w:t>
            </w:r>
            <w:r>
              <w:rPr>
                <w:rFonts w:ascii="Arial" w:hAnsi="Arial"/>
                <w:color w:val="333333"/>
                <w:sz w:val="20"/>
              </w:rPr>
              <w:t>As the tallest free-standing mountain in the world, its nineteen-thousand-foot peak towers over Tanzanian savannahs, guiding climbers through tropical rainforests up to freezing glacial ice fields.</w:t>
            </w:r>
          </w:p>
          <w:p>
            <w:pPr>
              <w:spacing w:after="0"/>
            </w:pPr>
            <w:r>
              <w:rPr>
                <w:rFonts w:ascii="Arial" w:hAnsi="Arial"/>
                <w:i/>
                <w:color w:val="666666"/>
                <w:sz w:val="20"/>
              </w:rPr>
              <w:t xml:space="preserve">Think about it: </w:t>
            </w:r>
            <w:r>
              <w:rPr>
                <w:rFonts w:ascii="Arial" w:hAnsi="Arial"/>
                <w:i/>
                <w:color w:val="666666"/>
                <w:sz w:val="20"/>
              </w:rPr>
              <w:t>How amazing is it to start a mountain climb among elephants and finish walking on freezing snow glaciers?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#486 — Human Body</w:t>
            </w:r>
          </w:p>
          <w:p>
            <w:pPr>
              <w:spacing w:after="80"/>
            </w:pPr>
            <w:r>
              <w:rPr>
                <w:rFonts w:ascii="Arial" w:hAnsi="Arial"/>
                <w:b/>
                <w:color w:val="111111"/>
                <w:sz w:val="23"/>
              </w:rPr>
              <w:t>Your liver is the only human organ that can completely regenerate itself from just a small piece!</w:t>
            </w:r>
          </w:p>
          <w:p>
            <w:pPr>
              <w:spacing w:after="80"/>
            </w:pPr>
            <w:r>
              <w:rPr>
                <w:rFonts w:ascii="Arial" w:hAnsi="Arial"/>
                <w:b/>
                <w:color w:val="222222"/>
                <w:sz w:val="20"/>
              </w:rPr>
              <w:t xml:space="preserve">How it works: </w:t>
            </w:r>
            <w:r>
              <w:rPr>
                <w:rFonts w:ascii="Arial" w:hAnsi="Arial"/>
                <w:color w:val="333333"/>
                <w:sz w:val="20"/>
              </w:rPr>
              <w:t>If two-thirds of a healthy liver is removed during surgery, the remaining cells rapidly divide and regrow the organ back to its full, normal size and function within just a few weeks.</w:t>
            </w:r>
          </w:p>
          <w:p>
            <w:pPr>
              <w:spacing w:after="0"/>
            </w:pPr>
            <w:r>
              <w:rPr>
                <w:rFonts w:ascii="Arial" w:hAnsi="Arial"/>
                <w:i/>
                <w:color w:val="666666"/>
                <w:sz w:val="20"/>
              </w:rPr>
              <w:t xml:space="preserve">Think about it: </w:t>
            </w:r>
            <w:r>
              <w:rPr>
                <w:rFonts w:ascii="Arial" w:hAnsi="Arial"/>
                <w:i/>
                <w:color w:val="666666"/>
                <w:sz w:val="20"/>
              </w:rPr>
              <w:t>Why is your liver considered the hardest-working cleaning factory inside your entire body?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#487 — Weather</w:t>
            </w:r>
          </w:p>
          <w:p>
            <w:pPr>
              <w:spacing w:after="80"/>
            </w:pPr>
            <w:r>
              <w:rPr>
                <w:rFonts w:ascii="Arial" w:hAnsi="Arial"/>
                <w:b/>
                <w:color w:val="111111"/>
                <w:sz w:val="23"/>
              </w:rPr>
              <w:t>The highest temperature ever recorded on Earth was one hundred thirty-four degrees in Death Valley!</w:t>
            </w:r>
          </w:p>
          <w:p>
            <w:pPr>
              <w:spacing w:after="80"/>
            </w:pPr>
            <w:r>
              <w:rPr>
                <w:rFonts w:ascii="Arial" w:hAnsi="Arial"/>
                <w:b/>
                <w:color w:val="222222"/>
                <w:sz w:val="20"/>
              </w:rPr>
              <w:t xml:space="preserve">How it works: </w:t>
            </w:r>
            <w:r>
              <w:rPr>
                <w:rFonts w:ascii="Arial" w:hAnsi="Arial"/>
                <w:color w:val="333333"/>
                <w:sz w:val="20"/>
              </w:rPr>
              <w:t>In July about 1913, weather observers in California measured blazing heat where the sun-baked desert rocks radiated thermal energy into a deep sinkhole below sea level without any cooling breezes.</w:t>
            </w:r>
          </w:p>
          <w:p>
            <w:pPr>
              <w:spacing w:after="0"/>
            </w:pPr>
            <w:r>
              <w:rPr>
                <w:rFonts w:ascii="Arial" w:hAnsi="Arial"/>
                <w:i/>
                <w:color w:val="666666"/>
                <w:sz w:val="20"/>
              </w:rPr>
              <w:t xml:space="preserve">Think about it: </w:t>
            </w:r>
            <w:r>
              <w:rPr>
                <w:rFonts w:ascii="Arial" w:hAnsi="Arial"/>
                <w:i/>
                <w:color w:val="666666"/>
                <w:sz w:val="20"/>
              </w:rPr>
              <w:t>If it was one hundred thirty-four degrees outside, how fast would a scoop of ice cream melt on your cone?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#488 — History</w:t>
            </w:r>
          </w:p>
          <w:p>
            <w:pPr>
              <w:spacing w:after="80"/>
            </w:pPr>
            <w:r>
              <w:rPr>
                <w:rFonts w:ascii="Arial" w:hAnsi="Arial"/>
                <w:b/>
                <w:color w:val="111111"/>
                <w:sz w:val="23"/>
              </w:rPr>
              <w:t>Alexander the Great conquered most of the known world before he was thirty-two years old!</w:t>
            </w:r>
          </w:p>
          <w:p>
            <w:pPr>
              <w:spacing w:after="80"/>
            </w:pPr>
            <w:r>
              <w:rPr>
                <w:rFonts w:ascii="Arial" w:hAnsi="Arial"/>
                <w:b/>
                <w:color w:val="222222"/>
                <w:sz w:val="20"/>
              </w:rPr>
              <w:t xml:space="preserve">How it works: </w:t>
            </w:r>
            <w:r>
              <w:rPr>
                <w:rFonts w:ascii="Arial" w:hAnsi="Arial"/>
                <w:color w:val="333333"/>
                <w:sz w:val="20"/>
              </w:rPr>
              <w:t>Leading his victorious Macedonian army across Greece, Egypt, Persia, and India, Alexander never lost a single battle, riding his famous black warhorse Bucephalus across thousands of miles of desert.</w:t>
            </w:r>
          </w:p>
          <w:p>
            <w:pPr>
              <w:spacing w:after="0"/>
            </w:pPr>
            <w:r>
              <w:rPr>
                <w:rFonts w:ascii="Arial" w:hAnsi="Arial"/>
                <w:i/>
                <w:color w:val="666666"/>
                <w:sz w:val="20"/>
              </w:rPr>
              <w:t xml:space="preserve">Think about it: </w:t>
            </w:r>
            <w:r>
              <w:rPr>
                <w:rFonts w:ascii="Arial" w:hAnsi="Arial"/>
                <w:i/>
                <w:color w:val="666666"/>
                <w:sz w:val="20"/>
              </w:rPr>
              <w:t>Can you imagine what historical map would you draw if you led an expedition across four different continents on horseback?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#489 — Technology</w:t>
            </w:r>
          </w:p>
          <w:p>
            <w:pPr>
              <w:spacing w:after="80"/>
            </w:pPr>
            <w:r>
              <w:rPr>
                <w:rFonts w:ascii="Arial" w:hAnsi="Arial"/>
                <w:b/>
                <w:color w:val="111111"/>
                <w:sz w:val="23"/>
              </w:rPr>
              <w:t>Bluetooth technology was named after a tenth-century Viking king who united Danish tribes!</w:t>
            </w:r>
          </w:p>
          <w:p>
            <w:pPr>
              <w:spacing w:after="80"/>
            </w:pPr>
            <w:r>
              <w:rPr>
                <w:rFonts w:ascii="Arial" w:hAnsi="Arial"/>
                <w:b/>
                <w:color w:val="222222"/>
                <w:sz w:val="20"/>
              </w:rPr>
              <w:t xml:space="preserve">How it works: </w:t>
            </w:r>
            <w:r>
              <w:rPr>
                <w:rFonts w:ascii="Arial" w:hAnsi="Arial"/>
                <w:color w:val="333333"/>
                <w:sz w:val="20"/>
              </w:rPr>
              <w:t>King Harald 'Bluetooth' Gormsson united Denmark and Norway; inventors chose his name and runic initials for their wireless standard because Bluetooth technology unites different electronic devices together.</w:t>
            </w:r>
          </w:p>
          <w:p>
            <w:pPr>
              <w:spacing w:after="0"/>
            </w:pPr>
            <w:r>
              <w:rPr>
                <w:rFonts w:ascii="Arial" w:hAnsi="Arial"/>
                <w:i/>
                <w:color w:val="666666"/>
                <w:sz w:val="20"/>
              </w:rPr>
              <w:t xml:space="preserve">Think about it: </w:t>
            </w:r>
            <w:r>
              <w:rPr>
                <w:rFonts w:ascii="Arial" w:hAnsi="Arial"/>
                <w:i/>
                <w:color w:val="666666"/>
                <w:sz w:val="20"/>
              </w:rPr>
              <w:t>Why is an ancient Viking king symbol displayed on your wireless headphones and tablet screen today?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#490 — Transportation</w:t>
            </w:r>
          </w:p>
          <w:p>
            <w:pPr>
              <w:spacing w:after="80"/>
            </w:pPr>
            <w:r>
              <w:rPr>
                <w:rFonts w:ascii="Arial" w:hAnsi="Arial"/>
                <w:b/>
                <w:color w:val="111111"/>
                <w:sz w:val="23"/>
              </w:rPr>
              <w:t>The first hot air balloon passengers in about 1783 were a sheep, a duck, and a rooster!</w:t>
            </w:r>
          </w:p>
          <w:p>
            <w:pPr>
              <w:spacing w:after="80"/>
            </w:pPr>
            <w:r>
              <w:rPr>
                <w:rFonts w:ascii="Arial" w:hAnsi="Arial"/>
                <w:b/>
                <w:color w:val="222222"/>
                <w:sz w:val="20"/>
              </w:rPr>
              <w:t xml:space="preserve">How it works: </w:t>
            </w:r>
            <w:r>
              <w:rPr>
                <w:rFonts w:ascii="Arial" w:hAnsi="Arial"/>
                <w:color w:val="333333"/>
                <w:sz w:val="20"/>
              </w:rPr>
              <w:t>Before risking human lives, French inventors Joseph and Étienne Montgolfier launched a wicker basket carrying farm animals eight hundred feet into the air to prove that creatures could breathe safely in the sky.</w:t>
            </w:r>
          </w:p>
          <w:p>
            <w:pPr>
              <w:spacing w:after="0"/>
            </w:pPr>
            <w:r>
              <w:rPr>
                <w:rFonts w:ascii="Arial" w:hAnsi="Arial"/>
                <w:i/>
                <w:color w:val="666666"/>
                <w:sz w:val="20"/>
              </w:rPr>
              <w:t xml:space="preserve">Think about it: </w:t>
            </w:r>
            <w:r>
              <w:rPr>
                <w:rFonts w:ascii="Arial" w:hAnsi="Arial"/>
                <w:i/>
                <w:color w:val="666666"/>
                <w:sz w:val="20"/>
              </w:rPr>
              <w:t>What do you think the farm animal passengers thought while they floated over French rooftops in a wicker basket?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#491 — Food</w:t>
            </w:r>
          </w:p>
          <w:p>
            <w:pPr>
              <w:spacing w:after="80"/>
            </w:pPr>
            <w:r>
              <w:rPr>
                <w:rFonts w:ascii="Arial" w:hAnsi="Arial"/>
                <w:b/>
                <w:color w:val="111111"/>
                <w:sz w:val="23"/>
              </w:rPr>
              <w:t>Pretzels were invented by an Italian monk in AD 610 as a reward for children who learned their prayers!</w:t>
            </w:r>
          </w:p>
          <w:p>
            <w:pPr>
              <w:spacing w:after="80"/>
            </w:pPr>
            <w:r>
              <w:rPr>
                <w:rFonts w:ascii="Arial" w:hAnsi="Arial"/>
                <w:b/>
                <w:color w:val="222222"/>
                <w:sz w:val="20"/>
              </w:rPr>
              <w:t xml:space="preserve">How it works: </w:t>
            </w:r>
            <w:r>
              <w:rPr>
                <w:rFonts w:ascii="Arial" w:hAnsi="Arial"/>
                <w:color w:val="333333"/>
                <w:sz w:val="20"/>
              </w:rPr>
              <w:t>The baker monk folded strips of bread dough into a loop with three crossed arms representing a child's arms folded across their chest in prayer, calling the soft baked treat 'prestiola' or little reward.</w:t>
            </w:r>
          </w:p>
          <w:p>
            <w:pPr>
              <w:spacing w:after="0"/>
            </w:pPr>
            <w:r>
              <w:rPr>
                <w:rFonts w:ascii="Arial" w:hAnsi="Arial"/>
                <w:i/>
                <w:color w:val="666666"/>
                <w:sz w:val="20"/>
              </w:rPr>
              <w:t xml:space="preserve">Think about it: </w:t>
            </w:r>
            <w:r>
              <w:rPr>
                <w:rFonts w:ascii="Arial" w:hAnsi="Arial"/>
                <w:i/>
                <w:color w:val="666666"/>
                <w:sz w:val="20"/>
              </w:rPr>
              <w:t>What favorite dip do you like to eat with crunchy twisted pretzel loops: melted cheese or sweet mustard?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#492 — Sports</w:t>
            </w:r>
          </w:p>
          <w:p>
            <w:pPr>
              <w:spacing w:after="80"/>
            </w:pPr>
            <w:r>
              <w:rPr>
                <w:rFonts w:ascii="Arial" w:hAnsi="Arial"/>
                <w:b/>
                <w:color w:val="111111"/>
                <w:sz w:val="23"/>
              </w:rPr>
              <w:t>Modern pentathlon is an Olympic event modeled after the survival adventures of a nineteenth-century cavalry officer!</w:t>
            </w:r>
          </w:p>
          <w:p>
            <w:pPr>
              <w:spacing w:after="80"/>
            </w:pPr>
            <w:r>
              <w:rPr>
                <w:rFonts w:ascii="Arial" w:hAnsi="Arial"/>
                <w:b/>
                <w:color w:val="222222"/>
                <w:sz w:val="20"/>
              </w:rPr>
              <w:t xml:space="preserve">How it works: </w:t>
            </w:r>
            <w:r>
              <w:rPr>
                <w:rFonts w:ascii="Arial" w:hAnsi="Arial"/>
                <w:color w:val="333333"/>
                <w:sz w:val="20"/>
              </w:rPr>
              <w:t>Athletes must master five completely different disciplines in one day: fencing with swords, freestyle swimming, equestrian horse jumping, laser pistol shooting, and cross-country running across terrain.</w:t>
            </w:r>
          </w:p>
          <w:p>
            <w:pPr>
              <w:spacing w:after="0"/>
            </w:pPr>
            <w:r>
              <w:rPr>
                <w:rFonts w:ascii="Arial" w:hAnsi="Arial"/>
                <w:i/>
                <w:color w:val="666666"/>
                <w:sz w:val="20"/>
              </w:rPr>
              <w:t xml:space="preserve">Think about it: </w:t>
            </w:r>
            <w:r>
              <w:rPr>
                <w:rFonts w:ascii="Arial" w:hAnsi="Arial"/>
                <w:i/>
                <w:color w:val="666666"/>
                <w:sz w:val="20"/>
              </w:rPr>
              <w:t>Which of the five pentathlon sports would be your absolute favorite event to practice after school?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#493 — Art</w:t>
            </w:r>
          </w:p>
          <w:p>
            <w:pPr>
              <w:spacing w:after="80"/>
            </w:pPr>
            <w:r>
              <w:rPr>
                <w:rFonts w:ascii="Arial" w:hAnsi="Arial"/>
                <w:b/>
                <w:color w:val="111111"/>
                <w:sz w:val="23"/>
              </w:rPr>
              <w:t>The Statue of David sculpted by Michelangelo in Florence is seventeen feet tall and carved from one single marble block!</w:t>
            </w:r>
          </w:p>
          <w:p>
            <w:pPr>
              <w:spacing w:after="80"/>
            </w:pPr>
            <w:r>
              <w:rPr>
                <w:rFonts w:ascii="Arial" w:hAnsi="Arial"/>
                <w:b/>
                <w:color w:val="222222"/>
                <w:sz w:val="20"/>
              </w:rPr>
              <w:t xml:space="preserve">How it works: </w:t>
            </w:r>
            <w:r>
              <w:rPr>
                <w:rFonts w:ascii="Arial" w:hAnsi="Arial"/>
                <w:color w:val="333333"/>
                <w:sz w:val="20"/>
              </w:rPr>
              <w:t>Between about 1501 and 1504, the twenty-six-year-old sculptor transformed a discarded, flawed block of Carrara marble that other artists had rejected into a magnificent, lifelike masterpiece of Renaissance anatomy.</w:t>
            </w:r>
          </w:p>
          <w:p>
            <w:pPr>
              <w:spacing w:after="0"/>
            </w:pPr>
            <w:r>
              <w:rPr>
                <w:rFonts w:ascii="Arial" w:hAnsi="Arial"/>
                <w:i/>
                <w:color w:val="666666"/>
                <w:sz w:val="20"/>
              </w:rPr>
              <w:t xml:space="preserve">Think about it: </w:t>
            </w:r>
            <w:r>
              <w:rPr>
                <w:rFonts w:ascii="Arial" w:hAnsi="Arial"/>
                <w:i/>
                <w:color w:val="666666"/>
                <w:sz w:val="20"/>
              </w:rPr>
              <w:t>How much skill does a sculptor need to carve a seventeen-foot giant out of a single piece of solid marble stone?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#494 — Music</w:t>
            </w:r>
          </w:p>
          <w:p>
            <w:pPr>
              <w:spacing w:after="80"/>
            </w:pPr>
            <w:r>
              <w:rPr>
                <w:rFonts w:ascii="Arial" w:hAnsi="Arial"/>
                <w:b/>
                <w:color w:val="111111"/>
                <w:sz w:val="23"/>
              </w:rPr>
              <w:t>The accordion is a portable box-shaped instrument that plays chords when you squeeze its pleated bellows!</w:t>
            </w:r>
          </w:p>
          <w:p>
            <w:pPr>
              <w:spacing w:after="80"/>
            </w:pPr>
            <w:r>
              <w:rPr>
                <w:rFonts w:ascii="Arial" w:hAnsi="Arial"/>
                <w:b/>
                <w:color w:val="222222"/>
                <w:sz w:val="20"/>
              </w:rPr>
              <w:t xml:space="preserve">How it works: </w:t>
            </w:r>
            <w:r>
              <w:rPr>
                <w:rFonts w:ascii="Arial" w:hAnsi="Arial"/>
                <w:color w:val="333333"/>
                <w:sz w:val="20"/>
              </w:rPr>
              <w:t>Invented in nineteenth-century Europe, the player pushes and pulls paper bellows to force air across metal reeds while pressing piano keys with their right hand and bass chord buttons with their left hand.</w:t>
            </w:r>
          </w:p>
          <w:p>
            <w:pPr>
              <w:spacing w:after="0"/>
            </w:pPr>
            <w:r>
              <w:rPr>
                <w:rFonts w:ascii="Arial" w:hAnsi="Arial"/>
                <w:i/>
                <w:color w:val="666666"/>
                <w:sz w:val="20"/>
              </w:rPr>
              <w:t xml:space="preserve">Think about it: </w:t>
            </w:r>
            <w:r>
              <w:rPr>
                <w:rFonts w:ascii="Arial" w:hAnsi="Arial"/>
                <w:i/>
                <w:color w:val="666666"/>
                <w:sz w:val="20"/>
              </w:rPr>
              <w:t>Why is the squeezing accordion the favorite lively folk instrument for polka dancing and sea shanty songs?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#495 — Mathematics</w:t>
            </w:r>
          </w:p>
          <w:p>
            <w:pPr>
              <w:spacing w:after="80"/>
            </w:pPr>
            <w:r>
              <w:rPr>
                <w:rFonts w:ascii="Arial" w:hAnsi="Arial"/>
                <w:b/>
                <w:color w:val="111111"/>
                <w:sz w:val="23"/>
              </w:rPr>
              <w:t>The number forty-two is the only number whose English letter name is spelled in alphabetical order!</w:t>
            </w:r>
          </w:p>
          <w:p>
            <w:pPr>
              <w:spacing w:after="80"/>
            </w:pPr>
            <w:r>
              <w:rPr>
                <w:rFonts w:ascii="Arial" w:hAnsi="Arial"/>
                <w:b/>
                <w:color w:val="222222"/>
                <w:sz w:val="20"/>
              </w:rPr>
              <w:t xml:space="preserve">How it works: </w:t>
            </w:r>
            <w:r>
              <w:rPr>
                <w:rFonts w:ascii="Arial" w:hAnsi="Arial"/>
                <w:color w:val="333333"/>
                <w:sz w:val="20"/>
              </w:rPr>
              <w:t>When you spell out the word 'f-o-r-t-y  t-w-o,' the letters F, O, R, T, Y and T, W, O are arranged sequentially from A to Z, making it a unique alphabetical word curiosity in the English dictionary.</w:t>
            </w:r>
          </w:p>
          <w:p>
            <w:pPr>
              <w:spacing w:after="0"/>
            </w:pPr>
            <w:r>
              <w:rPr>
                <w:rFonts w:ascii="Arial" w:hAnsi="Arial"/>
                <w:i/>
                <w:color w:val="666666"/>
                <w:sz w:val="20"/>
              </w:rPr>
              <w:t xml:space="preserve">Think about it: </w:t>
            </w:r>
            <w:r>
              <w:rPr>
                <w:rFonts w:ascii="Arial" w:hAnsi="Arial"/>
                <w:i/>
                <w:color w:val="666666"/>
                <w:sz w:val="20"/>
              </w:rPr>
              <w:t>Can you check the alphabet to verify that the letters in forty-two are in exact A-to-Z order?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#496 — Language</w:t>
            </w:r>
          </w:p>
          <w:p>
            <w:pPr>
              <w:spacing w:after="80"/>
            </w:pPr>
            <w:r>
              <w:rPr>
                <w:rFonts w:ascii="Arial" w:hAnsi="Arial"/>
                <w:b/>
                <w:color w:val="111111"/>
                <w:sz w:val="23"/>
              </w:rPr>
              <w:t>A portmanteau word blends the sounds and meanings of two different words together into one new word!</w:t>
            </w:r>
          </w:p>
          <w:p>
            <w:pPr>
              <w:spacing w:after="80"/>
            </w:pPr>
            <w:r>
              <w:rPr>
                <w:rFonts w:ascii="Arial" w:hAnsi="Arial"/>
                <w:b/>
                <w:color w:val="222222"/>
                <w:sz w:val="20"/>
              </w:rPr>
              <w:t xml:space="preserve">How it works: </w:t>
            </w:r>
            <w:r>
              <w:rPr>
                <w:rFonts w:ascii="Arial" w:hAnsi="Arial"/>
                <w:color w:val="333333"/>
                <w:sz w:val="20"/>
              </w:rPr>
              <w:t>Everyday words like 'brunch' (breakfast + lunch), 'smog' (smoke + fog), 'motel' (motor + hotel), and 'spork' (spoon + fork) combine two familiar concepts to describe a clever combination.</w:t>
            </w:r>
          </w:p>
          <w:p>
            <w:pPr>
              <w:spacing w:after="0"/>
            </w:pPr>
            <w:r>
              <w:rPr>
                <w:rFonts w:ascii="Arial" w:hAnsi="Arial"/>
                <w:i/>
                <w:color w:val="666666"/>
                <w:sz w:val="20"/>
              </w:rPr>
              <w:t xml:space="preserve">Think about it: </w:t>
            </w:r>
            <w:r>
              <w:rPr>
                <w:rFonts w:ascii="Arial" w:hAnsi="Arial"/>
                <w:i/>
                <w:color w:val="666666"/>
                <w:sz w:val="20"/>
              </w:rPr>
              <w:t>Have you ever wondered would you call it delicious brunch if you combined breakfast and lunch together into one meal?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#497 — Culture</w:t>
            </w:r>
          </w:p>
          <w:p>
            <w:pPr>
              <w:spacing w:after="80"/>
            </w:pPr>
            <w:r>
              <w:rPr>
                <w:rFonts w:ascii="Arial" w:hAnsi="Arial"/>
                <w:b/>
                <w:color w:val="111111"/>
                <w:sz w:val="23"/>
              </w:rPr>
              <w:t>Traditional flamenco dancing in Spain combines passionate singing, guitar strumming, and rhythmic heel stamping!</w:t>
            </w:r>
          </w:p>
          <w:p>
            <w:pPr>
              <w:spacing w:after="80"/>
            </w:pPr>
            <w:r>
              <w:rPr>
                <w:rFonts w:ascii="Arial" w:hAnsi="Arial"/>
                <w:b/>
                <w:color w:val="222222"/>
                <w:sz w:val="20"/>
              </w:rPr>
              <w:t xml:space="preserve">How it works: </w:t>
            </w:r>
            <w:r>
              <w:rPr>
                <w:rFonts w:ascii="Arial" w:hAnsi="Arial"/>
                <w:color w:val="333333"/>
                <w:sz w:val="20"/>
              </w:rPr>
              <w:t>Originating among Andalusian gypsy communities, female dancers wear ruffled red polka-dot dresses and click wooden castanets while stamping their heels in complex polyrhythmic beats that echo across stage floors.</w:t>
            </w:r>
          </w:p>
          <w:p>
            <w:pPr>
              <w:spacing w:after="0"/>
            </w:pPr>
            <w:r>
              <w:rPr>
                <w:rFonts w:ascii="Arial" w:hAnsi="Arial"/>
                <w:i/>
                <w:color w:val="666666"/>
                <w:sz w:val="20"/>
              </w:rPr>
              <w:t xml:space="preserve">Think about it: </w:t>
            </w:r>
            <w:r>
              <w:rPr>
                <w:rFonts w:ascii="Arial" w:hAnsi="Arial"/>
                <w:i/>
                <w:color w:val="666666"/>
                <w:sz w:val="20"/>
              </w:rPr>
              <w:t>Can you stamp your heels and clap your hands in a lively Spanish flamenco dance rhythm today?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#498 — Inventions</w:t>
            </w:r>
          </w:p>
          <w:p>
            <w:pPr>
              <w:spacing w:after="80"/>
            </w:pPr>
            <w:r>
              <w:rPr>
                <w:rFonts w:ascii="Arial" w:hAnsi="Arial"/>
                <w:b/>
                <w:color w:val="111111"/>
                <w:sz w:val="23"/>
              </w:rPr>
              <w:t>The steam turbine engine was originally invented in ancient Greece by Hero of Alexandria in the first century AD!</w:t>
            </w:r>
          </w:p>
          <w:p>
            <w:pPr>
              <w:spacing w:after="80"/>
            </w:pPr>
            <w:r>
              <w:rPr>
                <w:rFonts w:ascii="Arial" w:hAnsi="Arial"/>
                <w:b/>
                <w:color w:val="222222"/>
                <w:sz w:val="20"/>
              </w:rPr>
              <w:t xml:space="preserve">How it works: </w:t>
            </w:r>
            <w:r>
              <w:rPr>
                <w:rFonts w:ascii="Arial" w:hAnsi="Arial"/>
                <w:color w:val="333333"/>
                <w:sz w:val="20"/>
              </w:rPr>
              <w:t>Called the aeolipile, this hollow copper sphere mounted above a boiling water kettle spun around rapidly when pressurized steam shot out of two angled L-shaped nozzles, acting as an early steam engine toy.</w:t>
            </w:r>
          </w:p>
          <w:p>
            <w:pPr>
              <w:spacing w:after="0"/>
            </w:pPr>
            <w:r>
              <w:rPr>
                <w:rFonts w:ascii="Arial" w:hAnsi="Arial"/>
                <w:i/>
                <w:color w:val="666666"/>
                <w:sz w:val="20"/>
              </w:rPr>
              <w:t xml:space="preserve">Think about it: </w:t>
            </w:r>
            <w:r>
              <w:rPr>
                <w:rFonts w:ascii="Arial" w:hAnsi="Arial"/>
                <w:i/>
                <w:color w:val="666666"/>
                <w:sz w:val="20"/>
              </w:rPr>
              <w:t>Why did ancient Greeks use spinning steam engines as entertaining toys two about thousand years before trains existed?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#499 — World Records</w:t>
            </w:r>
          </w:p>
          <w:p>
            <w:pPr>
              <w:spacing w:after="80"/>
            </w:pPr>
            <w:r>
              <w:rPr>
                <w:rFonts w:ascii="Arial" w:hAnsi="Arial"/>
                <w:b/>
                <w:color w:val="111111"/>
                <w:sz w:val="23"/>
              </w:rPr>
              <w:t>The longest human beard ever documented measured seventeen feet and six inches long!</w:t>
            </w:r>
          </w:p>
          <w:p>
            <w:pPr>
              <w:spacing w:after="80"/>
            </w:pPr>
            <w:r>
              <w:rPr>
                <w:rFonts w:ascii="Arial" w:hAnsi="Arial"/>
                <w:b/>
                <w:color w:val="222222"/>
                <w:sz w:val="20"/>
              </w:rPr>
              <w:t xml:space="preserve">How it works: </w:t>
            </w:r>
            <w:r>
              <w:rPr>
                <w:rFonts w:ascii="Arial" w:hAnsi="Arial"/>
                <w:color w:val="333333"/>
                <w:sz w:val="20"/>
              </w:rPr>
              <w:t>Norwegian-American farmer Hans Langseth grew his flowing beard from about 1867 until his death in 1927, rolling the hair into an eighteen-foot braided coil that he tucked neatly into his coat pocket every day.</w:t>
            </w:r>
          </w:p>
          <w:p>
            <w:pPr>
              <w:spacing w:after="0"/>
            </w:pPr>
            <w:r>
              <w:rPr>
                <w:rFonts w:ascii="Arial" w:hAnsi="Arial"/>
                <w:i/>
                <w:color w:val="666666"/>
                <w:sz w:val="20"/>
              </w:rPr>
              <w:t xml:space="preserve">Think about it: </w:t>
            </w:r>
            <w:r>
              <w:rPr>
                <w:rFonts w:ascii="Arial" w:hAnsi="Arial"/>
                <w:i/>
                <w:color w:val="666666"/>
                <w:sz w:val="20"/>
              </w:rPr>
              <w:t>How would you wash and comb your hair if your beard grew seventeen feet long down to your toes?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#500 — General Knowledge</w:t>
            </w:r>
          </w:p>
          <w:p>
            <w:pPr>
              <w:spacing w:after="80"/>
            </w:pPr>
            <w:r>
              <w:rPr>
                <w:rFonts w:ascii="Arial" w:hAnsi="Arial"/>
                <w:b/>
                <w:color w:val="111111"/>
                <w:sz w:val="23"/>
              </w:rPr>
              <w:t>The Olympic flame is lit in Olympia, Greece using mirrors and sunshine before traveling to the host city!</w:t>
            </w:r>
          </w:p>
          <w:p>
            <w:pPr>
              <w:spacing w:after="80"/>
            </w:pPr>
            <w:r>
              <w:rPr>
                <w:rFonts w:ascii="Arial" w:hAnsi="Arial"/>
                <w:b/>
                <w:color w:val="222222"/>
                <w:sz w:val="20"/>
              </w:rPr>
              <w:t xml:space="preserve">How it works: </w:t>
            </w:r>
            <w:r>
              <w:rPr>
                <w:rFonts w:ascii="Arial" w:hAnsi="Arial"/>
                <w:color w:val="333333"/>
                <w:sz w:val="20"/>
              </w:rPr>
              <w:t>Months before the games begin, actresses wearing ancient Greek robes use a parabolic mirror to focus solar rays, igniting a pure flame that runners carry by torch relay across oceans and mountains.</w:t>
            </w:r>
          </w:p>
          <w:p>
            <w:pPr>
              <w:spacing w:after="0"/>
            </w:pPr>
            <w:r>
              <w:rPr>
                <w:rFonts w:ascii="Arial" w:hAnsi="Arial"/>
                <w:i/>
                <w:color w:val="666666"/>
                <w:sz w:val="20"/>
              </w:rPr>
              <w:t xml:space="preserve">Think about it: </w:t>
            </w:r>
            <w:r>
              <w:rPr>
                <w:rFonts w:ascii="Arial" w:hAnsi="Arial"/>
                <w:i/>
                <w:color w:val="666666"/>
                <w:sz w:val="20"/>
              </w:rPr>
              <w:t>How exciting would it be to run in a street relay carrying the glowing Olympic torch through your hometown?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#501 — Animals</w:t>
            </w:r>
          </w:p>
          <w:p>
            <w:pPr>
              <w:spacing w:after="80"/>
            </w:pPr>
            <w:r>
              <w:rPr>
                <w:rFonts w:ascii="Arial" w:hAnsi="Arial"/>
                <w:b/>
                <w:color w:val="111111"/>
                <w:sz w:val="23"/>
              </w:rPr>
              <w:t>Flamingos are born gray or white and turn pink from the food they eat!</w:t>
            </w:r>
          </w:p>
          <w:p>
            <w:pPr>
              <w:spacing w:after="80"/>
            </w:pPr>
            <w:r>
              <w:rPr>
                <w:rFonts w:ascii="Arial" w:hAnsi="Arial"/>
                <w:b/>
                <w:color w:val="222222"/>
                <w:sz w:val="20"/>
              </w:rPr>
              <w:t xml:space="preserve">How it works: </w:t>
            </w:r>
            <w:r>
              <w:rPr>
                <w:rFonts w:ascii="Arial" w:hAnsi="Arial"/>
                <w:color w:val="333333"/>
                <w:sz w:val="20"/>
              </w:rPr>
              <w:t>Their natural diet consists of shrimp and blue-green algae rich in natural pink pigments, which are broken down by their liver and deposited into their growing feathers, turning them bright pink.</w:t>
            </w:r>
          </w:p>
          <w:p>
            <w:pPr>
              <w:spacing w:after="0"/>
            </w:pPr>
            <w:r>
              <w:rPr>
                <w:rFonts w:ascii="Arial" w:hAnsi="Arial"/>
                <w:i/>
                <w:color w:val="666666"/>
                <w:sz w:val="20"/>
              </w:rPr>
              <w:t xml:space="preserve">Think about it: </w:t>
            </w:r>
            <w:r>
              <w:rPr>
                <w:rFonts w:ascii="Arial" w:hAnsi="Arial"/>
                <w:i/>
                <w:color w:val="666666"/>
                <w:sz w:val="20"/>
              </w:rPr>
              <w:t>If eating your favorite food changed your hair color, what color would you turn?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#502 — Dinosaurs</w:t>
            </w:r>
          </w:p>
          <w:p>
            <w:pPr>
              <w:spacing w:after="80"/>
            </w:pPr>
            <w:r>
              <w:rPr>
                <w:rFonts w:ascii="Arial" w:hAnsi="Arial"/>
                <w:b/>
                <w:color w:val="111111"/>
                <w:sz w:val="23"/>
              </w:rPr>
              <w:t>Mosasaurus was a marine reptile ruler that grew up to fifty feet long in the ocean!</w:t>
            </w:r>
          </w:p>
          <w:p>
            <w:pPr>
              <w:spacing w:after="80"/>
            </w:pPr>
            <w:r>
              <w:rPr>
                <w:rFonts w:ascii="Arial" w:hAnsi="Arial"/>
                <w:b/>
                <w:color w:val="222222"/>
                <w:sz w:val="20"/>
              </w:rPr>
              <w:t xml:space="preserve">How it works: </w:t>
            </w:r>
            <w:r>
              <w:rPr>
                <w:rFonts w:ascii="Arial" w:hAnsi="Arial"/>
                <w:color w:val="333333"/>
                <w:sz w:val="20"/>
              </w:rPr>
              <w:t>It had four powerful flippers, a strong tail for propulsion, and a double-hinged jaw with an extra set of teeth in the roof of its mouth to prevent slippery prey from escaping.</w:t>
            </w:r>
          </w:p>
          <w:p>
            <w:pPr>
              <w:spacing w:after="0"/>
            </w:pPr>
            <w:r>
              <w:rPr>
                <w:rFonts w:ascii="Arial" w:hAnsi="Arial"/>
                <w:i/>
                <w:color w:val="666666"/>
                <w:sz w:val="20"/>
              </w:rPr>
              <w:t xml:space="preserve">Think about it: </w:t>
            </w:r>
            <w:r>
              <w:rPr>
                <w:rFonts w:ascii="Arial" w:hAnsi="Arial"/>
                <w:i/>
                <w:color w:val="666666"/>
                <w:sz w:val="20"/>
              </w:rPr>
              <w:t>What do you notice about how animals use their special ability to swim with a fifty-foot sea monster?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#503 — Space</w:t>
            </w:r>
          </w:p>
          <w:p>
            <w:pPr>
              <w:spacing w:after="80"/>
            </w:pPr>
            <w:r>
              <w:rPr>
                <w:rFonts w:ascii="Arial" w:hAnsi="Arial"/>
                <w:b/>
                <w:color w:val="111111"/>
                <w:sz w:val="23"/>
              </w:rPr>
              <w:t>Exoplanets are mystery planets that orbit distant stars outside our solar system!</w:t>
            </w:r>
          </w:p>
          <w:p>
            <w:pPr>
              <w:spacing w:after="80"/>
            </w:pPr>
            <w:r>
              <w:rPr>
                <w:rFonts w:ascii="Arial" w:hAnsi="Arial"/>
                <w:b/>
                <w:color w:val="222222"/>
                <w:sz w:val="20"/>
              </w:rPr>
              <w:t xml:space="preserve">How it works: </w:t>
            </w:r>
            <w:r>
              <w:rPr>
                <w:rFonts w:ascii="Arial" w:hAnsi="Arial"/>
                <w:color w:val="333333"/>
                <w:sz w:val="20"/>
              </w:rPr>
              <w:t>Astronomers using powerful space telescopes have discovered thousands of exoplanets, including worlds with two suns in their sky, rocky super-Earths, and gas giants with glowing clouds.</w:t>
            </w:r>
          </w:p>
          <w:p>
            <w:pPr>
              <w:spacing w:after="0"/>
            </w:pPr>
            <w:r>
              <w:rPr>
                <w:rFonts w:ascii="Arial" w:hAnsi="Arial"/>
                <w:i/>
                <w:color w:val="666666"/>
                <w:sz w:val="20"/>
              </w:rPr>
              <w:t xml:space="preserve">Think about it: </w:t>
            </w:r>
            <w:r>
              <w:rPr>
                <w:rFonts w:ascii="Arial" w:hAnsi="Arial"/>
                <w:i/>
                <w:color w:val="666666"/>
                <w:sz w:val="20"/>
              </w:rPr>
              <w:t>Have you ever wondered what would your double shadows look like if you discovered an exoplanet with two suns in the sky?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#504 — Science</w:t>
            </w:r>
          </w:p>
          <w:p>
            <w:pPr>
              <w:spacing w:after="80"/>
            </w:pPr>
            <w:r>
              <w:rPr>
                <w:rFonts w:ascii="Arial" w:hAnsi="Arial"/>
                <w:b/>
                <w:color w:val="111111"/>
                <w:sz w:val="23"/>
              </w:rPr>
              <w:t>Rust is a reddish-brown crust that forms when iron reacts with oxygen and water!</w:t>
            </w:r>
          </w:p>
          <w:p>
            <w:pPr>
              <w:spacing w:after="80"/>
            </w:pPr>
            <w:r>
              <w:rPr>
                <w:rFonts w:ascii="Arial" w:hAnsi="Arial"/>
                <w:b/>
                <w:color w:val="222222"/>
                <w:sz w:val="20"/>
              </w:rPr>
              <w:t xml:space="preserve">How it works: </w:t>
            </w:r>
            <w:r>
              <w:rPr>
                <w:rFonts w:ascii="Arial" w:hAnsi="Arial"/>
                <w:color w:val="333333"/>
                <w:sz w:val="20"/>
              </w:rPr>
              <w:t>This chemical corrosion process is called oxidation, where iron atoms bond with atmospheric oxygen molecules in moist conditions, gradually weakening strong steel bridges and metal tools over years.</w:t>
            </w:r>
          </w:p>
          <w:p>
            <w:pPr>
              <w:spacing w:after="0"/>
            </w:pPr>
            <w:r>
              <w:rPr>
                <w:rFonts w:ascii="Arial" w:hAnsi="Arial"/>
                <w:i/>
                <w:color w:val="666666"/>
                <w:sz w:val="20"/>
              </w:rPr>
              <w:t xml:space="preserve">Think about it: </w:t>
            </w:r>
            <w:r>
              <w:rPr>
                <w:rFonts w:ascii="Arial" w:hAnsi="Arial"/>
                <w:i/>
                <w:color w:val="666666"/>
                <w:sz w:val="20"/>
              </w:rPr>
              <w:t>How would you protect your favorite metal bicycle from getting rusty left out in the rain?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#505 — Nature</w:t>
            </w:r>
          </w:p>
          <w:p>
            <w:pPr>
              <w:spacing w:after="80"/>
            </w:pPr>
            <w:r>
              <w:rPr>
                <w:rFonts w:ascii="Arial" w:hAnsi="Arial"/>
                <w:b/>
                <w:color w:val="111111"/>
                <w:sz w:val="23"/>
              </w:rPr>
              <w:t>Hot springs are naturally heated pools of water warmed by geothermal energy deep underground!</w:t>
            </w:r>
          </w:p>
          <w:p>
            <w:pPr>
              <w:spacing w:after="80"/>
            </w:pPr>
            <w:r>
              <w:rPr>
                <w:rFonts w:ascii="Arial" w:hAnsi="Arial"/>
                <w:b/>
                <w:color w:val="222222"/>
                <w:sz w:val="20"/>
              </w:rPr>
              <w:t xml:space="preserve">How it works: </w:t>
            </w:r>
            <w:r>
              <w:rPr>
                <w:rFonts w:ascii="Arial" w:hAnsi="Arial"/>
                <w:color w:val="333333"/>
                <w:sz w:val="20"/>
              </w:rPr>
              <w:t>Rainwater sinks into the earth, encounters hot volcanic rock layers, and bubbles back up to the surface rich in dissolved health minerals, creating relaxing warm thermal baths in nature.</w:t>
            </w:r>
          </w:p>
          <w:p>
            <w:pPr>
              <w:spacing w:after="0"/>
            </w:pPr>
            <w:r>
              <w:rPr>
                <w:rFonts w:ascii="Arial" w:hAnsi="Arial"/>
                <w:i/>
                <w:color w:val="666666"/>
                <w:sz w:val="20"/>
              </w:rPr>
              <w:t xml:space="preserve">Think about it: </w:t>
            </w:r>
            <w:r>
              <w:rPr>
                <w:rFonts w:ascii="Arial" w:hAnsi="Arial"/>
                <w:i/>
                <w:color w:val="666666"/>
                <w:sz w:val="20"/>
              </w:rPr>
              <w:t>Can you imagine who you would invite to join you if you could relax in a steaming natural hot spring surrounded by snow?</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#506 — Plants</w:t>
            </w:r>
          </w:p>
          <w:p>
            <w:pPr>
              <w:spacing w:after="80"/>
            </w:pPr>
            <w:r>
              <w:rPr>
                <w:rFonts w:ascii="Arial" w:hAnsi="Arial"/>
                <w:b/>
                <w:color w:val="111111"/>
                <w:sz w:val="23"/>
              </w:rPr>
              <w:t>Strangler figs grow from seeds dropped in treetops and send roots down to wrap around host trees!</w:t>
            </w:r>
          </w:p>
          <w:p>
            <w:pPr>
              <w:spacing w:after="80"/>
            </w:pPr>
            <w:r>
              <w:rPr>
                <w:rFonts w:ascii="Arial" w:hAnsi="Arial"/>
                <w:b/>
                <w:color w:val="222222"/>
                <w:sz w:val="20"/>
              </w:rPr>
              <w:t xml:space="preserve">How it works: </w:t>
            </w:r>
            <w:r>
              <w:rPr>
                <w:rFonts w:ascii="Arial" w:hAnsi="Arial"/>
                <w:color w:val="333333"/>
                <w:sz w:val="20"/>
              </w:rPr>
              <w:t>Birds drop fig seeds high in canopy branches; the sprouting fig sends long roots down to the forest floor, eventually forming a thick woody lattice that surrounds and replaces the original support tree.</w:t>
            </w:r>
          </w:p>
          <w:p>
            <w:pPr>
              <w:spacing w:after="0"/>
            </w:pPr>
            <w:r>
              <w:rPr>
                <w:rFonts w:ascii="Arial" w:hAnsi="Arial"/>
                <w:i/>
                <w:color w:val="666666"/>
                <w:sz w:val="20"/>
              </w:rPr>
              <w:t xml:space="preserve">Think about it: </w:t>
            </w:r>
            <w:r>
              <w:rPr>
                <w:rFonts w:ascii="Arial" w:hAnsi="Arial"/>
                <w:i/>
                <w:color w:val="666666"/>
                <w:sz w:val="20"/>
              </w:rPr>
              <w:t>Have you ever wondered what jungle animals would you find living in the cage if you saw a lattice tree trunk with a hollow space inside?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#507 — Ocean Life</w:t>
            </w:r>
          </w:p>
          <w:p>
            <w:pPr>
              <w:spacing w:after="80"/>
            </w:pPr>
            <w:r>
              <w:rPr>
                <w:rFonts w:ascii="Arial" w:hAnsi="Arial"/>
                <w:b/>
                <w:color w:val="111111"/>
                <w:sz w:val="23"/>
              </w:rPr>
              <w:t>Nautiluses are living fossils that have survived in their spiraled shells for five hundred about million years!</w:t>
            </w:r>
          </w:p>
          <w:p>
            <w:pPr>
              <w:spacing w:after="80"/>
            </w:pPr>
            <w:r>
              <w:rPr>
                <w:rFonts w:ascii="Arial" w:hAnsi="Arial"/>
                <w:b/>
                <w:color w:val="222222"/>
                <w:sz w:val="20"/>
              </w:rPr>
              <w:t xml:space="preserve">How it works: </w:t>
            </w:r>
            <w:r>
              <w:rPr>
                <w:rFonts w:ascii="Arial" w:hAnsi="Arial"/>
                <w:color w:val="333333"/>
                <w:sz w:val="20"/>
              </w:rPr>
              <w:t>Their chambered shells contain over thirty compartments lined with gas and fluid; the nautilus lives in the largest outer chamber and regulates buoyancy by adjusting gas pressure in the inner chambers.</w:t>
            </w:r>
          </w:p>
          <w:p>
            <w:pPr>
              <w:spacing w:after="0"/>
            </w:pPr>
            <w:r>
              <w:rPr>
                <w:rFonts w:ascii="Arial" w:hAnsi="Arial"/>
                <w:i/>
                <w:color w:val="666666"/>
                <w:sz w:val="20"/>
              </w:rPr>
              <w:t xml:space="preserve">Think about it: </w:t>
            </w:r>
            <w:r>
              <w:rPr>
                <w:rFonts w:ascii="Arial" w:hAnsi="Arial"/>
                <w:i/>
                <w:color w:val="666666"/>
                <w:sz w:val="20"/>
              </w:rPr>
              <w:t>If your house had thirty spiral rooms that helped you float, which chamber would you use as your bedroom?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#508 — Birds</w:t>
            </w:r>
          </w:p>
          <w:p>
            <w:pPr>
              <w:spacing w:after="80"/>
            </w:pPr>
            <w:r>
              <w:rPr>
                <w:rFonts w:ascii="Arial" w:hAnsi="Arial"/>
                <w:b/>
                <w:color w:val="111111"/>
                <w:sz w:val="23"/>
              </w:rPr>
              <w:t>Frigatebirds can inflate their red throat pouches into giant heart-shaped balloons!</w:t>
            </w:r>
          </w:p>
          <w:p>
            <w:pPr>
              <w:spacing w:after="80"/>
            </w:pPr>
            <w:r>
              <w:rPr>
                <w:rFonts w:ascii="Arial" w:hAnsi="Arial"/>
                <w:b/>
                <w:color w:val="222222"/>
                <w:sz w:val="20"/>
              </w:rPr>
              <w:t xml:space="preserve">How it works: </w:t>
            </w:r>
            <w:r>
              <w:rPr>
                <w:rFonts w:ascii="Arial" w:hAnsi="Arial"/>
                <w:color w:val="333333"/>
                <w:sz w:val="20"/>
              </w:rPr>
              <w:t>During mating season, male frigatebirds pump air into their gular sacs until they swell into bright scarlet balloons as big as basketballs, drumming on them with their beaks to attract female birds.</w:t>
            </w:r>
          </w:p>
          <w:p>
            <w:pPr>
              <w:spacing w:after="0"/>
            </w:pPr>
            <w:r>
              <w:rPr>
                <w:rFonts w:ascii="Arial" w:hAnsi="Arial"/>
                <w:i/>
                <w:color w:val="666666"/>
                <w:sz w:val="20"/>
              </w:rPr>
              <w:t xml:space="preserve">Think about it: </w:t>
            </w:r>
            <w:r>
              <w:rPr>
                <w:rFonts w:ascii="Arial" w:hAnsi="Arial"/>
                <w:i/>
                <w:color w:val="666666"/>
                <w:sz w:val="20"/>
              </w:rPr>
              <w:t>What surprised you most about being able to blow up a red basketball balloon on your chest in nature?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#509 — Insects</w:t>
            </w:r>
          </w:p>
          <w:p>
            <w:pPr>
              <w:spacing w:after="80"/>
            </w:pPr>
            <w:r>
              <w:rPr>
                <w:rFonts w:ascii="Arial" w:hAnsi="Arial"/>
                <w:b/>
                <w:color w:val="111111"/>
                <w:sz w:val="23"/>
              </w:rPr>
              <w:t>Leafcutter ants do not eat the green leaves they cut and instead use them to grow underground mushrooms!</w:t>
            </w:r>
          </w:p>
          <w:p>
            <w:pPr>
              <w:spacing w:after="80"/>
            </w:pPr>
            <w:r>
              <w:rPr>
                <w:rFonts w:ascii="Arial" w:hAnsi="Arial"/>
                <w:b/>
                <w:color w:val="222222"/>
                <w:sz w:val="20"/>
              </w:rPr>
              <w:t xml:space="preserve">How it works: </w:t>
            </w:r>
            <w:r>
              <w:rPr>
                <w:rFonts w:ascii="Arial" w:hAnsi="Arial"/>
                <w:color w:val="333333"/>
                <w:sz w:val="20"/>
              </w:rPr>
              <w:t>Worker ants march long distances carrying leaf pieces like green umbrellas back to their nest, chewing the foliage into a compost paste to cultivate a special nutritious fungus that feeds their colony.</w:t>
            </w:r>
          </w:p>
          <w:p>
            <w:pPr>
              <w:spacing w:after="0"/>
            </w:pPr>
            <w:r>
              <w:rPr>
                <w:rFonts w:ascii="Arial" w:hAnsi="Arial"/>
                <w:i/>
                <w:color w:val="666666"/>
                <w:sz w:val="20"/>
              </w:rPr>
              <w:t xml:space="preserve">Think about it: </w:t>
            </w:r>
            <w:r>
              <w:rPr>
                <w:rFonts w:ascii="Arial" w:hAnsi="Arial"/>
                <w:i/>
                <w:color w:val="666666"/>
                <w:sz w:val="20"/>
              </w:rPr>
              <w:t>Can you imagine what umbrella leaf would you carry today if you were an ant farmer growing subterranean mushroom gardens?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#510 — Geography</w:t>
            </w:r>
          </w:p>
          <w:p>
            <w:pPr>
              <w:spacing w:after="80"/>
            </w:pPr>
            <w:r>
              <w:rPr>
                <w:rFonts w:ascii="Arial" w:hAnsi="Arial"/>
                <w:b/>
                <w:color w:val="111111"/>
                <w:sz w:val="23"/>
              </w:rPr>
              <w:t>The Mariana Trench is the deepest canyon in the ocean, plunging nearly seven miles down!</w:t>
            </w:r>
          </w:p>
          <w:p>
            <w:pPr>
              <w:spacing w:after="80"/>
            </w:pPr>
            <w:r>
              <w:rPr>
                <w:rFonts w:ascii="Arial" w:hAnsi="Arial"/>
                <w:b/>
                <w:color w:val="222222"/>
                <w:sz w:val="20"/>
              </w:rPr>
              <w:t xml:space="preserve">How it works: </w:t>
            </w:r>
            <w:r>
              <w:rPr>
                <w:rFonts w:ascii="Arial" w:hAnsi="Arial"/>
                <w:color w:val="333333"/>
                <w:sz w:val="20"/>
              </w:rPr>
              <w:t>Located in the western Pacific, the bottom of Challenger Deep is so profound that if Mount Everest were dropped inside, its peak would still be submerged under two miles of dark ocean water.</w:t>
            </w:r>
          </w:p>
          <w:p>
            <w:pPr>
              <w:spacing w:after="0"/>
            </w:pPr>
            <w:r>
              <w:rPr>
                <w:rFonts w:ascii="Arial" w:hAnsi="Arial"/>
                <w:i/>
                <w:color w:val="666666"/>
                <w:sz w:val="20"/>
              </w:rPr>
              <w:t xml:space="preserve">Think about it: </w:t>
            </w:r>
            <w:r>
              <w:rPr>
                <w:rFonts w:ascii="Arial" w:hAnsi="Arial"/>
                <w:i/>
                <w:color w:val="666666"/>
                <w:sz w:val="20"/>
              </w:rPr>
              <w:t>What kind of pressurized submarine would you build to explore a dark ocean trench seven miles deep?</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#511 — Human Body</w:t>
            </w:r>
          </w:p>
          <w:p>
            <w:pPr>
              <w:spacing w:after="80"/>
            </w:pPr>
            <w:r>
              <w:rPr>
                <w:rFonts w:ascii="Arial" w:hAnsi="Arial"/>
                <w:b/>
                <w:color w:val="111111"/>
                <w:sz w:val="23"/>
              </w:rPr>
              <w:t>You are about one-half inch taller in the morning than you are when you go to sleep at night!</w:t>
            </w:r>
          </w:p>
          <w:p>
            <w:pPr>
              <w:spacing w:after="80"/>
            </w:pPr>
            <w:r>
              <w:rPr>
                <w:rFonts w:ascii="Arial" w:hAnsi="Arial"/>
                <w:b/>
                <w:color w:val="222222"/>
                <w:sz w:val="20"/>
              </w:rPr>
              <w:t xml:space="preserve">How it works: </w:t>
            </w:r>
            <w:r>
              <w:rPr>
                <w:rFonts w:ascii="Arial" w:hAnsi="Arial"/>
                <w:color w:val="333333"/>
                <w:sz w:val="20"/>
              </w:rPr>
              <w:t>During the day, the downward pull of gravity compresses the spongy cartilage discs between your spinal vertebrae, but they stretch back out and rehydrate while you lie flat sleeping at night.</w:t>
            </w:r>
          </w:p>
          <w:p>
            <w:pPr>
              <w:spacing w:after="0"/>
            </w:pPr>
            <w:r>
              <w:rPr>
                <w:rFonts w:ascii="Arial" w:hAnsi="Arial"/>
                <w:i/>
                <w:color w:val="666666"/>
                <w:sz w:val="20"/>
              </w:rPr>
              <w:t xml:space="preserve">Think about it: </w:t>
            </w:r>
            <w:r>
              <w:rPr>
                <w:rFonts w:ascii="Arial" w:hAnsi="Arial"/>
                <w:i/>
                <w:color w:val="666666"/>
                <w:sz w:val="20"/>
              </w:rPr>
              <w:t>Did you measure your height first thing this morning when you were standing at your absolute tallest?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#512 — Weather</w:t>
            </w:r>
          </w:p>
          <w:p>
            <w:pPr>
              <w:spacing w:after="80"/>
            </w:pPr>
            <w:r>
              <w:rPr>
                <w:rFonts w:ascii="Arial" w:hAnsi="Arial"/>
                <w:b/>
                <w:color w:val="111111"/>
                <w:sz w:val="23"/>
              </w:rPr>
              <w:t>The lowest temperature ever measured on Earth was minus one hundred twenty-eight degrees in Antarctica!</w:t>
            </w:r>
          </w:p>
          <w:p>
            <w:pPr>
              <w:spacing w:after="80"/>
            </w:pPr>
            <w:r>
              <w:rPr>
                <w:rFonts w:ascii="Arial" w:hAnsi="Arial"/>
                <w:b/>
                <w:color w:val="222222"/>
                <w:sz w:val="20"/>
              </w:rPr>
              <w:t xml:space="preserve">How it works: </w:t>
            </w:r>
            <w:r>
              <w:rPr>
                <w:rFonts w:ascii="Arial" w:hAnsi="Arial"/>
                <w:color w:val="333333"/>
                <w:sz w:val="20"/>
              </w:rPr>
              <w:t>Recorded at the Russian Vostok Station in about 1983, the extreme polar cold freezes human breath instantly into ice crystals that fall to the ground with a faint rustling sound called 'star freeze.'</w:t>
            </w:r>
          </w:p>
          <w:p>
            <w:pPr>
              <w:spacing w:after="0"/>
            </w:pPr>
            <w:r>
              <w:rPr>
                <w:rFonts w:ascii="Arial" w:hAnsi="Arial"/>
                <w:i/>
                <w:color w:val="666666"/>
                <w:sz w:val="20"/>
              </w:rPr>
              <w:t xml:space="preserve">Think about it: </w:t>
            </w:r>
            <w:r>
              <w:rPr>
                <w:rFonts w:ascii="Arial" w:hAnsi="Arial"/>
                <w:i/>
                <w:color w:val="666666"/>
                <w:sz w:val="20"/>
              </w:rPr>
              <w:t>What kind of heated boots would you need to walk across snow that is one hundred degrees below zero?</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#513 — History</w:t>
            </w:r>
          </w:p>
          <w:p>
            <w:pPr>
              <w:spacing w:after="80"/>
            </w:pPr>
            <w:r>
              <w:rPr>
                <w:rFonts w:ascii="Arial" w:hAnsi="Arial"/>
                <w:b/>
                <w:color w:val="111111"/>
                <w:sz w:val="23"/>
              </w:rPr>
              <w:t>The first postal system with relays of galloping riders was created in the ancient Persian Empire!</w:t>
            </w:r>
          </w:p>
          <w:p>
            <w:pPr>
              <w:spacing w:after="80"/>
            </w:pPr>
            <w:r>
              <w:rPr>
                <w:rFonts w:ascii="Arial" w:hAnsi="Arial"/>
                <w:b/>
                <w:color w:val="222222"/>
                <w:sz w:val="20"/>
              </w:rPr>
              <w:t xml:space="preserve">How it works: </w:t>
            </w:r>
            <w:r>
              <w:rPr>
                <w:rFonts w:ascii="Arial" w:hAnsi="Arial"/>
                <w:color w:val="333333"/>
                <w:sz w:val="20"/>
              </w:rPr>
              <w:t>King Darius established the Royal Road in 500 BC with staging posts every fifteen miles, allowing fresh couriers on swift horses to deliver royal letters across seventeen hundred miles in seven days.</w:t>
            </w:r>
          </w:p>
          <w:p>
            <w:pPr>
              <w:spacing w:after="0"/>
            </w:pPr>
            <w:r>
              <w:rPr>
                <w:rFonts w:ascii="Arial" w:hAnsi="Arial"/>
                <w:i/>
                <w:color w:val="666666"/>
                <w:sz w:val="20"/>
              </w:rPr>
              <w:t xml:space="preserve">Think about it: </w:t>
            </w:r>
            <w:r>
              <w:rPr>
                <w:rFonts w:ascii="Arial" w:hAnsi="Arial"/>
                <w:i/>
                <w:color w:val="666666"/>
                <w:sz w:val="20"/>
              </w:rPr>
              <w:t>How fast could a letter travel across the empire when fresh galloping horses waited at every relay post?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#514 — Technology</w:t>
            </w:r>
          </w:p>
          <w:p>
            <w:pPr>
              <w:spacing w:after="80"/>
            </w:pPr>
            <w:r>
              <w:rPr>
                <w:rFonts w:ascii="Arial" w:hAnsi="Arial"/>
                <w:b/>
                <w:color w:val="111111"/>
                <w:sz w:val="23"/>
              </w:rPr>
              <w:t>Drones use high-speed spinning propellers and gyroscope sensors to hover motionless in windy skies!</w:t>
            </w:r>
          </w:p>
          <w:p>
            <w:pPr>
              <w:spacing w:after="80"/>
            </w:pPr>
            <w:r>
              <w:rPr>
                <w:rFonts w:ascii="Arial" w:hAnsi="Arial"/>
                <w:b/>
                <w:color w:val="222222"/>
                <w:sz w:val="20"/>
              </w:rPr>
              <w:t xml:space="preserve">How it works: </w:t>
            </w:r>
            <w:r>
              <w:rPr>
                <w:rFonts w:ascii="Arial" w:hAnsi="Arial"/>
                <w:color w:val="333333"/>
                <w:sz w:val="20"/>
              </w:rPr>
              <w:t>Onboard flight controllers adjust the electrical speed of each individual brushless motor hundreds of times per second, keeping the quadcopter perfectly level while capturing aerial camera photos.</w:t>
            </w:r>
          </w:p>
          <w:p>
            <w:pPr>
              <w:spacing w:after="0"/>
            </w:pPr>
            <w:r>
              <w:rPr>
                <w:rFonts w:ascii="Arial" w:hAnsi="Arial"/>
                <w:i/>
                <w:color w:val="666666"/>
                <w:sz w:val="20"/>
              </w:rPr>
              <w:t xml:space="preserve">Think about it: </w:t>
            </w:r>
            <w:r>
              <w:rPr>
                <w:rFonts w:ascii="Arial" w:hAnsi="Arial"/>
                <w:i/>
                <w:color w:val="666666"/>
                <w:sz w:val="20"/>
              </w:rPr>
              <w:t>Can you imagine what bird's-eye view would you film if you flew a camera drone high above your neighborhood?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#515 — Transportation</w:t>
            </w:r>
          </w:p>
          <w:p>
            <w:pPr>
              <w:spacing w:after="80"/>
            </w:pPr>
            <w:r>
              <w:rPr>
                <w:rFonts w:ascii="Arial" w:hAnsi="Arial"/>
                <w:b/>
                <w:color w:val="111111"/>
                <w:sz w:val="23"/>
              </w:rPr>
              <w:t>Gondolas are traditional black wooden boats propelled by a single oarsman standing on the stern!</w:t>
            </w:r>
          </w:p>
          <w:p>
            <w:pPr>
              <w:spacing w:after="80"/>
            </w:pPr>
            <w:r>
              <w:rPr>
                <w:rFonts w:ascii="Arial" w:hAnsi="Arial"/>
                <w:b/>
                <w:color w:val="222222"/>
                <w:sz w:val="20"/>
              </w:rPr>
              <w:t xml:space="preserve">How it works: </w:t>
            </w:r>
            <w:r>
              <w:rPr>
                <w:rFonts w:ascii="Arial" w:hAnsi="Arial"/>
                <w:color w:val="333333"/>
                <w:sz w:val="20"/>
              </w:rPr>
              <w:t>Navigating the shallow, narrow canals of Venice, Italy, the asymmetrical wooden hull is curved slightly to the right to counteract the pushing force of the gondolier rowing from the right side.</w:t>
            </w:r>
          </w:p>
          <w:p>
            <w:pPr>
              <w:spacing w:after="0"/>
            </w:pPr>
            <w:r>
              <w:rPr>
                <w:rFonts w:ascii="Arial" w:hAnsi="Arial"/>
                <w:i/>
                <w:color w:val="666666"/>
                <w:sz w:val="20"/>
              </w:rPr>
              <w:t xml:space="preserve">Think about it: </w:t>
            </w:r>
            <w:r>
              <w:rPr>
                <w:rFonts w:ascii="Arial" w:hAnsi="Arial"/>
                <w:i/>
                <w:color w:val="666666"/>
                <w:sz w:val="20"/>
              </w:rPr>
              <w:t>Why is an asymmetrical curved boat hull the secret trick for rowing a Venetian gondola in a straight line?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#516 — Food</w:t>
            </w:r>
          </w:p>
          <w:p>
            <w:pPr>
              <w:spacing w:after="80"/>
            </w:pPr>
            <w:r>
              <w:rPr>
                <w:rFonts w:ascii="Arial" w:hAnsi="Arial"/>
                <w:b/>
                <w:color w:val="111111"/>
                <w:sz w:val="23"/>
              </w:rPr>
              <w:t>Ginger root has been eaten for thousands of years to help calm upset stomachs and stop motion sickness!</w:t>
            </w:r>
          </w:p>
          <w:p>
            <w:pPr>
              <w:spacing w:after="80"/>
            </w:pPr>
            <w:r>
              <w:rPr>
                <w:rFonts w:ascii="Arial" w:hAnsi="Arial"/>
                <w:b/>
                <w:color w:val="222222"/>
                <w:sz w:val="20"/>
              </w:rPr>
              <w:t xml:space="preserve">How it works: </w:t>
            </w:r>
            <w:r>
              <w:rPr>
                <w:rFonts w:ascii="Arial" w:hAnsi="Arial"/>
                <w:color w:val="333333"/>
                <w:sz w:val="20"/>
              </w:rPr>
              <w:t>Ancient sailors and travelers chewed spicy ginger candies when crossing stormy seas or riding over bumpy roads because natural compounds in ginger soothe digestion and stop dizziness.</w:t>
            </w:r>
          </w:p>
          <w:p>
            <w:pPr>
              <w:spacing w:after="0"/>
            </w:pPr>
            <w:r>
              <w:rPr>
                <w:rFonts w:ascii="Arial" w:hAnsi="Arial"/>
                <w:i/>
                <w:color w:val="666666"/>
                <w:sz w:val="20"/>
              </w:rPr>
              <w:t xml:space="preserve">Think about it: </w:t>
            </w:r>
            <w:r>
              <w:rPr>
                <w:rFonts w:ascii="Arial" w:hAnsi="Arial"/>
                <w:i/>
                <w:color w:val="666666"/>
                <w:sz w:val="20"/>
              </w:rPr>
              <w:t>Why is drinking warm ginger tea or snacking on gingerbread cookies so comforting on a chilly winter 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#517 — Sports</w:t>
            </w:r>
          </w:p>
          <w:p>
            <w:pPr>
              <w:spacing w:after="80"/>
            </w:pPr>
            <w:r>
              <w:rPr>
                <w:rFonts w:ascii="Arial" w:hAnsi="Arial"/>
                <w:b/>
                <w:color w:val="111111"/>
                <w:sz w:val="23"/>
              </w:rPr>
              <w:t>Skateboarding was added as an official Olympic sport for the first time at the about 2020 Tokyo Summer Games!</w:t>
            </w:r>
          </w:p>
          <w:p>
            <w:pPr>
              <w:spacing w:after="80"/>
            </w:pPr>
            <w:r>
              <w:rPr>
                <w:rFonts w:ascii="Arial" w:hAnsi="Arial"/>
                <w:b/>
                <w:color w:val="222222"/>
                <w:sz w:val="20"/>
              </w:rPr>
              <w:t xml:space="preserve">How it works: </w:t>
            </w:r>
            <w:r>
              <w:rPr>
                <w:rFonts w:ascii="Arial" w:hAnsi="Arial"/>
                <w:color w:val="333333"/>
                <w:sz w:val="20"/>
              </w:rPr>
              <w:t>Young athletes from around the world competed in street and park courses, performing aerial kickflips, board slides, and rail grinds on concrete bowls to win historic Olympic skateboarding medals.</w:t>
            </w:r>
          </w:p>
          <w:p>
            <w:pPr>
              <w:spacing w:after="0"/>
            </w:pPr>
            <w:r>
              <w:rPr>
                <w:rFonts w:ascii="Arial" w:hAnsi="Arial"/>
                <w:i/>
                <w:color w:val="666666"/>
                <w:sz w:val="20"/>
              </w:rPr>
              <w:t xml:space="preserve">Think about it: </w:t>
            </w:r>
            <w:r>
              <w:rPr>
                <w:rFonts w:ascii="Arial" w:hAnsi="Arial"/>
                <w:i/>
                <w:color w:val="666666"/>
                <w:sz w:val="20"/>
              </w:rPr>
              <w:t>What favorite skateboard trick or ramp drop would you perform if you entered an Olympic skate park?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#518 — Art</w:t>
            </w:r>
          </w:p>
          <w:p>
            <w:pPr>
              <w:spacing w:after="80"/>
            </w:pPr>
            <w:r>
              <w:rPr>
                <w:rFonts w:ascii="Arial" w:hAnsi="Arial"/>
                <w:b/>
                <w:color w:val="111111"/>
                <w:sz w:val="23"/>
              </w:rPr>
              <w:t>Fresco painting involves applying water-based mineral pigments directly onto wet lime ceiling plaster!</w:t>
            </w:r>
          </w:p>
          <w:p>
            <w:pPr>
              <w:spacing w:after="80"/>
            </w:pPr>
            <w:r>
              <w:rPr>
                <w:rFonts w:ascii="Arial" w:hAnsi="Arial"/>
                <w:b/>
                <w:color w:val="222222"/>
                <w:sz w:val="20"/>
              </w:rPr>
              <w:t xml:space="preserve">How it works: </w:t>
            </w:r>
            <w:r>
              <w:rPr>
                <w:rFonts w:ascii="Arial" w:hAnsi="Arial"/>
                <w:color w:val="333333"/>
                <w:sz w:val="20"/>
              </w:rPr>
              <w:t>As the wet plaster dries over several hours, a chemical reaction bonds the pigment particles permanently into the wall structure, allowing Renaissance frescoes to retain their brilliant colors for centuries.</w:t>
            </w:r>
          </w:p>
          <w:p>
            <w:pPr>
              <w:spacing w:after="0"/>
            </w:pPr>
            <w:r>
              <w:rPr>
                <w:rFonts w:ascii="Arial" w:hAnsi="Arial"/>
                <w:i/>
                <w:color w:val="666666"/>
                <w:sz w:val="20"/>
              </w:rPr>
              <w:t xml:space="preserve">Think about it: </w:t>
            </w:r>
            <w:r>
              <w:rPr>
                <w:rFonts w:ascii="Arial" w:hAnsi="Arial"/>
                <w:i/>
                <w:color w:val="666666"/>
                <w:sz w:val="20"/>
              </w:rPr>
              <w:t>Why do fresco wall paintings last for five hundred years without peeling or washing away in humid weather?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#519 — Music</w:t>
            </w:r>
          </w:p>
          <w:p>
            <w:pPr>
              <w:spacing w:after="80"/>
            </w:pPr>
            <w:r>
              <w:rPr>
                <w:rFonts w:ascii="Arial" w:hAnsi="Arial"/>
                <w:b/>
                <w:color w:val="111111"/>
                <w:sz w:val="23"/>
              </w:rPr>
              <w:t>Peter Tchaikovsky wrote the famous Christmas ballet score for The Nutcracker in about 1892!</w:t>
            </w:r>
          </w:p>
          <w:p>
            <w:pPr>
              <w:spacing w:after="80"/>
            </w:pPr>
            <w:r>
              <w:rPr>
                <w:rFonts w:ascii="Arial" w:hAnsi="Arial"/>
                <w:b/>
                <w:color w:val="222222"/>
                <w:sz w:val="20"/>
              </w:rPr>
              <w:t xml:space="preserve">How it works: </w:t>
            </w:r>
            <w:r>
              <w:rPr>
                <w:rFonts w:ascii="Arial" w:hAnsi="Arial"/>
                <w:color w:val="333333"/>
                <w:sz w:val="20"/>
              </w:rPr>
              <w:t>Featuring the Sugar Plum Fairy and dancing toy soldiers, this Russian composer used a newly invented keyboard instrument called the celesta to give the fairy's dance its magical, chiming bell-like sound.</w:t>
            </w:r>
          </w:p>
          <w:p>
            <w:pPr>
              <w:spacing w:after="0"/>
            </w:pPr>
            <w:r>
              <w:rPr>
                <w:rFonts w:ascii="Arial" w:hAnsi="Arial"/>
                <w:i/>
                <w:color w:val="666666"/>
                <w:sz w:val="20"/>
              </w:rPr>
              <w:t xml:space="preserve">Think about it: </w:t>
            </w:r>
            <w:r>
              <w:rPr>
                <w:rFonts w:ascii="Arial" w:hAnsi="Arial"/>
                <w:i/>
                <w:color w:val="666666"/>
                <w:sz w:val="20"/>
              </w:rPr>
              <w:t>What is your favorite dancing character when you watch The Nutcracker ballet on a snowy winter evening?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#520 — Mathematics</w:t>
            </w:r>
          </w:p>
          <w:p>
            <w:pPr>
              <w:spacing w:after="80"/>
            </w:pPr>
            <w:r>
              <w:rPr>
                <w:rFonts w:ascii="Arial" w:hAnsi="Arial"/>
                <w:b/>
                <w:color w:val="111111"/>
                <w:sz w:val="23"/>
              </w:rPr>
              <w:t>A torus is the mathematical geometric name for the 3D shape of a doughnut or an inner tube!</w:t>
            </w:r>
          </w:p>
          <w:p>
            <w:pPr>
              <w:spacing w:after="80"/>
            </w:pPr>
            <w:r>
              <w:rPr>
                <w:rFonts w:ascii="Arial" w:hAnsi="Arial"/>
                <w:b/>
                <w:color w:val="222222"/>
                <w:sz w:val="20"/>
              </w:rPr>
              <w:t xml:space="preserve">How it works: </w:t>
            </w:r>
            <w:r>
              <w:rPr>
                <w:rFonts w:ascii="Arial" w:hAnsi="Arial"/>
                <w:color w:val="333333"/>
                <w:sz w:val="20"/>
              </w:rPr>
              <w:t>Generated by revolving a circle in three-dimensional space around an axis coplanar with the circle, a torus features a continuous curved surface with a single central hole running straight through the middle.</w:t>
            </w:r>
          </w:p>
          <w:p>
            <w:pPr>
              <w:spacing w:after="0"/>
            </w:pPr>
            <w:r>
              <w:rPr>
                <w:rFonts w:ascii="Arial" w:hAnsi="Arial"/>
                <w:i/>
                <w:color w:val="666666"/>
                <w:sz w:val="20"/>
              </w:rPr>
              <w:t xml:space="preserve">Think about it: </w:t>
            </w:r>
            <w:r>
              <w:rPr>
                <w:rFonts w:ascii="Arial" w:hAnsi="Arial"/>
                <w:i/>
                <w:color w:val="666666"/>
                <w:sz w:val="20"/>
              </w:rPr>
              <w:t>Why is the geometric torus doughnut shape the favorite floating pool toy for swimming on sunny days?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#521 — Language</w:t>
            </w:r>
          </w:p>
          <w:p>
            <w:pPr>
              <w:spacing w:after="80"/>
            </w:pPr>
            <w:r>
              <w:rPr>
                <w:rFonts w:ascii="Arial" w:hAnsi="Arial"/>
                <w:b/>
                <w:color w:val="111111"/>
                <w:sz w:val="23"/>
              </w:rPr>
              <w:t>Mandarin Chinese is written using thousands of unique logographic characters instead of an alphabet!</w:t>
            </w:r>
          </w:p>
          <w:p>
            <w:pPr>
              <w:spacing w:after="80"/>
            </w:pPr>
            <w:r>
              <w:rPr>
                <w:rFonts w:ascii="Arial" w:hAnsi="Arial"/>
                <w:b/>
                <w:color w:val="222222"/>
                <w:sz w:val="20"/>
              </w:rPr>
              <w:t xml:space="preserve">How it works: </w:t>
            </w:r>
            <w:r>
              <w:rPr>
                <w:rFonts w:ascii="Arial" w:hAnsi="Arial"/>
                <w:color w:val="333333"/>
                <w:sz w:val="20"/>
              </w:rPr>
              <w:t>Instead of spelling words with phonetic letters, Chinese writing uses pictorial symbols where each character represents a whole word or syllable, requiring readers to memorize over three thousand symbols.</w:t>
            </w:r>
          </w:p>
          <w:p>
            <w:pPr>
              <w:spacing w:after="0"/>
            </w:pPr>
            <w:r>
              <w:rPr>
                <w:rFonts w:ascii="Arial" w:hAnsi="Arial"/>
                <w:i/>
                <w:color w:val="666666"/>
                <w:sz w:val="20"/>
              </w:rPr>
              <w:t xml:space="preserve">Think about it: </w:t>
            </w:r>
            <w:r>
              <w:rPr>
                <w:rFonts w:ascii="Arial" w:hAnsi="Arial"/>
                <w:i/>
                <w:color w:val="666666"/>
                <w:sz w:val="20"/>
              </w:rPr>
              <w:t>How impressive is it to read a newspaper where every word is drawn as a unique art symbol?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#522 — Culture</w:t>
            </w:r>
          </w:p>
          <w:p>
            <w:pPr>
              <w:spacing w:after="80"/>
            </w:pPr>
            <w:r>
              <w:rPr>
                <w:rFonts w:ascii="Arial" w:hAnsi="Arial"/>
                <w:b/>
                <w:color w:val="111111"/>
                <w:sz w:val="23"/>
              </w:rPr>
              <w:t>In Egypt, people have been sailing lateen-rigged wooden boats called feluccas down the Nile River for millennia!</w:t>
            </w:r>
          </w:p>
          <w:p>
            <w:pPr>
              <w:spacing w:after="80"/>
            </w:pPr>
            <w:r>
              <w:rPr>
                <w:rFonts w:ascii="Arial" w:hAnsi="Arial"/>
                <w:b/>
                <w:color w:val="222222"/>
                <w:sz w:val="20"/>
              </w:rPr>
              <w:t xml:space="preserve">How it works: </w:t>
            </w:r>
            <w:r>
              <w:rPr>
                <w:rFonts w:ascii="Arial" w:hAnsi="Arial"/>
                <w:color w:val="333333"/>
                <w:sz w:val="20"/>
              </w:rPr>
              <w:t>Featuring simple open hulls and tall, triangular cotton sails that catch light desert breezes, these graceful sailboats transport passengers and cargo along the sacred river just as they did in pharaoh times.</w:t>
            </w:r>
          </w:p>
          <w:p>
            <w:pPr>
              <w:spacing w:after="0"/>
            </w:pPr>
            <w:r>
              <w:rPr>
                <w:rFonts w:ascii="Arial" w:hAnsi="Arial"/>
                <w:i/>
                <w:color w:val="666666"/>
                <w:sz w:val="20"/>
              </w:rPr>
              <w:t xml:space="preserve">Think about it: </w:t>
            </w:r>
            <w:r>
              <w:rPr>
                <w:rFonts w:ascii="Arial" w:hAnsi="Arial"/>
                <w:i/>
                <w:color w:val="666666"/>
                <w:sz w:val="20"/>
              </w:rPr>
              <w:t>What ancient pyramid temples would you watch glide past while sailing a wooden felucca boat down the Nile?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#523 — Inventions</w:t>
            </w:r>
          </w:p>
          <w:p>
            <w:pPr>
              <w:spacing w:after="80"/>
            </w:pPr>
            <w:r>
              <w:rPr>
                <w:rFonts w:ascii="Arial" w:hAnsi="Arial"/>
                <w:b/>
                <w:color w:val="111111"/>
                <w:sz w:val="23"/>
              </w:rPr>
              <w:t>The first mechanical combine harvester was pulled by a team of forty horses across California grain fields in about 1886!</w:t>
            </w:r>
          </w:p>
          <w:p>
            <w:pPr>
              <w:spacing w:after="80"/>
            </w:pPr>
            <w:r>
              <w:rPr>
                <w:rFonts w:ascii="Arial" w:hAnsi="Arial"/>
                <w:b/>
                <w:color w:val="222222"/>
                <w:sz w:val="20"/>
              </w:rPr>
              <w:t xml:space="preserve">How it works: </w:t>
            </w:r>
            <w:r>
              <w:rPr>
                <w:rFonts w:ascii="Arial" w:hAnsi="Arial"/>
                <w:color w:val="333333"/>
                <w:sz w:val="20"/>
              </w:rPr>
              <w:t>Before gasoline tractors existed, farmers hitched twenty pairs of draft horses to a massive thirty-foot wooden harvester that cut, threshed, and bagged grain crops simultaneously in one single pass.</w:t>
            </w:r>
          </w:p>
          <w:p>
            <w:pPr>
              <w:spacing w:after="0"/>
            </w:pPr>
            <w:r>
              <w:rPr>
                <w:rFonts w:ascii="Arial" w:hAnsi="Arial"/>
                <w:i/>
                <w:color w:val="666666"/>
                <w:sz w:val="20"/>
              </w:rPr>
              <w:t xml:space="preserve">Think about it: </w:t>
            </w:r>
            <w:r>
              <w:rPr>
                <w:rFonts w:ascii="Arial" w:hAnsi="Arial"/>
                <w:i/>
                <w:color w:val="666666"/>
                <w:sz w:val="20"/>
              </w:rPr>
              <w:t>How impressive would it look to watch forty galloping horses pull a giant wooden harvesting machine across a field?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#524 — World Records</w:t>
            </w:r>
          </w:p>
          <w:p>
            <w:pPr>
              <w:spacing w:after="80"/>
            </w:pPr>
            <w:r>
              <w:rPr>
                <w:rFonts w:ascii="Arial" w:hAnsi="Arial"/>
                <w:b/>
                <w:color w:val="111111"/>
                <w:sz w:val="23"/>
              </w:rPr>
              <w:t>The largest bubblegum bubble ever blown measured twenty-three inches in diameter across a human face!</w:t>
            </w:r>
          </w:p>
          <w:p>
            <w:pPr>
              <w:spacing w:after="80"/>
            </w:pPr>
            <w:r>
              <w:rPr>
                <w:rFonts w:ascii="Arial" w:hAnsi="Arial"/>
                <w:b/>
                <w:color w:val="222222"/>
                <w:sz w:val="20"/>
              </w:rPr>
              <w:t xml:space="preserve">How it works: </w:t>
            </w:r>
            <w:r>
              <w:rPr>
                <w:rFonts w:ascii="Arial" w:hAnsi="Arial"/>
                <w:color w:val="333333"/>
                <w:sz w:val="20"/>
              </w:rPr>
              <w:t>In about 2004, Chad Fell from North Carolina chewed three pieces of Dubble Bubble gum and blew a pink sphere larger than a basketball without using his hands to hold or stretch the sticky bubble.</w:t>
            </w:r>
          </w:p>
          <w:p>
            <w:pPr>
              <w:spacing w:after="0"/>
            </w:pPr>
            <w:r>
              <w:rPr>
                <w:rFonts w:ascii="Arial" w:hAnsi="Arial"/>
                <w:i/>
                <w:color w:val="666666"/>
                <w:sz w:val="20"/>
              </w:rPr>
              <w:t xml:space="preserve">Think about it: </w:t>
            </w:r>
            <w:r>
              <w:rPr>
                <w:rFonts w:ascii="Arial" w:hAnsi="Arial"/>
                <w:i/>
                <w:color w:val="666666"/>
                <w:sz w:val="20"/>
              </w:rPr>
              <w:t>What happens to your nose and cheeks when a giant twenty-inch pink bubblegum bubble pops in your face?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#525 — General Knowledge</w:t>
            </w:r>
          </w:p>
          <w:p>
            <w:pPr>
              <w:spacing w:after="80"/>
            </w:pPr>
            <w:r>
              <w:rPr>
                <w:rFonts w:ascii="Arial" w:hAnsi="Arial"/>
                <w:b/>
                <w:color w:val="111111"/>
                <w:sz w:val="23"/>
              </w:rPr>
              <w:t>The World Bank provides financial loans and advice to help developing countries build schools, roads, and hospitals!</w:t>
            </w:r>
          </w:p>
          <w:p>
            <w:pPr>
              <w:spacing w:after="80"/>
            </w:pPr>
            <w:r>
              <w:rPr>
                <w:rFonts w:ascii="Arial" w:hAnsi="Arial"/>
                <w:b/>
                <w:color w:val="222222"/>
                <w:sz w:val="20"/>
              </w:rPr>
              <w:t xml:space="preserve">How it works: </w:t>
            </w:r>
            <w:r>
              <w:rPr>
                <w:rFonts w:ascii="Arial" w:hAnsi="Arial"/>
                <w:color w:val="333333"/>
                <w:sz w:val="20"/>
              </w:rPr>
              <w:t>Established in 1944, this international financial institution helps nations reduce poverty, deliver clean drinking water to rural villages, and expand solar electricity to improve children's lives.</w:t>
            </w:r>
          </w:p>
          <w:p>
            <w:pPr>
              <w:spacing w:after="0"/>
            </w:pPr>
            <w:r>
              <w:rPr>
                <w:rFonts w:ascii="Arial" w:hAnsi="Arial"/>
                <w:i/>
                <w:color w:val="666666"/>
                <w:sz w:val="20"/>
              </w:rPr>
              <w:t xml:space="preserve">Think about it: </w:t>
            </w:r>
            <w:r>
              <w:rPr>
                <w:rFonts w:ascii="Arial" w:hAnsi="Arial"/>
                <w:i/>
                <w:color w:val="666666"/>
                <w:sz w:val="20"/>
              </w:rPr>
              <w:t>How does building clean water wells and new school classrooms help rural children build a brighter future?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#526 — Animals</w:t>
            </w:r>
          </w:p>
          <w:p>
            <w:pPr>
              <w:spacing w:after="80"/>
            </w:pPr>
            <w:r>
              <w:rPr>
                <w:rFonts w:ascii="Arial" w:hAnsi="Arial"/>
                <w:b/>
                <w:color w:val="111111"/>
                <w:sz w:val="23"/>
              </w:rPr>
              <w:t>Camels have three sets of eyelids and two rows of eyelashes to keep out desert sand!</w:t>
            </w:r>
          </w:p>
          <w:p>
            <w:pPr>
              <w:spacing w:after="80"/>
            </w:pPr>
            <w:r>
              <w:rPr>
                <w:rFonts w:ascii="Arial" w:hAnsi="Arial"/>
                <w:b/>
                <w:color w:val="222222"/>
                <w:sz w:val="20"/>
              </w:rPr>
              <w:t xml:space="preserve">How it works: </w:t>
            </w:r>
            <w:r>
              <w:rPr>
                <w:rFonts w:ascii="Arial" w:hAnsi="Arial"/>
                <w:color w:val="333333"/>
                <w:sz w:val="20"/>
              </w:rPr>
              <w:t>Their third eyelid is a thin, transparent membrane that moves horizontally across the eyeball like a windshield wiper, clearing away blowing sand while letting them see clearly in sandstorms.</w:t>
            </w:r>
          </w:p>
          <w:p>
            <w:pPr>
              <w:spacing w:after="0"/>
            </w:pPr>
            <w:r>
              <w:rPr>
                <w:rFonts w:ascii="Arial" w:hAnsi="Arial"/>
                <w:i/>
                <w:color w:val="666666"/>
                <w:sz w:val="20"/>
              </w:rPr>
              <w:t xml:space="preserve">Think about it: </w:t>
            </w:r>
            <w:r>
              <w:rPr>
                <w:rFonts w:ascii="Arial" w:hAnsi="Arial"/>
                <w:i/>
                <w:color w:val="666666"/>
                <w:sz w:val="20"/>
              </w:rPr>
              <w:t>What kind of magic goggles would you wear to explore a windy desert sand dune?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#527 — Dinosaurs</w:t>
            </w:r>
          </w:p>
          <w:p>
            <w:pPr>
              <w:spacing w:after="80"/>
            </w:pPr>
            <w:r>
              <w:rPr>
                <w:rFonts w:ascii="Arial" w:hAnsi="Arial"/>
                <w:b/>
                <w:color w:val="111111"/>
                <w:sz w:val="23"/>
              </w:rPr>
              <w:t>Plesiosaurus had a neck with forty vertebrae that looked like a snake threaded through a turtle!</w:t>
            </w:r>
          </w:p>
          <w:p>
            <w:pPr>
              <w:spacing w:after="80"/>
            </w:pPr>
            <w:r>
              <w:rPr>
                <w:rFonts w:ascii="Arial" w:hAnsi="Arial"/>
                <w:b/>
                <w:color w:val="222222"/>
                <w:sz w:val="20"/>
              </w:rPr>
              <w:t xml:space="preserve">How it works: </w:t>
            </w:r>
            <w:r>
              <w:rPr>
                <w:rFonts w:ascii="Arial" w:hAnsi="Arial"/>
                <w:color w:val="333333"/>
                <w:sz w:val="20"/>
              </w:rPr>
              <w:t>Its four paddle-like flippers allowed it to glide gracefully through Jurassic seas, using its long, flexible neck to dart into schools of fish and snatch prey with sharp needle teeth.</w:t>
            </w:r>
          </w:p>
          <w:p>
            <w:pPr>
              <w:spacing w:after="0"/>
            </w:pPr>
            <w:r>
              <w:rPr>
                <w:rFonts w:ascii="Arial" w:hAnsi="Arial"/>
                <w:i/>
                <w:color w:val="666666"/>
                <w:sz w:val="20"/>
              </w:rPr>
              <w:t xml:space="preserve">Think about it: </w:t>
            </w:r>
            <w:r>
              <w:rPr>
                <w:rFonts w:ascii="Arial" w:hAnsi="Arial"/>
                <w:i/>
                <w:color w:val="666666"/>
                <w:sz w:val="20"/>
              </w:rPr>
              <w:t>Why do you think having a super flexible neck like a Plesiosaurus would make such a big difference?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#528 — Space</w:t>
            </w:r>
          </w:p>
          <w:p>
            <w:pPr>
              <w:spacing w:after="80"/>
            </w:pPr>
            <w:r>
              <w:rPr>
                <w:rFonts w:ascii="Arial" w:hAnsi="Arial"/>
                <w:b/>
                <w:color w:val="111111"/>
                <w:sz w:val="23"/>
              </w:rPr>
              <w:t>Sunspots are dark, cooler areas on the Sun's surface caused by intense magnetic fields!</w:t>
            </w:r>
          </w:p>
          <w:p>
            <w:pPr>
              <w:spacing w:after="80"/>
            </w:pPr>
            <w:r>
              <w:rPr>
                <w:rFonts w:ascii="Arial" w:hAnsi="Arial"/>
                <w:b/>
                <w:color w:val="222222"/>
                <w:sz w:val="20"/>
              </w:rPr>
              <w:t xml:space="preserve">How it works: </w:t>
            </w:r>
            <w:r>
              <w:rPr>
                <w:rFonts w:ascii="Arial" w:hAnsi="Arial"/>
                <w:color w:val="333333"/>
                <w:sz w:val="20"/>
              </w:rPr>
              <w:t>These magnetic loops trap energy inside the Sun, causing the local surface temperature to drop by thousands of degrees, making the spots appear dark compared to the blindingly hot solar plasma around them.</w:t>
            </w:r>
          </w:p>
          <w:p>
            <w:pPr>
              <w:spacing w:after="0"/>
            </w:pPr>
            <w:r>
              <w:rPr>
                <w:rFonts w:ascii="Arial" w:hAnsi="Arial"/>
                <w:i/>
                <w:color w:val="666666"/>
                <w:sz w:val="20"/>
              </w:rPr>
              <w:t xml:space="preserve">Think about it: </w:t>
            </w:r>
            <w:r>
              <w:rPr>
                <w:rFonts w:ascii="Arial" w:hAnsi="Arial"/>
                <w:i/>
                <w:color w:val="666666"/>
                <w:sz w:val="20"/>
              </w:rPr>
              <w:t>How might your daily adventures change if you could view magnetic solar storms through special safety goggles?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#529 — Science</w:t>
            </w:r>
          </w:p>
          <w:p>
            <w:pPr>
              <w:spacing w:after="80"/>
            </w:pPr>
            <w:r>
              <w:rPr>
                <w:rFonts w:ascii="Arial" w:hAnsi="Arial"/>
                <w:b/>
                <w:color w:val="111111"/>
                <w:sz w:val="23"/>
              </w:rPr>
              <w:t>Ice cubes float in your glass because frozen water is less dense than liquid water!</w:t>
            </w:r>
          </w:p>
          <w:p>
            <w:pPr>
              <w:spacing w:after="80"/>
            </w:pPr>
            <w:r>
              <w:rPr>
                <w:rFonts w:ascii="Arial" w:hAnsi="Arial"/>
                <w:b/>
                <w:color w:val="222222"/>
                <w:sz w:val="20"/>
              </w:rPr>
              <w:t xml:space="preserve">How it works: </w:t>
            </w:r>
            <w:r>
              <w:rPr>
                <w:rFonts w:ascii="Arial" w:hAnsi="Arial"/>
                <w:color w:val="333333"/>
                <w:sz w:val="20"/>
              </w:rPr>
              <w:t>When water freezes into ice, its molecules arrange themselves into a rigid hexagonal crystalline structure that expands outward, taking up more volume and making the ice lighter than liquid water.</w:t>
            </w:r>
          </w:p>
          <w:p>
            <w:pPr>
              <w:spacing w:after="0"/>
            </w:pPr>
            <w:r>
              <w:rPr>
                <w:rFonts w:ascii="Arial" w:hAnsi="Arial"/>
                <w:i/>
                <w:color w:val="666666"/>
                <w:sz w:val="20"/>
              </w:rPr>
              <w:t xml:space="preserve">Think about it: </w:t>
            </w:r>
            <w:r>
              <w:rPr>
                <w:rFonts w:ascii="Arial" w:hAnsi="Arial"/>
                <w:i/>
                <w:color w:val="666666"/>
                <w:sz w:val="20"/>
              </w:rPr>
              <w:t>What would happen to winter lakes and fish if ice sank to the bottom instead of floating on top?</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#530 — Nature</w:t>
            </w:r>
          </w:p>
          <w:p>
            <w:pPr>
              <w:spacing w:after="80"/>
            </w:pPr>
            <w:r>
              <w:rPr>
                <w:rFonts w:ascii="Arial" w:hAnsi="Arial"/>
                <w:b/>
                <w:color w:val="111111"/>
                <w:sz w:val="23"/>
              </w:rPr>
              <w:t>River deltas form triangular fan shapes of rich soil where rivers meet the calm ocean!</w:t>
            </w:r>
          </w:p>
          <w:p>
            <w:pPr>
              <w:spacing w:after="80"/>
            </w:pPr>
            <w:r>
              <w:rPr>
                <w:rFonts w:ascii="Arial" w:hAnsi="Arial"/>
                <w:b/>
                <w:color w:val="222222"/>
                <w:sz w:val="20"/>
              </w:rPr>
              <w:t xml:space="preserve">How it works: </w:t>
            </w:r>
            <w:r>
              <w:rPr>
                <w:rFonts w:ascii="Arial" w:hAnsi="Arial"/>
                <w:color w:val="333333"/>
                <w:sz w:val="20"/>
              </w:rPr>
              <w:t>As a fast-moving river slows down when entering the sea, it drops tons of nutrient-rich sediment and sand it carried from inland mountains, creating branching channels and fertile coastal wetlands.</w:t>
            </w:r>
          </w:p>
          <w:p>
            <w:pPr>
              <w:spacing w:after="0"/>
            </w:pPr>
            <w:r>
              <w:rPr>
                <w:rFonts w:ascii="Arial" w:hAnsi="Arial"/>
                <w:i/>
                <w:color w:val="666666"/>
                <w:sz w:val="20"/>
              </w:rPr>
              <w:t xml:space="preserve">Think about it: </w:t>
            </w:r>
            <w:r>
              <w:rPr>
                <w:rFonts w:ascii="Arial" w:hAnsi="Arial"/>
                <w:i/>
                <w:color w:val="666666"/>
                <w:sz w:val="20"/>
              </w:rPr>
              <w:t>Why do you think farming crops grow so lush and healthy on the rich soil of a river delta?</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#531 — Plants</w:t>
            </w:r>
          </w:p>
          <w:p>
            <w:pPr>
              <w:spacing w:after="80"/>
            </w:pPr>
            <w:r>
              <w:rPr>
                <w:rFonts w:ascii="Arial" w:hAnsi="Arial"/>
                <w:b/>
                <w:color w:val="111111"/>
                <w:sz w:val="23"/>
              </w:rPr>
              <w:t>The resurrection plant can dry up into a brown ball for years and turn green again in hours!</w:t>
            </w:r>
          </w:p>
          <w:p>
            <w:pPr>
              <w:spacing w:after="80"/>
            </w:pPr>
            <w:r>
              <w:rPr>
                <w:rFonts w:ascii="Arial" w:hAnsi="Arial"/>
                <w:b/>
                <w:color w:val="222222"/>
                <w:sz w:val="20"/>
              </w:rPr>
              <w:t xml:space="preserve">How it works: </w:t>
            </w:r>
            <w:r>
              <w:rPr>
                <w:rFonts w:ascii="Arial" w:hAnsi="Arial"/>
                <w:color w:val="333333"/>
                <w:sz w:val="20"/>
              </w:rPr>
              <w:t>When water is scarce, Selaginella lepidophylla loses ninety-five percent of its cellular moisture and curls into a dormant ball, but instantly uncurls and resumes photosynthesis as soon as it touches water.</w:t>
            </w:r>
          </w:p>
          <w:p>
            <w:pPr>
              <w:spacing w:after="0"/>
            </w:pPr>
            <w:r>
              <w:rPr>
                <w:rFonts w:ascii="Arial" w:hAnsi="Arial"/>
                <w:i/>
                <w:color w:val="666666"/>
                <w:sz w:val="20"/>
              </w:rPr>
              <w:t xml:space="preserve">Think about it: </w:t>
            </w:r>
            <w:r>
              <w:rPr>
                <w:rFonts w:ascii="Arial" w:hAnsi="Arial"/>
                <w:i/>
                <w:color w:val="666666"/>
                <w:sz w:val="20"/>
              </w:rPr>
              <w:t>What magical brown desert ball would you drop into a bowl of water to watch it turn green before your eyes?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#532 — Ocean Life</w:t>
            </w:r>
          </w:p>
          <w:p>
            <w:pPr>
              <w:spacing w:after="80"/>
            </w:pPr>
            <w:r>
              <w:rPr>
                <w:rFonts w:ascii="Arial" w:hAnsi="Arial"/>
                <w:b/>
                <w:color w:val="111111"/>
                <w:sz w:val="23"/>
              </w:rPr>
              <w:t>Cuttlefish can change their skin color and texture in less than one second to disappear into rocks!</w:t>
            </w:r>
          </w:p>
          <w:p>
            <w:pPr>
              <w:spacing w:after="80"/>
            </w:pPr>
            <w:r>
              <w:rPr>
                <w:rFonts w:ascii="Arial" w:hAnsi="Arial"/>
                <w:b/>
                <w:color w:val="222222"/>
                <w:sz w:val="20"/>
              </w:rPr>
              <w:t xml:space="preserve">How it works: </w:t>
            </w:r>
            <w:r>
              <w:rPr>
                <w:rFonts w:ascii="Arial" w:hAnsi="Arial"/>
                <w:color w:val="333333"/>
                <w:sz w:val="20"/>
              </w:rPr>
              <w:t>Their skin contains millions of pigment cells called special color cells controlled directly by their brain, allowing them to instantly mimic the pattern, color, and bumpy texture of coral, sand, or seaweed.</w:t>
            </w:r>
          </w:p>
          <w:p>
            <w:pPr>
              <w:spacing w:after="0"/>
            </w:pPr>
            <w:r>
              <w:rPr>
                <w:rFonts w:ascii="Arial" w:hAnsi="Arial"/>
                <w:i/>
                <w:color w:val="666666"/>
                <w:sz w:val="20"/>
              </w:rPr>
              <w:t xml:space="preserve">Think about it: </w:t>
            </w:r>
            <w:r>
              <w:rPr>
                <w:rFonts w:ascii="Arial" w:hAnsi="Arial"/>
                <w:i/>
                <w:color w:val="666666"/>
                <w:sz w:val="20"/>
              </w:rPr>
              <w:t>Have you ever wondered what wall pattern would you blend into if you could change your skin color like a magic chameleon squid?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#533 — Birds</w:t>
            </w:r>
          </w:p>
          <w:p>
            <w:pPr>
              <w:spacing w:after="80"/>
            </w:pPr>
            <w:r>
              <w:rPr>
                <w:rFonts w:ascii="Arial" w:hAnsi="Arial"/>
                <w:b/>
                <w:color w:val="111111"/>
                <w:sz w:val="23"/>
              </w:rPr>
              <w:t>Roadrunners can sprint up to twenty miles per hour across the desert floor to catch rattlesnakes!</w:t>
            </w:r>
          </w:p>
          <w:p>
            <w:pPr>
              <w:spacing w:after="80"/>
            </w:pPr>
            <w:r>
              <w:rPr>
                <w:rFonts w:ascii="Arial" w:hAnsi="Arial"/>
                <w:b/>
                <w:color w:val="222222"/>
                <w:sz w:val="20"/>
              </w:rPr>
              <w:t xml:space="preserve">How it works: </w:t>
            </w:r>
            <w:r>
              <w:rPr>
                <w:rFonts w:ascii="Arial" w:hAnsi="Arial"/>
                <w:color w:val="333333"/>
                <w:sz w:val="20"/>
              </w:rPr>
              <w:t>Despite being able to fly short distances, these agile cuckoos prefer to race across sandy plains on their strong legs, using their long tails as rudders to make sharp turns when chasing fast lizards.</w:t>
            </w:r>
          </w:p>
          <w:p>
            <w:pPr>
              <w:spacing w:after="0"/>
            </w:pPr>
            <w:r>
              <w:rPr>
                <w:rFonts w:ascii="Arial" w:hAnsi="Arial"/>
                <w:i/>
                <w:color w:val="666666"/>
                <w:sz w:val="20"/>
              </w:rPr>
              <w:t xml:space="preserve">Think about it: </w:t>
            </w:r>
            <w:r>
              <w:rPr>
                <w:rFonts w:ascii="Arial" w:hAnsi="Arial"/>
                <w:i/>
                <w:color w:val="666666"/>
                <w:sz w:val="20"/>
              </w:rPr>
              <w:t>Can you imagine what running contest would you win if you could race across the desert at twenty miles per hour?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#534 — Insects</w:t>
            </w:r>
          </w:p>
          <w:p>
            <w:pPr>
              <w:spacing w:after="80"/>
            </w:pPr>
            <w:r>
              <w:rPr>
                <w:rFonts w:ascii="Arial" w:hAnsi="Arial"/>
                <w:b/>
                <w:color w:val="111111"/>
                <w:sz w:val="23"/>
              </w:rPr>
              <w:t>Hercules beetles can grow up to seven inches long and feature massive pincers like lobster claws!</w:t>
            </w:r>
          </w:p>
          <w:p>
            <w:pPr>
              <w:spacing w:after="80"/>
            </w:pPr>
            <w:r>
              <w:rPr>
                <w:rFonts w:ascii="Arial" w:hAnsi="Arial"/>
                <w:b/>
                <w:color w:val="222222"/>
                <w:sz w:val="20"/>
              </w:rPr>
              <w:t xml:space="preserve">How it works: </w:t>
            </w:r>
            <w:r>
              <w:rPr>
                <w:rFonts w:ascii="Arial" w:hAnsi="Arial"/>
                <w:color w:val="333333"/>
                <w:sz w:val="20"/>
              </w:rPr>
              <w:t>The male beetle uses his giant horn-like thoracic and facial pincers to lift and throw rival males off tree logs during contests for mates, acting like a miniature armored bulldozer in the rainforest.</w:t>
            </w:r>
          </w:p>
          <w:p>
            <w:pPr>
              <w:spacing w:after="0"/>
            </w:pPr>
            <w:r>
              <w:rPr>
                <w:rFonts w:ascii="Arial" w:hAnsi="Arial"/>
                <w:i/>
                <w:color w:val="666666"/>
                <w:sz w:val="20"/>
              </w:rPr>
              <w:t xml:space="preserve">Think about it: </w:t>
            </w:r>
            <w:r>
              <w:rPr>
                <w:rFonts w:ascii="Arial" w:hAnsi="Arial"/>
                <w:i/>
                <w:color w:val="666666"/>
                <w:sz w:val="20"/>
              </w:rPr>
              <w:t>Why do you think having giant lifting horns like a Hercules beetle would make such a big difference?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#535 — Geography</w:t>
            </w:r>
          </w:p>
          <w:p>
            <w:pPr>
              <w:spacing w:after="80"/>
            </w:pPr>
            <w:r>
              <w:rPr>
                <w:rFonts w:ascii="Arial" w:hAnsi="Arial"/>
                <w:b/>
                <w:color w:val="111111"/>
                <w:sz w:val="23"/>
              </w:rPr>
              <w:t>Switzerland is a mountainous European country that has seventy percent of its land covered by the Alps!</w:t>
            </w:r>
          </w:p>
          <w:p>
            <w:pPr>
              <w:spacing w:after="80"/>
            </w:pPr>
            <w:r>
              <w:rPr>
                <w:rFonts w:ascii="Arial" w:hAnsi="Arial"/>
                <w:b/>
                <w:color w:val="222222"/>
                <w:sz w:val="20"/>
              </w:rPr>
              <w:t xml:space="preserve">How it works: </w:t>
            </w:r>
            <w:r>
              <w:rPr>
                <w:rFonts w:ascii="Arial" w:hAnsi="Arial"/>
                <w:color w:val="333333"/>
                <w:sz w:val="20"/>
              </w:rPr>
              <w:t>Famous for cheese, clocks, and chocolate, this scenic nation features high snow-capped peaks, deep glacial valleys, and thousands of crystal-clear mountain lakes fed by melting winter snow.</w:t>
            </w:r>
          </w:p>
          <w:p>
            <w:pPr>
              <w:spacing w:after="0"/>
            </w:pPr>
            <w:r>
              <w:rPr>
                <w:rFonts w:ascii="Arial" w:hAnsi="Arial"/>
                <w:i/>
                <w:color w:val="666666"/>
                <w:sz w:val="20"/>
              </w:rPr>
              <w:t xml:space="preserve">Think about it: </w:t>
            </w:r>
            <w:r>
              <w:rPr>
                <w:rFonts w:ascii="Arial" w:hAnsi="Arial"/>
                <w:i/>
                <w:color w:val="666666"/>
                <w:sz w:val="20"/>
              </w:rPr>
              <w:t>Can you imagine what cheese fondue would you share after skiing if you lived in a cozy wooden chalet surrounded by snowy Alps?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#536 — Human Body</w:t>
            </w:r>
          </w:p>
          <w:p>
            <w:pPr>
              <w:spacing w:after="80"/>
            </w:pPr>
            <w:r>
              <w:rPr>
                <w:rFonts w:ascii="Arial" w:hAnsi="Arial"/>
                <w:b/>
                <w:color w:val="111111"/>
                <w:sz w:val="23"/>
              </w:rPr>
              <w:t>Human teeth are as hard as rocks, but they cannot heal themselves like broken bones can!</w:t>
            </w:r>
          </w:p>
          <w:p>
            <w:pPr>
              <w:spacing w:after="80"/>
            </w:pPr>
            <w:r>
              <w:rPr>
                <w:rFonts w:ascii="Arial" w:hAnsi="Arial"/>
                <w:b/>
                <w:color w:val="222222"/>
                <w:sz w:val="20"/>
              </w:rPr>
              <w:t xml:space="preserve">How it works: </w:t>
            </w:r>
            <w:r>
              <w:rPr>
                <w:rFonts w:ascii="Arial" w:hAnsi="Arial"/>
                <w:color w:val="333333"/>
                <w:sz w:val="20"/>
              </w:rPr>
              <w:t>Tooth enamel is the hardest substance produced by the human body, rich in crystalline calcium phosphate, but because it contains no living cells, it cannot grow back if you get a cavity.</w:t>
            </w:r>
          </w:p>
          <w:p>
            <w:pPr>
              <w:spacing w:after="0"/>
            </w:pPr>
            <w:r>
              <w:rPr>
                <w:rFonts w:ascii="Arial" w:hAnsi="Arial"/>
                <w:i/>
                <w:color w:val="666666"/>
                <w:sz w:val="20"/>
              </w:rPr>
              <w:t xml:space="preserve">Think about it: </w:t>
            </w:r>
            <w:r>
              <w:rPr>
                <w:rFonts w:ascii="Arial" w:hAnsi="Arial"/>
                <w:i/>
                <w:color w:val="666666"/>
                <w:sz w:val="20"/>
              </w:rPr>
              <w:t>Why is brushing your teeth two times a day with fluoride toothpaste the secret to strong tooth enamel?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#537 — Weather</w:t>
            </w:r>
          </w:p>
          <w:p>
            <w:pPr>
              <w:spacing w:after="80"/>
            </w:pPr>
            <w:r>
              <w:rPr>
                <w:rFonts w:ascii="Arial" w:hAnsi="Arial"/>
                <w:b/>
                <w:color w:val="111111"/>
                <w:sz w:val="23"/>
              </w:rPr>
              <w:t>Waterspouts are tornadoes that form over warm ocean water and suck up whirling sea spray!</w:t>
            </w:r>
          </w:p>
          <w:p>
            <w:pPr>
              <w:spacing w:after="80"/>
            </w:pPr>
            <w:r>
              <w:rPr>
                <w:rFonts w:ascii="Arial" w:hAnsi="Arial"/>
                <w:b/>
                <w:color w:val="222222"/>
                <w:sz w:val="20"/>
              </w:rPr>
              <w:t xml:space="preserve">How it works: </w:t>
            </w:r>
            <w:r>
              <w:rPr>
                <w:rFonts w:ascii="Arial" w:hAnsi="Arial"/>
                <w:color w:val="333333"/>
                <w:sz w:val="20"/>
              </w:rPr>
              <w:t>These spinning vortex columns connect low-hanging cumulus clouds to the water's surface, sometimes scooping up small fish and frogs and dropping them inland during stormy weather.</w:t>
            </w:r>
          </w:p>
          <w:p>
            <w:pPr>
              <w:spacing w:after="0"/>
            </w:pPr>
            <w:r>
              <w:rPr>
                <w:rFonts w:ascii="Arial" w:hAnsi="Arial"/>
                <w:i/>
                <w:color w:val="666666"/>
                <w:sz w:val="20"/>
              </w:rPr>
              <w:t xml:space="preserve">Think about it: </w:t>
            </w:r>
            <w:r>
              <w:rPr>
                <w:rFonts w:ascii="Arial" w:hAnsi="Arial"/>
                <w:i/>
                <w:color w:val="666666"/>
                <w:sz w:val="20"/>
              </w:rPr>
              <w:t>What would you say if a waterspout dropped a shower of little swimming fish onto your lawn?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#538 — History</w:t>
            </w:r>
          </w:p>
          <w:p>
            <w:pPr>
              <w:spacing w:after="80"/>
            </w:pPr>
            <w:r>
              <w:rPr>
                <w:rFonts w:ascii="Arial" w:hAnsi="Arial"/>
                <w:b/>
                <w:color w:val="111111"/>
                <w:sz w:val="23"/>
              </w:rPr>
              <w:t>The Leaning Tower of Pisa began sinking and leaning while it was still being built in the year about 1173!</w:t>
            </w:r>
          </w:p>
          <w:p>
            <w:pPr>
              <w:spacing w:after="80"/>
            </w:pPr>
            <w:r>
              <w:rPr>
                <w:rFonts w:ascii="Arial" w:hAnsi="Arial"/>
                <w:b/>
                <w:color w:val="222222"/>
                <w:sz w:val="20"/>
              </w:rPr>
              <w:t xml:space="preserve">How it works: </w:t>
            </w:r>
            <w:r>
              <w:rPr>
                <w:rFonts w:ascii="Arial" w:hAnsi="Arial"/>
                <w:color w:val="333333"/>
                <w:sz w:val="20"/>
              </w:rPr>
              <w:t>Constructed on soft, unstable soil made of clay and sand, the marble bell tower started tilting southward during the third story's construction, taking two hundred years to complete with curved columns.</w:t>
            </w:r>
          </w:p>
          <w:p>
            <w:pPr>
              <w:spacing w:after="0"/>
            </w:pPr>
            <w:r>
              <w:rPr>
                <w:rFonts w:ascii="Arial" w:hAnsi="Arial"/>
                <w:i/>
                <w:color w:val="666666"/>
                <w:sz w:val="20"/>
              </w:rPr>
              <w:t xml:space="preserve">Think about it: </w:t>
            </w:r>
            <w:r>
              <w:rPr>
                <w:rFonts w:ascii="Arial" w:hAnsi="Arial"/>
                <w:i/>
                <w:color w:val="666666"/>
                <w:sz w:val="20"/>
              </w:rPr>
              <w:t>How did architects stop the Leaning Tower of Pisa from tipping completely over into the Italian grass?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#539 — Technology</w:t>
            </w:r>
          </w:p>
          <w:p>
            <w:pPr>
              <w:spacing w:after="80"/>
            </w:pPr>
            <w:r>
              <w:rPr>
                <w:rFonts w:ascii="Arial" w:hAnsi="Arial"/>
                <w:b/>
                <w:color w:val="111111"/>
                <w:sz w:val="23"/>
              </w:rPr>
              <w:t>The first hard disk drive made by IBM in about 1956 was the size of two refrigerators and held just five megabytes!</w:t>
            </w:r>
          </w:p>
          <w:p>
            <w:pPr>
              <w:spacing w:after="80"/>
            </w:pPr>
            <w:r>
              <w:rPr>
                <w:rFonts w:ascii="Arial" w:hAnsi="Arial"/>
                <w:b/>
                <w:color w:val="222222"/>
                <w:sz w:val="20"/>
              </w:rPr>
              <w:t xml:space="preserve">How it works: </w:t>
            </w:r>
            <w:r>
              <w:rPr>
                <w:rFonts w:ascii="Arial" w:hAnsi="Arial"/>
                <w:color w:val="333333"/>
                <w:sz w:val="20"/>
              </w:rPr>
              <w:t>Weighing over a ton, the RAMAC 305 used fifty spinning magnetic platters to store about as much digital information as a single modern MP3 music song or a few digital pictures.</w:t>
            </w:r>
          </w:p>
          <w:p>
            <w:pPr>
              <w:spacing w:after="0"/>
            </w:pPr>
            <w:r>
              <w:rPr>
                <w:rFonts w:ascii="Arial" w:hAnsi="Arial"/>
                <w:i/>
                <w:color w:val="666666"/>
                <w:sz w:val="20"/>
              </w:rPr>
              <w:t xml:space="preserve">Think about it: </w:t>
            </w:r>
            <w:r>
              <w:rPr>
                <w:rFonts w:ascii="Arial" w:hAnsi="Arial"/>
                <w:i/>
                <w:color w:val="666666"/>
                <w:sz w:val="20"/>
              </w:rPr>
              <w:t>How amazing is it that your tiny thumb drive holds thousands of times more data than a two-ton refrigerator?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#540 — Transportation</w:t>
            </w:r>
          </w:p>
          <w:p>
            <w:pPr>
              <w:spacing w:after="80"/>
            </w:pPr>
            <w:r>
              <w:rPr>
                <w:rFonts w:ascii="Arial" w:hAnsi="Arial"/>
                <w:b/>
                <w:color w:val="111111"/>
                <w:sz w:val="23"/>
              </w:rPr>
              <w:t>Paragliders fly through the mountain air using a fabric wing that inflates like a parachute ram-air mattress!</w:t>
            </w:r>
          </w:p>
          <w:p>
            <w:pPr>
              <w:spacing w:after="80"/>
            </w:pPr>
            <w:r>
              <w:rPr>
                <w:rFonts w:ascii="Arial" w:hAnsi="Arial"/>
                <w:b/>
                <w:color w:val="222222"/>
                <w:sz w:val="20"/>
              </w:rPr>
              <w:t xml:space="preserve">How it works: </w:t>
            </w:r>
            <w:r>
              <w:rPr>
                <w:rFonts w:ascii="Arial" w:hAnsi="Arial"/>
                <w:color w:val="333333"/>
                <w:sz w:val="20"/>
              </w:rPr>
              <w:t>By running off a grassy hill slope, wind rushes into the open front cells of the flexible canopy, creating an aerodynamic wing shape that allows pilots to soar on thermal updrafts for hours.</w:t>
            </w:r>
          </w:p>
          <w:p>
            <w:pPr>
              <w:spacing w:after="0"/>
            </w:pPr>
            <w:r>
              <w:rPr>
                <w:rFonts w:ascii="Arial" w:hAnsi="Arial"/>
                <w:i/>
                <w:color w:val="666666"/>
                <w:sz w:val="20"/>
              </w:rPr>
              <w:t xml:space="preserve">Think about it: </w:t>
            </w:r>
            <w:r>
              <w:rPr>
                <w:rFonts w:ascii="Arial" w:hAnsi="Arial"/>
                <w:i/>
                <w:color w:val="666666"/>
                <w:sz w:val="20"/>
              </w:rPr>
              <w:t>Can you imagine where you would land if you could glide silently over Alpine mountain meadows hanging from a colorful paraglider wing?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#541 — Food</w:t>
            </w:r>
          </w:p>
          <w:p>
            <w:pPr>
              <w:spacing w:after="80"/>
            </w:pPr>
            <w:r>
              <w:rPr>
                <w:rFonts w:ascii="Arial" w:hAnsi="Arial"/>
                <w:b/>
                <w:color w:val="111111"/>
                <w:sz w:val="23"/>
              </w:rPr>
              <w:t>Onions make you cry because slicing their cells releases a sulfur gas that irritates your eyes!</w:t>
            </w:r>
          </w:p>
          <w:p>
            <w:pPr>
              <w:spacing w:after="80"/>
            </w:pPr>
            <w:r>
              <w:rPr>
                <w:rFonts w:ascii="Arial" w:hAnsi="Arial"/>
                <w:b/>
                <w:color w:val="222222"/>
                <w:sz w:val="20"/>
              </w:rPr>
              <w:t xml:space="preserve">How it works: </w:t>
            </w:r>
            <w:r>
              <w:rPr>
                <w:rFonts w:ascii="Arial" w:hAnsi="Arial"/>
                <w:color w:val="333333"/>
                <w:sz w:val="20"/>
              </w:rPr>
              <w:t>When your knife breaks onion cells, an enzyme reacts with amino acids to form stinging onion gas; when this gas touches the moisture in your eyes, your tear ducts produce tears to wash it away.</w:t>
            </w:r>
          </w:p>
          <w:p>
            <w:pPr>
              <w:spacing w:after="0"/>
            </w:pPr>
            <w:r>
              <w:rPr>
                <w:rFonts w:ascii="Arial" w:hAnsi="Arial"/>
                <w:i/>
                <w:color w:val="666666"/>
                <w:sz w:val="20"/>
              </w:rPr>
              <w:t xml:space="preserve">Think about it: </w:t>
            </w:r>
            <w:r>
              <w:rPr>
                <w:rFonts w:ascii="Arial" w:hAnsi="Arial"/>
                <w:i/>
                <w:color w:val="666666"/>
                <w:sz w:val="20"/>
              </w:rPr>
              <w:t>Why do chefs sometimes wear swimming goggles in the kitchen when chopping big piles of stinging yellow onions?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#542 — Sports</w:t>
            </w:r>
          </w:p>
          <w:p>
            <w:pPr>
              <w:spacing w:after="80"/>
            </w:pPr>
            <w:r>
              <w:rPr>
                <w:rFonts w:ascii="Arial" w:hAnsi="Arial"/>
                <w:b/>
                <w:color w:val="111111"/>
                <w:sz w:val="23"/>
              </w:rPr>
              <w:t>The longest recorded home run hit in major league baseball traveled five hundred eighty-two feet!</w:t>
            </w:r>
          </w:p>
          <w:p>
            <w:pPr>
              <w:spacing w:after="80"/>
            </w:pPr>
            <w:r>
              <w:rPr>
                <w:rFonts w:ascii="Arial" w:hAnsi="Arial"/>
                <w:b/>
                <w:color w:val="222222"/>
                <w:sz w:val="20"/>
              </w:rPr>
              <w:t xml:space="preserve">How it works: </w:t>
            </w:r>
            <w:r>
              <w:rPr>
                <w:rFonts w:ascii="Arial" w:hAnsi="Arial"/>
                <w:color w:val="333333"/>
                <w:sz w:val="20"/>
              </w:rPr>
              <w:t>In 1987, slugger Jose Canseco hit a baseball with such explosive bat speed and power that the ball soared over the stadium seats and landed nearly two football fields away from home plate.</w:t>
            </w:r>
          </w:p>
          <w:p>
            <w:pPr>
              <w:spacing w:after="0"/>
            </w:pPr>
            <w:r>
              <w:rPr>
                <w:rFonts w:ascii="Arial" w:hAnsi="Arial"/>
                <w:i/>
                <w:color w:val="666666"/>
                <w:sz w:val="20"/>
              </w:rPr>
              <w:t xml:space="preserve">Think about it: </w:t>
            </w:r>
            <w:r>
              <w:rPr>
                <w:rFonts w:ascii="Arial" w:hAnsi="Arial"/>
                <w:i/>
                <w:color w:val="666666"/>
                <w:sz w:val="20"/>
              </w:rPr>
              <w:t>How strong would your arms need to be to hit a baseball across two entire football fields without stopping?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#543 — Art</w:t>
            </w:r>
          </w:p>
          <w:p>
            <w:pPr>
              <w:spacing w:after="80"/>
            </w:pPr>
            <w:r>
              <w:rPr>
                <w:rFonts w:ascii="Arial" w:hAnsi="Arial"/>
                <w:b/>
                <w:color w:val="111111"/>
                <w:sz w:val="23"/>
              </w:rPr>
              <w:t>Pop artist Andy Warhol made famous museum paintings of everyday Campbell's soup cans and Coca-Cola bottles!</w:t>
            </w:r>
          </w:p>
          <w:p>
            <w:pPr>
              <w:spacing w:after="80"/>
            </w:pPr>
            <w:r>
              <w:rPr>
                <w:rFonts w:ascii="Arial" w:hAnsi="Arial"/>
                <w:b/>
                <w:color w:val="222222"/>
                <w:sz w:val="20"/>
              </w:rPr>
              <w:t xml:space="preserve">How it works: </w:t>
            </w:r>
            <w:r>
              <w:rPr>
                <w:rFonts w:ascii="Arial" w:hAnsi="Arial"/>
                <w:color w:val="333333"/>
                <w:sz w:val="20"/>
              </w:rPr>
              <w:t>In the 1960s, Warhol used silkscreen screen-printing techniques to celebrate American consumer culture and mass advertising, proving that ordinary supermarket grocery items could be exhibited as modern fine art.</w:t>
            </w:r>
          </w:p>
          <w:p>
            <w:pPr>
              <w:spacing w:after="0"/>
            </w:pPr>
            <w:r>
              <w:rPr>
                <w:rFonts w:ascii="Arial" w:hAnsi="Arial"/>
                <w:i/>
                <w:color w:val="666666"/>
                <w:sz w:val="20"/>
              </w:rPr>
              <w:t xml:space="preserve">Think about it: </w:t>
            </w:r>
            <w:r>
              <w:rPr>
                <w:rFonts w:ascii="Arial" w:hAnsi="Arial"/>
                <w:i/>
                <w:color w:val="666666"/>
                <w:sz w:val="20"/>
              </w:rPr>
              <w:t>Have you ever wondered would you hang it inside an art gallery if you painted a picture of your favorite grocery store snack box?</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#544 — Music</w:t>
            </w:r>
          </w:p>
          <w:p>
            <w:pPr>
              <w:spacing w:after="80"/>
            </w:pPr>
            <w:r>
              <w:rPr>
                <w:rFonts w:ascii="Arial" w:hAnsi="Arial"/>
                <w:b/>
                <w:color w:val="111111"/>
                <w:sz w:val="23"/>
              </w:rPr>
              <w:t>A synthesizer is an electronic keyboard that can imitate the sound of a grand piano, electric guitar, or flying spaceship!</w:t>
            </w:r>
          </w:p>
          <w:p>
            <w:pPr>
              <w:spacing w:after="80"/>
            </w:pPr>
            <w:r>
              <w:rPr>
                <w:rFonts w:ascii="Arial" w:hAnsi="Arial"/>
                <w:b/>
                <w:color w:val="222222"/>
                <w:sz w:val="20"/>
              </w:rPr>
              <w:t xml:space="preserve">How it works: </w:t>
            </w:r>
            <w:r>
              <w:rPr>
                <w:rFonts w:ascii="Arial" w:hAnsi="Arial"/>
                <w:color w:val="333333"/>
                <w:sz w:val="20"/>
              </w:rPr>
              <w:t>By generating digital sound oscillators and manipulating frequency waveforms with filters and envelopes, modern synthesizers allow one musician to produce the sound of an entire eighty-piece symphony orchestra.</w:t>
            </w:r>
          </w:p>
          <w:p>
            <w:pPr>
              <w:spacing w:after="0"/>
            </w:pPr>
            <w:r>
              <w:rPr>
                <w:rFonts w:ascii="Arial" w:hAnsi="Arial"/>
                <w:i/>
                <w:color w:val="666666"/>
                <w:sz w:val="20"/>
              </w:rPr>
              <w:t xml:space="preserve">Think about it: </w:t>
            </w:r>
            <w:r>
              <w:rPr>
                <w:rFonts w:ascii="Arial" w:hAnsi="Arial"/>
                <w:i/>
                <w:color w:val="666666"/>
                <w:sz w:val="20"/>
              </w:rPr>
              <w:t>Can you imagine what cool space-age robot sounds would you program into your song if you played a digital synthesizer keyboard?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#545 — Mathematics</w:t>
            </w:r>
          </w:p>
          <w:p>
            <w:pPr>
              <w:spacing w:after="80"/>
            </w:pPr>
            <w:r>
              <w:rPr>
                <w:rFonts w:ascii="Arial" w:hAnsi="Arial"/>
                <w:b/>
                <w:color w:val="111111"/>
                <w:sz w:val="23"/>
              </w:rPr>
              <w:t>The Mayan civilization in Central America independently invented the mathematical concept of zero around AD 350!</w:t>
            </w:r>
          </w:p>
          <w:p>
            <w:pPr>
              <w:spacing w:after="80"/>
            </w:pPr>
            <w:r>
              <w:rPr>
                <w:rFonts w:ascii="Arial" w:hAnsi="Arial"/>
                <w:b/>
                <w:color w:val="222222"/>
                <w:sz w:val="20"/>
              </w:rPr>
              <w:t xml:space="preserve">How it works: </w:t>
            </w:r>
            <w:r>
              <w:rPr>
                <w:rFonts w:ascii="Arial" w:hAnsi="Arial"/>
                <w:color w:val="333333"/>
                <w:sz w:val="20"/>
              </w:rPr>
              <w:t>Using a shell or turtle glyph symbol to represent zero, Mayan astronomers and mathematicians developed a sophisticated base-twenty calendar system capable of predicting solar eclipses centuries in advance.</w:t>
            </w:r>
          </w:p>
          <w:p>
            <w:pPr>
              <w:spacing w:after="0"/>
            </w:pPr>
            <w:r>
              <w:rPr>
                <w:rFonts w:ascii="Arial" w:hAnsi="Arial"/>
                <w:i/>
                <w:color w:val="666666"/>
                <w:sz w:val="20"/>
              </w:rPr>
              <w:t xml:space="preserve">Think about it: </w:t>
            </w:r>
            <w:r>
              <w:rPr>
                <w:rFonts w:ascii="Arial" w:hAnsi="Arial"/>
                <w:i/>
                <w:color w:val="666666"/>
                <w:sz w:val="20"/>
              </w:rPr>
              <w:t>How smart were ancient Mayan astronomers to use a turtle shell symbol for zero to predict eclipses?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#546 — Language</w:t>
            </w:r>
          </w:p>
          <w:p>
            <w:pPr>
              <w:spacing w:after="80"/>
            </w:pPr>
            <w:r>
              <w:rPr>
                <w:rFonts w:ascii="Arial" w:hAnsi="Arial"/>
                <w:b/>
                <w:color w:val="111111"/>
                <w:sz w:val="23"/>
              </w:rPr>
              <w:t>An adjective is a descriptive grammar word that tells you more about a noun person, place, or thing!</w:t>
            </w:r>
          </w:p>
          <w:p>
            <w:pPr>
              <w:spacing w:after="80"/>
            </w:pPr>
            <w:r>
              <w:rPr>
                <w:rFonts w:ascii="Arial" w:hAnsi="Arial"/>
                <w:b/>
                <w:color w:val="222222"/>
                <w:sz w:val="20"/>
              </w:rPr>
              <w:t xml:space="preserve">How it works: </w:t>
            </w:r>
            <w:r>
              <w:rPr>
                <w:rFonts w:ascii="Arial" w:hAnsi="Arial"/>
                <w:color w:val="333333"/>
                <w:sz w:val="20"/>
              </w:rPr>
              <w:t>Colorful adjectives like 'shiny,' 'fluffy,' 'gigantic,' 'friendly,' and 'purple' paint vivid pictures in a reader's mind, turning a boring 'dog' into a 'fluffy, friendly brown dog.'</w:t>
            </w:r>
          </w:p>
          <w:p>
            <w:pPr>
              <w:spacing w:after="0"/>
            </w:pPr>
            <w:r>
              <w:rPr>
                <w:rFonts w:ascii="Arial" w:hAnsi="Arial"/>
                <w:i/>
                <w:color w:val="666666"/>
                <w:sz w:val="20"/>
              </w:rPr>
              <w:t xml:space="preserve">Think about it: </w:t>
            </w:r>
            <w:r>
              <w:rPr>
                <w:rFonts w:ascii="Arial" w:hAnsi="Arial"/>
                <w:i/>
                <w:color w:val="666666"/>
                <w:sz w:val="20"/>
              </w:rPr>
              <w:t>What three exciting adjectives would you use to describe your favorite birthday present?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#547 — Culture</w:t>
            </w:r>
          </w:p>
          <w:p>
            <w:pPr>
              <w:spacing w:after="80"/>
            </w:pPr>
            <w:r>
              <w:rPr>
                <w:rFonts w:ascii="Arial" w:hAnsi="Arial"/>
                <w:b/>
                <w:color w:val="111111"/>
                <w:sz w:val="23"/>
              </w:rPr>
              <w:t>Traditional Hawaiian hula dancing uses gentle hand gestures and swaying hips to tell stories about nature!</w:t>
            </w:r>
          </w:p>
          <w:p>
            <w:pPr>
              <w:spacing w:after="80"/>
            </w:pPr>
            <w:r>
              <w:rPr>
                <w:rFonts w:ascii="Arial" w:hAnsi="Arial"/>
                <w:b/>
                <w:color w:val="222222"/>
                <w:sz w:val="20"/>
              </w:rPr>
              <w:t xml:space="preserve">How it works: </w:t>
            </w:r>
            <w:r>
              <w:rPr>
                <w:rFonts w:ascii="Arial" w:hAnsi="Arial"/>
                <w:color w:val="333333"/>
                <w:sz w:val="20"/>
              </w:rPr>
              <w:t>Before written language existed in Hawaii, hula dancers preserved island history by using graceful hand movements to depict ocean waves, swaying palm trees, falling rain, and blooming tropical hibiscus flowers.</w:t>
            </w:r>
          </w:p>
          <w:p>
            <w:pPr>
              <w:spacing w:after="0"/>
            </w:pPr>
            <w:r>
              <w:rPr>
                <w:rFonts w:ascii="Arial" w:hAnsi="Arial"/>
                <w:i/>
                <w:color w:val="666666"/>
                <w:sz w:val="20"/>
              </w:rPr>
              <w:t xml:space="preserve">Think about it: </w:t>
            </w:r>
            <w:r>
              <w:rPr>
                <w:rFonts w:ascii="Arial" w:hAnsi="Arial"/>
                <w:i/>
                <w:color w:val="666666"/>
                <w:sz w:val="20"/>
              </w:rPr>
              <w:t>Can you use your hands and arms to tell a story about ocean waves and palm trees without speaking words?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#548 — Inventions</w:t>
            </w:r>
          </w:p>
          <w:p>
            <w:pPr>
              <w:spacing w:after="80"/>
            </w:pPr>
            <w:r>
              <w:rPr>
                <w:rFonts w:ascii="Arial" w:hAnsi="Arial"/>
                <w:b/>
                <w:color w:val="111111"/>
                <w:sz w:val="23"/>
              </w:rPr>
              <w:t>The aerosol spray can was invented in about 1926 by a Norwegian chemical engineer named Erik Rotheim!</w:t>
            </w:r>
          </w:p>
          <w:p>
            <w:pPr>
              <w:spacing w:after="80"/>
            </w:pPr>
            <w:r>
              <w:rPr>
                <w:rFonts w:ascii="Arial" w:hAnsi="Arial"/>
                <w:b/>
                <w:color w:val="222222"/>
                <w:sz w:val="20"/>
              </w:rPr>
              <w:t xml:space="preserve">How it works: </w:t>
            </w:r>
            <w:r>
              <w:rPr>
                <w:rFonts w:ascii="Arial" w:hAnsi="Arial"/>
                <w:color w:val="333333"/>
                <w:sz w:val="20"/>
              </w:rPr>
              <w:t>Rotheim patented a valved metal can that used liquefied propellant gas to atomize fluids, creating a pressurized delivery system used today for everything from spray paint and bug spray to whipped cream.</w:t>
            </w:r>
          </w:p>
          <w:p>
            <w:pPr>
              <w:spacing w:after="0"/>
            </w:pPr>
            <w:r>
              <w:rPr>
                <w:rFonts w:ascii="Arial" w:hAnsi="Arial"/>
                <w:i/>
                <w:color w:val="666666"/>
                <w:sz w:val="20"/>
              </w:rPr>
              <w:t xml:space="preserve">Think about it: </w:t>
            </w:r>
            <w:r>
              <w:rPr>
                <w:rFonts w:ascii="Arial" w:hAnsi="Arial"/>
                <w:i/>
                <w:color w:val="666666"/>
                <w:sz w:val="20"/>
              </w:rPr>
              <w:t>What is your favorite treat that comes out of a pressurized spray can: sweet whipped cream or cheese spray?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#549 — World Records</w:t>
            </w:r>
          </w:p>
          <w:p>
            <w:pPr>
              <w:spacing w:after="80"/>
            </w:pPr>
            <w:r>
              <w:rPr>
                <w:rFonts w:ascii="Arial" w:hAnsi="Arial"/>
                <w:b/>
                <w:color w:val="111111"/>
                <w:sz w:val="23"/>
              </w:rPr>
              <w:t>The most people ever to fit inside a single standard classic car together is twenty-eight gymnasts!</w:t>
            </w:r>
          </w:p>
          <w:p>
            <w:pPr>
              <w:spacing w:after="80"/>
            </w:pPr>
            <w:r>
              <w:rPr>
                <w:rFonts w:ascii="Arial" w:hAnsi="Arial"/>
                <w:b/>
                <w:color w:val="222222"/>
                <w:sz w:val="20"/>
              </w:rPr>
              <w:t xml:space="preserve">How it works: </w:t>
            </w:r>
            <w:r>
              <w:rPr>
                <w:rFonts w:ascii="Arial" w:hAnsi="Arial"/>
                <w:color w:val="333333"/>
                <w:sz w:val="20"/>
              </w:rPr>
              <w:t>In about 2015, twenty-eight flexible athletes from Sussex, England contorted their bodies to squeeze inside the passenger cabin and boot of a tiny classic Mini Cooper car with all doors and windows closed.</w:t>
            </w:r>
          </w:p>
          <w:p>
            <w:pPr>
              <w:spacing w:after="0"/>
            </w:pPr>
            <w:r>
              <w:rPr>
                <w:rFonts w:ascii="Arial" w:hAnsi="Arial"/>
                <w:i/>
                <w:color w:val="666666"/>
                <w:sz w:val="20"/>
              </w:rPr>
              <w:t xml:space="preserve">Think about it: </w:t>
            </w:r>
            <w:r>
              <w:rPr>
                <w:rFonts w:ascii="Arial" w:hAnsi="Arial"/>
                <w:i/>
                <w:color w:val="666666"/>
                <w:sz w:val="20"/>
              </w:rPr>
              <w:t>How many of your classmates do you think could squeeze together inside a small family station wagon?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#550 — General Knowledge</w:t>
            </w:r>
          </w:p>
          <w:p>
            <w:pPr>
              <w:spacing w:after="80"/>
            </w:pPr>
            <w:r>
              <w:rPr>
                <w:rFonts w:ascii="Arial" w:hAnsi="Arial"/>
                <w:b/>
                <w:color w:val="111111"/>
                <w:sz w:val="23"/>
              </w:rPr>
              <w:t>The International Space Station is the largest multinational scientific project ever built by humanity!</w:t>
            </w:r>
          </w:p>
          <w:p>
            <w:pPr>
              <w:spacing w:after="80"/>
            </w:pPr>
            <w:r>
              <w:rPr>
                <w:rFonts w:ascii="Arial" w:hAnsi="Arial"/>
                <w:b/>
                <w:color w:val="222222"/>
                <w:sz w:val="20"/>
              </w:rPr>
              <w:t xml:space="preserve">How it works: </w:t>
            </w:r>
            <w:r>
              <w:rPr>
                <w:rFonts w:ascii="Arial" w:hAnsi="Arial"/>
                <w:color w:val="333333"/>
                <w:sz w:val="20"/>
              </w:rPr>
              <w:t>Five space agencies representing the USA, Russia, Europe, Japan, and Canada worked together for decades to launch and assemble this orbiting laboratory where international astronauts live as friends.</w:t>
            </w:r>
          </w:p>
          <w:p>
            <w:pPr>
              <w:spacing w:after="0"/>
            </w:pPr>
            <w:r>
              <w:rPr>
                <w:rFonts w:ascii="Arial" w:hAnsi="Arial"/>
                <w:i/>
                <w:color w:val="666666"/>
                <w:sz w:val="20"/>
              </w:rPr>
              <w:t xml:space="preserve">Think about it: </w:t>
            </w:r>
            <w:r>
              <w:rPr>
                <w:rFonts w:ascii="Arial" w:hAnsi="Arial"/>
                <w:i/>
                <w:color w:val="666666"/>
                <w:sz w:val="20"/>
              </w:rPr>
              <w:t>Why is the space station a shining example of how different countries can work together peacefully in space?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#551 — Animals</w:t>
            </w:r>
          </w:p>
          <w:p>
            <w:pPr>
              <w:spacing w:after="80"/>
            </w:pPr>
            <w:r>
              <w:rPr>
                <w:rFonts w:ascii="Arial" w:hAnsi="Arial"/>
                <w:b/>
                <w:color w:val="111111"/>
                <w:sz w:val="23"/>
              </w:rPr>
              <w:t>Platypuses do not have stomachs inside their bodies!</w:t>
            </w:r>
          </w:p>
          <w:p>
            <w:pPr>
              <w:spacing w:after="80"/>
            </w:pPr>
            <w:r>
              <w:rPr>
                <w:rFonts w:ascii="Arial" w:hAnsi="Arial"/>
                <w:b/>
                <w:color w:val="222222"/>
                <w:sz w:val="20"/>
              </w:rPr>
              <w:t xml:space="preserve">How it works: </w:t>
            </w:r>
            <w:r>
              <w:rPr>
                <w:rFonts w:ascii="Arial" w:hAnsi="Arial"/>
                <w:color w:val="333333"/>
                <w:sz w:val="20"/>
              </w:rPr>
              <w:t>Their esophagus connects directly to their intestines without a acid-filled stomach pouch, because the small freshwater worms and insects they eat are easily broken down by intestinal enzymes alone.</w:t>
            </w:r>
          </w:p>
          <w:p>
            <w:pPr>
              <w:spacing w:after="0"/>
            </w:pPr>
            <w:r>
              <w:rPr>
                <w:rFonts w:ascii="Arial" w:hAnsi="Arial"/>
                <w:i/>
                <w:color w:val="666666"/>
                <w:sz w:val="20"/>
              </w:rPr>
              <w:t xml:space="preserve">Think about it: </w:t>
            </w:r>
            <w:r>
              <w:rPr>
                <w:rFonts w:ascii="Arial" w:hAnsi="Arial"/>
                <w:i/>
                <w:color w:val="666666"/>
                <w:sz w:val="20"/>
              </w:rPr>
              <w:t>Can you imagine how fast would you finish your veggies if you did not need a stomach to digest dinner?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#552 — Dinosaurs</w:t>
            </w:r>
          </w:p>
          <w:p>
            <w:pPr>
              <w:spacing w:after="80"/>
            </w:pPr>
            <w:r>
              <w:rPr>
                <w:rFonts w:ascii="Arial" w:hAnsi="Arial"/>
                <w:b/>
                <w:color w:val="111111"/>
                <w:sz w:val="23"/>
              </w:rPr>
              <w:t>Dimetrodon lived millions of years before dinosaurs and was more closely related to mammals!</w:t>
            </w:r>
          </w:p>
          <w:p>
            <w:pPr>
              <w:spacing w:after="80"/>
            </w:pPr>
            <w:r>
              <w:rPr>
                <w:rFonts w:ascii="Arial" w:hAnsi="Arial"/>
                <w:b/>
                <w:color w:val="222222"/>
                <w:sz w:val="20"/>
              </w:rPr>
              <w:t xml:space="preserve">How it works: </w:t>
            </w:r>
            <w:r>
              <w:rPr>
                <w:rFonts w:ascii="Arial" w:hAnsi="Arial"/>
                <w:color w:val="333333"/>
                <w:sz w:val="20"/>
              </w:rPr>
              <w:t>Its famous back sail was formed by elongated spine bones connected by blood-rich skin, which it used like a solar panel to warm up quickly in the morning sun before other reptiles could move.</w:t>
            </w:r>
          </w:p>
          <w:p>
            <w:pPr>
              <w:spacing w:after="0"/>
            </w:pPr>
            <w:r>
              <w:rPr>
                <w:rFonts w:ascii="Arial" w:hAnsi="Arial"/>
                <w:i/>
                <w:color w:val="666666"/>
                <w:sz w:val="20"/>
              </w:rPr>
              <w:t xml:space="preserve">Think about it: </w:t>
            </w:r>
            <w:r>
              <w:rPr>
                <w:rFonts w:ascii="Arial" w:hAnsi="Arial"/>
                <w:i/>
                <w:color w:val="666666"/>
                <w:sz w:val="20"/>
              </w:rPr>
              <w:t>Which one would you explore first if you had the magical ability to warm up using a solar sail on your back?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#553 — Space</w:t>
            </w:r>
          </w:p>
          <w:p>
            <w:pPr>
              <w:spacing w:after="80"/>
            </w:pPr>
            <w:r>
              <w:rPr>
                <w:rFonts w:ascii="Arial" w:hAnsi="Arial"/>
                <w:b/>
                <w:color w:val="111111"/>
                <w:sz w:val="23"/>
              </w:rPr>
              <w:t>The asteroid belt between Mars and Jupiter contains millions of rocky remnants from the dawn of planets!</w:t>
            </w:r>
          </w:p>
          <w:p>
            <w:pPr>
              <w:spacing w:after="80"/>
            </w:pPr>
            <w:r>
              <w:rPr>
                <w:rFonts w:ascii="Arial" w:hAnsi="Arial"/>
                <w:b/>
                <w:color w:val="222222"/>
                <w:sz w:val="20"/>
              </w:rPr>
              <w:t xml:space="preserve">How it works: </w:t>
            </w:r>
            <w:r>
              <w:rPr>
                <w:rFonts w:ascii="Arial" w:hAnsi="Arial"/>
                <w:color w:val="333333"/>
                <w:sz w:val="20"/>
              </w:rPr>
              <w:t>These chunks of rock and metal failed to coalesce into a full-sized planet due to Jupiter's disruptive gravitational pull, leaving a vast ring of debris where asteroids occasionally bump and shatter.</w:t>
            </w:r>
          </w:p>
          <w:p>
            <w:pPr>
              <w:spacing w:after="0"/>
            </w:pPr>
            <w:r>
              <w:rPr>
                <w:rFonts w:ascii="Arial" w:hAnsi="Arial"/>
                <w:i/>
                <w:color w:val="666666"/>
                <w:sz w:val="20"/>
              </w:rPr>
              <w:t xml:space="preserve">Think about it: </w:t>
            </w:r>
            <w:r>
              <w:rPr>
                <w:rFonts w:ascii="Arial" w:hAnsi="Arial"/>
                <w:i/>
                <w:color w:val="666666"/>
                <w:sz w:val="20"/>
              </w:rPr>
              <w:t>Have you ever wondered how fast would your reflexes need to dodge rocks if you were steering a spaceship through an asteroid belt?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#554 — Science</w:t>
            </w:r>
          </w:p>
          <w:p>
            <w:pPr>
              <w:spacing w:after="80"/>
            </w:pPr>
            <w:r>
              <w:rPr>
                <w:rFonts w:ascii="Arial" w:hAnsi="Arial"/>
                <w:b/>
                <w:color w:val="111111"/>
                <w:sz w:val="23"/>
              </w:rPr>
              <w:t>Prisms can split a beam of white sunlight into a brilliant rainbow of colors!</w:t>
            </w:r>
          </w:p>
          <w:p>
            <w:pPr>
              <w:spacing w:after="80"/>
            </w:pPr>
            <w:r>
              <w:rPr>
                <w:rFonts w:ascii="Arial" w:hAnsi="Arial"/>
                <w:b/>
                <w:color w:val="222222"/>
                <w:sz w:val="20"/>
              </w:rPr>
              <w:t xml:space="preserve">How it works: </w:t>
            </w:r>
            <w:r>
              <w:rPr>
                <w:rFonts w:ascii="Arial" w:hAnsi="Arial"/>
                <w:color w:val="333333"/>
                <w:sz w:val="20"/>
              </w:rPr>
              <w:t>A triangular glass prism bends each color wavelength at a slightly different angle, separating composite white light into its fundamental spectral components from violet at the bottom to red at the top.</w:t>
            </w:r>
          </w:p>
          <w:p>
            <w:pPr>
              <w:spacing w:after="0"/>
            </w:pPr>
            <w:r>
              <w:rPr>
                <w:rFonts w:ascii="Arial" w:hAnsi="Arial"/>
                <w:i/>
                <w:color w:val="666666"/>
                <w:sz w:val="20"/>
              </w:rPr>
              <w:t xml:space="preserve">Think about it: </w:t>
            </w:r>
            <w:r>
              <w:rPr>
                <w:rFonts w:ascii="Arial" w:hAnsi="Arial"/>
                <w:i/>
                <w:color w:val="666666"/>
                <w:sz w:val="20"/>
              </w:rPr>
              <w:t>Can you imagine where would the rainbow sunbeams land on your walls if you hung a crystal prism in your bedroom window?</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#555 — Nature</w:t>
            </w:r>
          </w:p>
          <w:p>
            <w:pPr>
              <w:spacing w:after="80"/>
            </w:pPr>
            <w:r>
              <w:rPr>
                <w:rFonts w:ascii="Arial" w:hAnsi="Arial"/>
                <w:b/>
                <w:color w:val="111111"/>
                <w:sz w:val="23"/>
              </w:rPr>
              <w:t>Erosion is the natural process of wind and water wearing away solid rocks over time!</w:t>
            </w:r>
          </w:p>
          <w:p>
            <w:pPr>
              <w:spacing w:after="80"/>
            </w:pPr>
            <w:r>
              <w:rPr>
                <w:rFonts w:ascii="Arial" w:hAnsi="Arial"/>
                <w:b/>
                <w:color w:val="222222"/>
                <w:sz w:val="20"/>
              </w:rPr>
              <w:t xml:space="preserve">How it works: </w:t>
            </w:r>
            <w:r>
              <w:rPr>
                <w:rFonts w:ascii="Arial" w:hAnsi="Arial"/>
                <w:color w:val="333333"/>
                <w:sz w:val="20"/>
              </w:rPr>
              <w:t>Pounding ocean waves, blowing desert sand, and freezing winter rain constantly chip away at mountain cliffs and coastlines, slowly sculpting arches, pillars, and smooth sea glass from rough stone.</w:t>
            </w:r>
          </w:p>
          <w:p>
            <w:pPr>
              <w:spacing w:after="0"/>
            </w:pPr>
            <w:r>
              <w:rPr>
                <w:rFonts w:ascii="Arial" w:hAnsi="Arial"/>
                <w:i/>
                <w:color w:val="666666"/>
                <w:sz w:val="20"/>
              </w:rPr>
              <w:t xml:space="preserve">Think about it: </w:t>
            </w:r>
            <w:r>
              <w:rPr>
                <w:rFonts w:ascii="Arial" w:hAnsi="Arial"/>
                <w:i/>
                <w:color w:val="666666"/>
                <w:sz w:val="20"/>
              </w:rPr>
              <w:t>How many years do you think it takes for ocean waves to turn a rough broken bottle into smooth sea glass?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#556 — Plants</w:t>
            </w:r>
          </w:p>
          <w:p>
            <w:pPr>
              <w:spacing w:after="80"/>
            </w:pPr>
            <w:r>
              <w:rPr>
                <w:rFonts w:ascii="Arial" w:hAnsi="Arial"/>
                <w:b/>
                <w:color w:val="111111"/>
                <w:sz w:val="23"/>
              </w:rPr>
              <w:t>Clover leaves usually have three leaflets, making a four-leaf clover a rare lucky mutation!</w:t>
            </w:r>
          </w:p>
          <w:p>
            <w:pPr>
              <w:spacing w:after="80"/>
            </w:pPr>
            <w:r>
              <w:rPr>
                <w:rFonts w:ascii="Arial" w:hAnsi="Arial"/>
                <w:b/>
                <w:color w:val="222222"/>
                <w:sz w:val="20"/>
              </w:rPr>
              <w:t xml:space="preserve">How it works: </w:t>
            </w:r>
            <w:r>
              <w:rPr>
                <w:rFonts w:ascii="Arial" w:hAnsi="Arial"/>
                <w:color w:val="333333"/>
                <w:sz w:val="20"/>
              </w:rPr>
              <w:t>Only about one out of every ten thousand clover plants develops a recessive genetic mutation that produces a fourth leaflet, which is why finding one in a grassy field is considered a sign of good luck.</w:t>
            </w:r>
          </w:p>
          <w:p>
            <w:pPr>
              <w:spacing w:after="0"/>
            </w:pPr>
            <w:r>
              <w:rPr>
                <w:rFonts w:ascii="Arial" w:hAnsi="Arial"/>
                <w:i/>
                <w:color w:val="666666"/>
                <w:sz w:val="20"/>
              </w:rPr>
              <w:t xml:space="preserve">Think about it: </w:t>
            </w:r>
            <w:r>
              <w:rPr>
                <w:rFonts w:ascii="Arial" w:hAnsi="Arial"/>
                <w:i/>
                <w:color w:val="666666"/>
                <w:sz w:val="20"/>
              </w:rPr>
              <w:t>How many minutes would you search through a green backyard lawn to find a lucky four-leaf clover?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#557 — Ocean Life</w:t>
            </w:r>
          </w:p>
          <w:p>
            <w:pPr>
              <w:spacing w:after="80"/>
            </w:pPr>
            <w:r>
              <w:rPr>
                <w:rFonts w:ascii="Arial" w:hAnsi="Arial"/>
                <w:b/>
                <w:color w:val="111111"/>
                <w:sz w:val="23"/>
              </w:rPr>
              <w:t>Barnacles attach themselves head-first to rocks and whales and kick food into their mouths with their feet!</w:t>
            </w:r>
          </w:p>
          <w:p>
            <w:pPr>
              <w:spacing w:after="80"/>
            </w:pPr>
            <w:r>
              <w:rPr>
                <w:rFonts w:ascii="Arial" w:hAnsi="Arial"/>
                <w:b/>
                <w:color w:val="222222"/>
                <w:sz w:val="20"/>
              </w:rPr>
              <w:t xml:space="preserve">How it works: </w:t>
            </w:r>
            <w:r>
              <w:rPr>
                <w:rFonts w:ascii="Arial" w:hAnsi="Arial"/>
                <w:color w:val="333333"/>
                <w:sz w:val="20"/>
              </w:rPr>
              <w:t>After floating as larvae, barnacles glue their foreheads to a solid surface with waterproof cement, growing hard calcium plates around themselves and extending feathery legs to catch plankton in the waves.</w:t>
            </w:r>
          </w:p>
          <w:p>
            <w:pPr>
              <w:spacing w:after="0"/>
            </w:pPr>
            <w:r>
              <w:rPr>
                <w:rFonts w:ascii="Arial" w:hAnsi="Arial"/>
                <w:i/>
                <w:color w:val="666666"/>
                <w:sz w:val="20"/>
              </w:rPr>
              <w:t xml:space="preserve">Think about it: </w:t>
            </w:r>
            <w:r>
              <w:rPr>
                <w:rFonts w:ascii="Arial" w:hAnsi="Arial"/>
                <w:i/>
                <w:color w:val="666666"/>
                <w:sz w:val="20"/>
              </w:rPr>
              <w:t>Why is standing on your head all day long the easiest way for a barnacle to catch ocean snacks?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#558 — Birds</w:t>
            </w:r>
          </w:p>
          <w:p>
            <w:pPr>
              <w:spacing w:after="80"/>
            </w:pPr>
            <w:r>
              <w:rPr>
                <w:rFonts w:ascii="Arial" w:hAnsi="Arial"/>
                <w:b/>
                <w:color w:val="111111"/>
                <w:sz w:val="23"/>
              </w:rPr>
              <w:t>Great blue herons stand completely frozen like statues in shallow water waiting for fish to swim by!</w:t>
            </w:r>
          </w:p>
          <w:p>
            <w:pPr>
              <w:spacing w:after="80"/>
            </w:pPr>
            <w:r>
              <w:rPr>
                <w:rFonts w:ascii="Arial" w:hAnsi="Arial"/>
                <w:b/>
                <w:color w:val="222222"/>
                <w:sz w:val="20"/>
              </w:rPr>
              <w:t xml:space="preserve">How it works: </w:t>
            </w:r>
            <w:r>
              <w:rPr>
                <w:rFonts w:ascii="Arial" w:hAnsi="Arial"/>
                <w:color w:val="333333"/>
                <w:sz w:val="20"/>
              </w:rPr>
              <w:t>They use their long, stilt-like legs to wade into wetlands without making a ripple, holding their S-shaped necks coiled like springs until they dart their sharp dagger beaks downward to spear fish.</w:t>
            </w:r>
          </w:p>
          <w:p>
            <w:pPr>
              <w:spacing w:after="0"/>
            </w:pPr>
            <w:r>
              <w:rPr>
                <w:rFonts w:ascii="Arial" w:hAnsi="Arial"/>
                <w:i/>
                <w:color w:val="666666"/>
                <w:sz w:val="20"/>
              </w:rPr>
              <w:t xml:space="preserve">Think about it: </w:t>
            </w:r>
            <w:r>
              <w:rPr>
                <w:rFonts w:ascii="Arial" w:hAnsi="Arial"/>
                <w:i/>
                <w:color w:val="666666"/>
                <w:sz w:val="20"/>
              </w:rPr>
              <w:t>How many minutes can you stand like a frozen stone statue without making a single giggle or wiggle?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#559 — Insects</w:t>
            </w:r>
          </w:p>
          <w:p>
            <w:pPr>
              <w:spacing w:after="80"/>
            </w:pPr>
            <w:r>
              <w:rPr>
                <w:rFonts w:ascii="Arial" w:hAnsi="Arial"/>
                <w:b/>
                <w:color w:val="111111"/>
                <w:sz w:val="23"/>
              </w:rPr>
              <w:t>Bedbugs can survive for over an entire year without eating a single meal!</w:t>
            </w:r>
          </w:p>
          <w:p>
            <w:pPr>
              <w:spacing w:after="80"/>
            </w:pPr>
            <w:r>
              <w:rPr>
                <w:rFonts w:ascii="Arial" w:hAnsi="Arial"/>
                <w:b/>
                <w:color w:val="222222"/>
                <w:sz w:val="20"/>
              </w:rPr>
              <w:t xml:space="preserve">How it works: </w:t>
            </w:r>
            <w:r>
              <w:rPr>
                <w:rFonts w:ascii="Arial" w:hAnsi="Arial"/>
                <w:color w:val="333333"/>
                <w:sz w:val="20"/>
              </w:rPr>
              <w:t>In cool temperatures, these resilient parasites lower their metabolic rate to an almost complete standstill, hiding quietly inside mattress seams and floor cracks until a warm host returns.</w:t>
            </w:r>
          </w:p>
          <w:p>
            <w:pPr>
              <w:spacing w:after="0"/>
            </w:pPr>
            <w:r>
              <w:rPr>
                <w:rFonts w:ascii="Arial" w:hAnsi="Arial"/>
                <w:i/>
                <w:color w:val="666666"/>
                <w:sz w:val="20"/>
              </w:rPr>
              <w:t xml:space="preserve">Think about it: </w:t>
            </w:r>
            <w:r>
              <w:rPr>
                <w:rFonts w:ascii="Arial" w:hAnsi="Arial"/>
                <w:i/>
                <w:color w:val="666666"/>
                <w:sz w:val="20"/>
              </w:rPr>
              <w:t>Why is washing sheets and vacuuming bedroom rugs regularly the best way to keep pesky bugs out of your room?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#560 — Geography</w:t>
            </w:r>
          </w:p>
          <w:p>
            <w:pPr>
              <w:spacing w:after="80"/>
            </w:pPr>
            <w:r>
              <w:rPr>
                <w:rFonts w:ascii="Arial" w:hAnsi="Arial"/>
                <w:b/>
                <w:color w:val="111111"/>
                <w:sz w:val="23"/>
              </w:rPr>
              <w:t>The Ganges River in India is worshipped as a sacred living goddess by millions of people!</w:t>
            </w:r>
          </w:p>
          <w:p>
            <w:pPr>
              <w:spacing w:after="80"/>
            </w:pPr>
            <w:r>
              <w:rPr>
                <w:rFonts w:ascii="Arial" w:hAnsi="Arial"/>
                <w:b/>
                <w:color w:val="222222"/>
                <w:sz w:val="20"/>
              </w:rPr>
              <w:t xml:space="preserve">How it works: </w:t>
            </w:r>
            <w:r>
              <w:rPr>
                <w:rFonts w:ascii="Arial" w:hAnsi="Arial"/>
                <w:color w:val="333333"/>
                <w:sz w:val="20"/>
              </w:rPr>
              <w:t>Flowing from Himalayan glaciers across northern India to the Bay of Bengal, this holy waterway provides vital water for agriculture and serves as a spiritual center for daily religious ceremonies.</w:t>
            </w:r>
          </w:p>
          <w:p>
            <w:pPr>
              <w:spacing w:after="0"/>
            </w:pPr>
            <w:r>
              <w:rPr>
                <w:rFonts w:ascii="Arial" w:hAnsi="Arial"/>
                <w:i/>
                <w:color w:val="666666"/>
                <w:sz w:val="20"/>
              </w:rPr>
              <w:t xml:space="preserve">Think about it: </w:t>
            </w:r>
            <w:r>
              <w:rPr>
                <w:rFonts w:ascii="Arial" w:hAnsi="Arial"/>
                <w:i/>
                <w:color w:val="666666"/>
                <w:sz w:val="20"/>
              </w:rPr>
              <w:t>Why is protecting clean river water so important for both farming communities and historical cultural traditions?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#561 — Human Body</w:t>
            </w:r>
          </w:p>
          <w:p>
            <w:pPr>
              <w:spacing w:after="80"/>
            </w:pPr>
            <w:r>
              <w:rPr>
                <w:rFonts w:ascii="Arial" w:hAnsi="Arial"/>
                <w:b/>
                <w:color w:val="111111"/>
                <w:sz w:val="23"/>
              </w:rPr>
              <w:t>Your small intestine is actually about twenty feet long, tucked neatly inside your belly!</w:t>
            </w:r>
          </w:p>
          <w:p>
            <w:pPr>
              <w:spacing w:after="80"/>
            </w:pPr>
            <w:r>
              <w:rPr>
                <w:rFonts w:ascii="Arial" w:hAnsi="Arial"/>
                <w:b/>
                <w:color w:val="222222"/>
                <w:sz w:val="20"/>
              </w:rPr>
              <w:t xml:space="preserve">How it works: </w:t>
            </w:r>
            <w:r>
              <w:rPr>
                <w:rFonts w:ascii="Arial" w:hAnsi="Arial"/>
                <w:color w:val="333333"/>
                <w:sz w:val="20"/>
              </w:rPr>
              <w:t>Despite being called 'small' because of its narrow one-inch diameter, this long, coiled tube is packed with microscopic finger-like villi that absorb vitamins and nutrients from your dinner.</w:t>
            </w:r>
          </w:p>
          <w:p>
            <w:pPr>
              <w:spacing w:after="0"/>
            </w:pPr>
            <w:r>
              <w:rPr>
                <w:rFonts w:ascii="Arial" w:hAnsi="Arial"/>
                <w:i/>
                <w:color w:val="666666"/>
                <w:sz w:val="20"/>
              </w:rPr>
              <w:t xml:space="preserve">Think about it: </w:t>
            </w:r>
            <w:r>
              <w:rPr>
                <w:rFonts w:ascii="Arial" w:hAnsi="Arial"/>
                <w:i/>
                <w:color w:val="666666"/>
                <w:sz w:val="20"/>
              </w:rPr>
              <w:t>Can you imagine how many bicycles would it reach across if you stretched your small intestine out straight?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#562 — Weather</w:t>
            </w:r>
          </w:p>
          <w:p>
            <w:pPr>
              <w:spacing w:after="80"/>
            </w:pPr>
            <w:r>
              <w:rPr>
                <w:rFonts w:ascii="Arial" w:hAnsi="Arial"/>
                <w:b/>
                <w:color w:val="111111"/>
                <w:sz w:val="23"/>
              </w:rPr>
              <w:t>Virga is rain that falls out of a cloud but evaporates completely before it ever touches the ground!</w:t>
            </w:r>
          </w:p>
          <w:p>
            <w:pPr>
              <w:spacing w:after="80"/>
            </w:pPr>
            <w:r>
              <w:rPr>
                <w:rFonts w:ascii="Arial" w:hAnsi="Arial"/>
                <w:b/>
                <w:color w:val="222222"/>
                <w:sz w:val="20"/>
              </w:rPr>
              <w:t xml:space="preserve">How it works: </w:t>
            </w:r>
            <w:r>
              <w:rPr>
                <w:rFonts w:ascii="Arial" w:hAnsi="Arial"/>
                <w:color w:val="333333"/>
                <w:sz w:val="20"/>
              </w:rPr>
              <w:t>In dry desert climates, precipitation falling into arid, warm lower air layers turns back into invisible water vapor mid-air, creating dark, wispy streaks hanging beneath clouds that never water the earth.</w:t>
            </w:r>
          </w:p>
          <w:p>
            <w:pPr>
              <w:spacing w:after="0"/>
            </w:pPr>
            <w:r>
              <w:rPr>
                <w:rFonts w:ascii="Arial" w:hAnsi="Arial"/>
                <w:i/>
                <w:color w:val="666666"/>
                <w:sz w:val="20"/>
              </w:rPr>
              <w:t xml:space="preserve">Think about it: </w:t>
            </w:r>
            <w:r>
              <w:rPr>
                <w:rFonts w:ascii="Arial" w:hAnsi="Arial"/>
                <w:i/>
                <w:color w:val="666666"/>
                <w:sz w:val="20"/>
              </w:rPr>
              <w:t>Why does it look like clouds are painting gray stripes in the sky when virga rain evaporates mid-air?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#563 — History</w:t>
            </w:r>
          </w:p>
          <w:p>
            <w:pPr>
              <w:spacing w:after="80"/>
            </w:pPr>
            <w:r>
              <w:rPr>
                <w:rFonts w:ascii="Arial" w:hAnsi="Arial"/>
                <w:b/>
                <w:color w:val="111111"/>
                <w:sz w:val="23"/>
              </w:rPr>
              <w:t>George Washington was the only US President unanimously elected by the Electoral College twice!</w:t>
            </w:r>
          </w:p>
          <w:p>
            <w:pPr>
              <w:spacing w:after="80"/>
            </w:pPr>
            <w:r>
              <w:rPr>
                <w:rFonts w:ascii="Arial" w:hAnsi="Arial"/>
                <w:b/>
                <w:color w:val="222222"/>
                <w:sz w:val="20"/>
              </w:rPr>
              <w:t xml:space="preserve">How it works: </w:t>
            </w:r>
            <w:r>
              <w:rPr>
                <w:rFonts w:ascii="Arial" w:hAnsi="Arial"/>
                <w:color w:val="333333"/>
                <w:sz w:val="20"/>
              </w:rPr>
              <w:t>As the victorious general of the American Revolution, Washington was so admired for his leadership and honesty that every single elector voted for him to become the first President in about 1789 and 1792.</w:t>
            </w:r>
          </w:p>
          <w:p>
            <w:pPr>
              <w:spacing w:after="0"/>
            </w:pPr>
            <w:r>
              <w:rPr>
                <w:rFonts w:ascii="Arial" w:hAnsi="Arial"/>
                <w:i/>
                <w:color w:val="666666"/>
                <w:sz w:val="20"/>
              </w:rPr>
              <w:t xml:space="preserve">Think about it: </w:t>
            </w:r>
            <w:r>
              <w:rPr>
                <w:rFonts w:ascii="Arial" w:hAnsi="Arial"/>
                <w:i/>
                <w:color w:val="666666"/>
                <w:sz w:val="20"/>
              </w:rPr>
              <w:t>Why is George Washington remembered as the 'Father of His Country' in American history books?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#564 — Technology</w:t>
            </w:r>
          </w:p>
          <w:p>
            <w:pPr>
              <w:spacing w:after="80"/>
            </w:pPr>
            <w:r>
              <w:rPr>
                <w:rFonts w:ascii="Arial" w:hAnsi="Arial"/>
                <w:b/>
                <w:color w:val="111111"/>
                <w:sz w:val="23"/>
              </w:rPr>
              <w:t>Solar-powered calculators use tiny silicon solar cells to turn classroom light into battery power!</w:t>
            </w:r>
          </w:p>
          <w:p>
            <w:pPr>
              <w:spacing w:after="80"/>
            </w:pPr>
            <w:r>
              <w:rPr>
                <w:rFonts w:ascii="Arial" w:hAnsi="Arial"/>
                <w:b/>
                <w:color w:val="222222"/>
                <w:sz w:val="20"/>
              </w:rPr>
              <w:t xml:space="preserve">How it works: </w:t>
            </w:r>
            <w:r>
              <w:rPr>
                <w:rFonts w:ascii="Arial" w:hAnsi="Arial"/>
                <w:color w:val="333333"/>
                <w:sz w:val="20"/>
              </w:rPr>
              <w:t>Photovoltaic strips at the top of the calculator absorb visible light photons, generating a steady direct electrical current that powers the liquid crystal display and processor without needing disposable batteries.</w:t>
            </w:r>
          </w:p>
          <w:p>
            <w:pPr>
              <w:spacing w:after="0"/>
            </w:pPr>
            <w:r>
              <w:rPr>
                <w:rFonts w:ascii="Arial" w:hAnsi="Arial"/>
                <w:i/>
                <w:color w:val="666666"/>
                <w:sz w:val="20"/>
              </w:rPr>
              <w:t xml:space="preserve">Think about it: </w:t>
            </w:r>
            <w:r>
              <w:rPr>
                <w:rFonts w:ascii="Arial" w:hAnsi="Arial"/>
                <w:i/>
                <w:color w:val="666666"/>
                <w:sz w:val="20"/>
              </w:rPr>
              <w:t>Why is solar power the cleanest, easiest way to run your school math calculator without ever changing batteries?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#565 — Transportation</w:t>
            </w:r>
          </w:p>
          <w:p>
            <w:pPr>
              <w:spacing w:after="80"/>
            </w:pPr>
            <w:r>
              <w:rPr>
                <w:rFonts w:ascii="Arial" w:hAnsi="Arial"/>
                <w:b/>
                <w:color w:val="111111"/>
                <w:sz w:val="23"/>
              </w:rPr>
              <w:t>Electric scooters use small brushless hub motors inside the wheels to zoom down city bike lanes!</w:t>
            </w:r>
          </w:p>
          <w:p>
            <w:pPr>
              <w:spacing w:after="80"/>
            </w:pPr>
            <w:r>
              <w:rPr>
                <w:rFonts w:ascii="Arial" w:hAnsi="Arial"/>
                <w:b/>
                <w:color w:val="222222"/>
                <w:sz w:val="20"/>
              </w:rPr>
              <w:t xml:space="preserve">How it works: </w:t>
            </w:r>
            <w:r>
              <w:rPr>
                <w:rFonts w:ascii="Arial" w:hAnsi="Arial"/>
                <w:color w:val="333333"/>
                <w:sz w:val="20"/>
              </w:rPr>
              <w:t>Powered by lightweight rechargeable lithium batteries in the floorboard, these portable standing scooters provide clean, zero-emission urban transportation that riders can easily fold up and carry inside.</w:t>
            </w:r>
          </w:p>
          <w:p>
            <w:pPr>
              <w:spacing w:after="0"/>
            </w:pPr>
            <w:r>
              <w:rPr>
                <w:rFonts w:ascii="Arial" w:hAnsi="Arial"/>
                <w:i/>
                <w:color w:val="666666"/>
                <w:sz w:val="20"/>
              </w:rPr>
              <w:t xml:space="preserve">Think about it: </w:t>
            </w:r>
            <w:r>
              <w:rPr>
                <w:rFonts w:ascii="Arial" w:hAnsi="Arial"/>
                <w:i/>
                <w:color w:val="666666"/>
                <w:sz w:val="20"/>
              </w:rPr>
              <w:t>Why are folding electric scooters becoming the favorite way for commuters to zip across crowded city neighborhoods?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#566 — Food</w:t>
            </w:r>
          </w:p>
          <w:p>
            <w:pPr>
              <w:spacing w:after="80"/>
            </w:pPr>
            <w:r>
              <w:rPr>
                <w:rFonts w:ascii="Arial" w:hAnsi="Arial"/>
                <w:b/>
                <w:color w:val="111111"/>
                <w:sz w:val="23"/>
              </w:rPr>
              <w:t>Cheese has been made by humans for over four thousand years as a way to preserve fresh milk!</w:t>
            </w:r>
          </w:p>
          <w:p>
            <w:pPr>
              <w:spacing w:after="80"/>
            </w:pPr>
            <w:r>
              <w:rPr>
                <w:rFonts w:ascii="Arial" w:hAnsi="Arial"/>
                <w:b/>
                <w:color w:val="222222"/>
                <w:sz w:val="20"/>
              </w:rPr>
              <w:t xml:space="preserve">How it works: </w:t>
            </w:r>
            <w:r>
              <w:rPr>
                <w:rFonts w:ascii="Arial" w:hAnsi="Arial"/>
                <w:color w:val="333333"/>
                <w:sz w:val="20"/>
              </w:rPr>
              <w:t>Ancient shepherds discovered that storing milk inside bags made from animal stomachs caused natural rennet enzymes to separate the liquid into solid white curds and watery whey, creating nutritious transportable cheese.</w:t>
            </w:r>
          </w:p>
          <w:p>
            <w:pPr>
              <w:spacing w:after="0"/>
            </w:pPr>
            <w:r>
              <w:rPr>
                <w:rFonts w:ascii="Arial" w:hAnsi="Arial"/>
                <w:i/>
                <w:color w:val="666666"/>
                <w:sz w:val="20"/>
              </w:rPr>
              <w:t xml:space="preserve">Think about it: </w:t>
            </w:r>
            <w:r>
              <w:rPr>
                <w:rFonts w:ascii="Arial" w:hAnsi="Arial"/>
                <w:i/>
                <w:color w:val="666666"/>
                <w:sz w:val="20"/>
              </w:rPr>
              <w:t>What is your favorite way to eat melted cheese: grilled cheese sandwiches, macaroni bowls, or cheese pizza slices?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#567 — Sports</w:t>
            </w:r>
          </w:p>
          <w:p>
            <w:pPr>
              <w:spacing w:after="80"/>
            </w:pPr>
            <w:r>
              <w:rPr>
                <w:rFonts w:ascii="Arial" w:hAnsi="Arial"/>
                <w:b/>
                <w:color w:val="111111"/>
                <w:sz w:val="23"/>
              </w:rPr>
              <w:t>Figure skates have a sharp jagged row of teeth at the front of the blade called a toe pick!</w:t>
            </w:r>
          </w:p>
          <w:p>
            <w:pPr>
              <w:spacing w:after="80"/>
            </w:pPr>
            <w:r>
              <w:rPr>
                <w:rFonts w:ascii="Arial" w:hAnsi="Arial"/>
                <w:b/>
                <w:color w:val="222222"/>
                <w:sz w:val="20"/>
              </w:rPr>
              <w:t xml:space="preserve">How it works: </w:t>
            </w:r>
            <w:r>
              <w:rPr>
                <w:rFonts w:ascii="Arial" w:hAnsi="Arial"/>
                <w:color w:val="333333"/>
                <w:sz w:val="20"/>
              </w:rPr>
              <w:t>Unlike curved hockey skate blades, figure skaters use the sharp front toe pick to dig into the ice rink surface, launching themselves into the air to perform triple and quadruple spinning jumps.</w:t>
            </w:r>
          </w:p>
          <w:p>
            <w:pPr>
              <w:spacing w:after="0"/>
            </w:pPr>
            <w:r>
              <w:rPr>
                <w:rFonts w:ascii="Arial" w:hAnsi="Arial"/>
                <w:i/>
                <w:color w:val="666666"/>
                <w:sz w:val="20"/>
              </w:rPr>
              <w:t xml:space="preserve">Think about it: </w:t>
            </w:r>
            <w:r>
              <w:rPr>
                <w:rFonts w:ascii="Arial" w:hAnsi="Arial"/>
                <w:i/>
                <w:color w:val="666666"/>
                <w:sz w:val="20"/>
              </w:rPr>
              <w:t>Why do figure skaters need sharp toe teeth on their blades to jump into spinning aerial loops on ice?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#568 — Art</w:t>
            </w:r>
          </w:p>
          <w:p>
            <w:pPr>
              <w:spacing w:after="80"/>
            </w:pPr>
            <w:r>
              <w:rPr>
                <w:rFonts w:ascii="Arial" w:hAnsi="Arial"/>
                <w:b/>
                <w:color w:val="111111"/>
                <w:sz w:val="23"/>
              </w:rPr>
              <w:t>Calligraphy is the visual art of writing decorative lettering using specialized dipped ink pens and brushes!</w:t>
            </w:r>
          </w:p>
          <w:p>
            <w:pPr>
              <w:spacing w:after="80"/>
            </w:pPr>
            <w:r>
              <w:rPr>
                <w:rFonts w:ascii="Arial" w:hAnsi="Arial"/>
                <w:b/>
                <w:color w:val="222222"/>
                <w:sz w:val="20"/>
              </w:rPr>
              <w:t xml:space="preserve">How it works: </w:t>
            </w:r>
            <w:r>
              <w:rPr>
                <w:rFonts w:ascii="Arial" w:hAnsi="Arial"/>
                <w:color w:val="333333"/>
                <w:sz w:val="20"/>
              </w:rPr>
              <w:t>Practiced in ancient China, Islamic kingdoms, and medieval European monasteries, master calligraphers train for years to execute balanced, flowing brushstrokes that turn written poetry into beautiful artwork.</w:t>
            </w:r>
          </w:p>
          <w:p>
            <w:pPr>
              <w:spacing w:after="0"/>
            </w:pPr>
            <w:r>
              <w:rPr>
                <w:rFonts w:ascii="Arial" w:hAnsi="Arial"/>
                <w:i/>
                <w:color w:val="666666"/>
                <w:sz w:val="20"/>
              </w:rPr>
              <w:t xml:space="preserve">Think about it: </w:t>
            </w:r>
            <w:r>
              <w:rPr>
                <w:rFonts w:ascii="Arial" w:hAnsi="Arial"/>
                <w:i/>
                <w:color w:val="666666"/>
                <w:sz w:val="20"/>
              </w:rPr>
              <w:t>How careful and steady must your hand be to write flowing decorative script using a dipped ink pen?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#569 — Music</w:t>
            </w:r>
          </w:p>
          <w:p>
            <w:pPr>
              <w:spacing w:after="80"/>
            </w:pPr>
            <w:r>
              <w:rPr>
                <w:rFonts w:ascii="Arial" w:hAnsi="Arial"/>
                <w:b/>
                <w:color w:val="111111"/>
                <w:sz w:val="23"/>
              </w:rPr>
              <w:t>The ukulele is a four-stringed wooden instrument from Hawaii whose name means 'jumping flea' in Hawaiian!</w:t>
            </w:r>
          </w:p>
          <w:p>
            <w:pPr>
              <w:spacing w:after="80"/>
            </w:pPr>
            <w:r>
              <w:rPr>
                <w:rFonts w:ascii="Arial" w:hAnsi="Arial"/>
                <w:b/>
                <w:color w:val="222222"/>
                <w:sz w:val="20"/>
              </w:rPr>
              <w:t xml:space="preserve">How it works: </w:t>
            </w:r>
            <w:r>
              <w:rPr>
                <w:rFonts w:ascii="Arial" w:hAnsi="Arial"/>
                <w:color w:val="333333"/>
                <w:sz w:val="20"/>
              </w:rPr>
              <w:t>Introduced to the islands by Portuguese immigrants in the 1880s, King Kalākaua fell in love with the small guitar's happy sound, naming it after the fast, jumping finger movements of the musicians playing it.</w:t>
            </w:r>
          </w:p>
          <w:p>
            <w:pPr>
              <w:spacing w:after="0"/>
            </w:pPr>
            <w:r>
              <w:rPr>
                <w:rFonts w:ascii="Arial" w:hAnsi="Arial"/>
                <w:i/>
                <w:color w:val="666666"/>
                <w:sz w:val="20"/>
              </w:rPr>
              <w:t xml:space="preserve">Think about it: </w:t>
            </w:r>
            <w:r>
              <w:rPr>
                <w:rFonts w:ascii="Arial" w:hAnsi="Arial"/>
                <w:i/>
                <w:color w:val="666666"/>
                <w:sz w:val="20"/>
              </w:rPr>
              <w:t>What cheerful Hawaiian beach melody would you strum on a tiny four-stringed wooden ukulele today?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#570 — Mathematics</w:t>
            </w:r>
          </w:p>
          <w:p>
            <w:pPr>
              <w:spacing w:after="80"/>
            </w:pPr>
            <w:r>
              <w:rPr>
                <w:rFonts w:ascii="Arial" w:hAnsi="Arial"/>
                <w:b/>
                <w:color w:val="111111"/>
                <w:sz w:val="23"/>
              </w:rPr>
              <w:t>A right angle measures exactly ninety degrees, like the square corner of your school textbook!</w:t>
            </w:r>
          </w:p>
          <w:p>
            <w:pPr>
              <w:spacing w:after="80"/>
            </w:pPr>
            <w:r>
              <w:rPr>
                <w:rFonts w:ascii="Arial" w:hAnsi="Arial"/>
                <w:b/>
                <w:color w:val="222222"/>
                <w:sz w:val="20"/>
              </w:rPr>
              <w:t xml:space="preserve">How it works: </w:t>
            </w:r>
            <w:r>
              <w:rPr>
                <w:rFonts w:ascii="Arial" w:hAnsi="Arial"/>
                <w:color w:val="333333"/>
                <w:sz w:val="20"/>
              </w:rPr>
              <w:t>Formed when two perpendicular straight lines intersect, right angles are the fundamental architectural building blocks used by carpenters and masons to ensure houses, tables, and walls stand straight.</w:t>
            </w:r>
          </w:p>
          <w:p>
            <w:pPr>
              <w:spacing w:after="0"/>
            </w:pPr>
            <w:r>
              <w:rPr>
                <w:rFonts w:ascii="Arial" w:hAnsi="Arial"/>
                <w:i/>
                <w:color w:val="666666"/>
                <w:sz w:val="20"/>
              </w:rPr>
              <w:t xml:space="preserve">Think about it: </w:t>
            </w:r>
            <w:r>
              <w:rPr>
                <w:rFonts w:ascii="Arial" w:hAnsi="Arial"/>
                <w:i/>
                <w:color w:val="666666"/>
                <w:sz w:val="20"/>
              </w:rPr>
              <w:t>How many ninety-degree right angle corners can you find in your classroom windows and doors?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#571 — Language</w:t>
            </w:r>
          </w:p>
          <w:p>
            <w:pPr>
              <w:spacing w:after="80"/>
            </w:pPr>
            <w:r>
              <w:rPr>
                <w:rFonts w:ascii="Arial" w:hAnsi="Arial"/>
                <w:b/>
                <w:color w:val="111111"/>
                <w:sz w:val="23"/>
              </w:rPr>
              <w:t>A verb is an action grammar word that shows what a person, animal, or object is doing in a sentence!</w:t>
            </w:r>
          </w:p>
          <w:p>
            <w:pPr>
              <w:spacing w:after="80"/>
            </w:pPr>
            <w:r>
              <w:rPr>
                <w:rFonts w:ascii="Arial" w:hAnsi="Arial"/>
                <w:b/>
                <w:color w:val="222222"/>
                <w:sz w:val="20"/>
              </w:rPr>
              <w:t xml:space="preserve">How it works: </w:t>
            </w:r>
            <w:r>
              <w:rPr>
                <w:rFonts w:ascii="Arial" w:hAnsi="Arial"/>
                <w:color w:val="333333"/>
                <w:sz w:val="20"/>
              </w:rPr>
              <w:t>Dynamic action verbs like 'jump,' 'run,' 'sing,' 'dance,' 'fly,' and 'giggle' give energy to storybooks by showing exactly how characters move across the page.</w:t>
            </w:r>
          </w:p>
          <w:p>
            <w:pPr>
              <w:spacing w:after="0"/>
            </w:pPr>
            <w:r>
              <w:rPr>
                <w:rFonts w:ascii="Arial" w:hAnsi="Arial"/>
                <w:i/>
                <w:color w:val="666666"/>
                <w:sz w:val="20"/>
              </w:rPr>
              <w:t xml:space="preserve">Think about it: </w:t>
            </w:r>
            <w:r>
              <w:rPr>
                <w:rFonts w:ascii="Arial" w:hAnsi="Arial"/>
                <w:i/>
                <w:color w:val="666666"/>
                <w:sz w:val="20"/>
              </w:rPr>
              <w:t>What energetic verb describes how you move across the playground during school recess period?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#572 — Culture</w:t>
            </w:r>
          </w:p>
          <w:p>
            <w:pPr>
              <w:spacing w:after="80"/>
            </w:pPr>
            <w:r>
              <w:rPr>
                <w:rFonts w:ascii="Arial" w:hAnsi="Arial"/>
                <w:b/>
                <w:color w:val="111111"/>
                <w:sz w:val="23"/>
              </w:rPr>
              <w:t>In Sweden, farmers decorate their cows with giant brass cowbells before driving them up to summer Alpine pastures!</w:t>
            </w:r>
          </w:p>
          <w:p>
            <w:pPr>
              <w:spacing w:after="80"/>
            </w:pPr>
            <w:r>
              <w:rPr>
                <w:rFonts w:ascii="Arial" w:hAnsi="Arial"/>
                <w:b/>
                <w:color w:val="222222"/>
                <w:sz w:val="20"/>
              </w:rPr>
              <w:t xml:space="preserve">How it works: </w:t>
            </w:r>
            <w:r>
              <w:rPr>
                <w:rFonts w:ascii="Arial" w:hAnsi="Arial"/>
                <w:color w:val="333333"/>
                <w:sz w:val="20"/>
              </w:rPr>
              <w:t>During the annual Alpaufzug festival, cows wear floral wreaths and heavy tuned bells around their necks; the chiming bells help herders locate their grazing animals across foggy mountain meadows.</w:t>
            </w:r>
          </w:p>
          <w:p>
            <w:pPr>
              <w:spacing w:after="0"/>
            </w:pPr>
            <w:r>
              <w:rPr>
                <w:rFonts w:ascii="Arial" w:hAnsi="Arial"/>
                <w:i/>
                <w:color w:val="666666"/>
                <w:sz w:val="20"/>
              </w:rPr>
              <w:t xml:space="preserve">Think about it: </w:t>
            </w:r>
            <w:r>
              <w:rPr>
                <w:rFonts w:ascii="Arial" w:hAnsi="Arial"/>
                <w:i/>
                <w:color w:val="666666"/>
                <w:sz w:val="20"/>
              </w:rPr>
              <w:t>Why do Swiss cows wear chiming brass bells around their necks while grazing in snowy mountain pastures?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#573 — Inventions</w:t>
            </w:r>
          </w:p>
          <w:p>
            <w:pPr>
              <w:spacing w:after="80"/>
            </w:pPr>
            <w:r>
              <w:rPr>
                <w:rFonts w:ascii="Arial" w:hAnsi="Arial"/>
                <w:b/>
                <w:color w:val="111111"/>
                <w:sz w:val="23"/>
              </w:rPr>
              <w:t>The first successful helicopter that could carry a pilot safely was built by Igor Sikorsky in about 1939!</w:t>
            </w:r>
          </w:p>
          <w:p>
            <w:pPr>
              <w:spacing w:after="80"/>
            </w:pPr>
            <w:r>
              <w:rPr>
                <w:rFonts w:ascii="Arial" w:hAnsi="Arial"/>
                <w:b/>
                <w:color w:val="222222"/>
                <w:sz w:val="20"/>
              </w:rPr>
              <w:t xml:space="preserve">How it works: </w:t>
            </w:r>
            <w:r>
              <w:rPr>
                <w:rFonts w:ascii="Arial" w:hAnsi="Arial"/>
                <w:color w:val="333333"/>
                <w:sz w:val="20"/>
              </w:rPr>
              <w:t>Sikorsky's VS-300 featured a large overhead main rotor for vertical lift and a small vertical tail rotor to counteract torque spin, establishing the standard aerodynamic design used by helicopters globally today.</w:t>
            </w:r>
          </w:p>
          <w:p>
            <w:pPr>
              <w:spacing w:after="0"/>
            </w:pPr>
            <w:r>
              <w:rPr>
                <w:rFonts w:ascii="Arial" w:hAnsi="Arial"/>
                <w:i/>
                <w:color w:val="666666"/>
                <w:sz w:val="20"/>
              </w:rPr>
              <w:t xml:space="preserve">Think about it: </w:t>
            </w:r>
            <w:r>
              <w:rPr>
                <w:rFonts w:ascii="Arial" w:hAnsi="Arial"/>
                <w:i/>
                <w:color w:val="666666"/>
                <w:sz w:val="20"/>
              </w:rPr>
              <w:t>Why do modern rescue helicopters need a small spinning rotor blade on their tail to fly straight?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#574 — World Records</w:t>
            </w:r>
          </w:p>
          <w:p>
            <w:pPr>
              <w:spacing w:after="80"/>
            </w:pPr>
            <w:r>
              <w:rPr>
                <w:rFonts w:ascii="Arial" w:hAnsi="Arial"/>
                <w:b/>
                <w:color w:val="111111"/>
                <w:sz w:val="23"/>
              </w:rPr>
              <w:t>The oldest known living tree on Earth is an ancient bristlecone pine named Methuselah that is 4,855 years old!</w:t>
            </w:r>
          </w:p>
          <w:p>
            <w:pPr>
              <w:spacing w:after="80"/>
            </w:pPr>
            <w:r>
              <w:rPr>
                <w:rFonts w:ascii="Arial" w:hAnsi="Arial"/>
                <w:b/>
                <w:color w:val="222222"/>
                <w:sz w:val="20"/>
              </w:rPr>
              <w:t xml:space="preserve">How it works: </w:t>
            </w:r>
            <w:r>
              <w:rPr>
                <w:rFonts w:ascii="Arial" w:hAnsi="Arial"/>
                <w:color w:val="333333"/>
                <w:sz w:val="20"/>
              </w:rPr>
              <w:t>Growing on a high, freezing mountain ridge in eastern California, this gnarled pine tree sprouted in about 2832 BC, centuries before the Egyptian pyramids were built or the wheel was invented.</w:t>
            </w:r>
          </w:p>
          <w:p>
            <w:pPr>
              <w:spacing w:after="0"/>
            </w:pPr>
            <w:r>
              <w:rPr>
                <w:rFonts w:ascii="Arial" w:hAnsi="Arial"/>
                <w:i/>
                <w:color w:val="666666"/>
                <w:sz w:val="20"/>
              </w:rPr>
              <w:t xml:space="preserve">Think about it: </w:t>
            </w:r>
            <w:r>
              <w:rPr>
                <w:rFonts w:ascii="Arial" w:hAnsi="Arial"/>
                <w:i/>
                <w:color w:val="666666"/>
                <w:sz w:val="20"/>
              </w:rPr>
              <w:t>If an ancient pine tree has stood on a mountain for five about thousand years, what historical secrets does it know?</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#575 — General Knowledge</w:t>
            </w:r>
          </w:p>
          <w:p>
            <w:pPr>
              <w:spacing w:after="80"/>
            </w:pPr>
            <w:r>
              <w:rPr>
                <w:rFonts w:ascii="Arial" w:hAnsi="Arial"/>
                <w:b/>
                <w:color w:val="111111"/>
                <w:sz w:val="23"/>
              </w:rPr>
              <w:t>The Great Seal of the United States features a bald eagle holding an olive branch of peace and arrows of defense!</w:t>
            </w:r>
          </w:p>
          <w:p>
            <w:pPr>
              <w:spacing w:after="80"/>
            </w:pPr>
            <w:r>
              <w:rPr>
                <w:rFonts w:ascii="Arial" w:hAnsi="Arial"/>
                <w:b/>
                <w:color w:val="222222"/>
                <w:sz w:val="20"/>
              </w:rPr>
              <w:t xml:space="preserve">How it works: </w:t>
            </w:r>
            <w:r>
              <w:rPr>
                <w:rFonts w:ascii="Arial" w:hAnsi="Arial"/>
                <w:color w:val="333333"/>
                <w:sz w:val="20"/>
              </w:rPr>
              <w:t>Adopted in about 1782, the eagle holds thirteen arrows in its left talon and an olive branch with thirteen leaves in its right talon, symbolizing America's desire for peace but readiness to defend freedom.</w:t>
            </w:r>
          </w:p>
          <w:p>
            <w:pPr>
              <w:spacing w:after="0"/>
            </w:pPr>
            <w:r>
              <w:rPr>
                <w:rFonts w:ascii="Arial" w:hAnsi="Arial"/>
                <w:i/>
                <w:color w:val="666666"/>
                <w:sz w:val="20"/>
              </w:rPr>
              <w:t xml:space="preserve">Think about it: </w:t>
            </w:r>
            <w:r>
              <w:rPr>
                <w:rFonts w:ascii="Arial" w:hAnsi="Arial"/>
                <w:i/>
                <w:color w:val="666666"/>
                <w:sz w:val="20"/>
              </w:rPr>
              <w:t>Have you ever looked closely at the bald eagle symbol printed on the back of a one-dollar paper bill?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#576 — Animals</w:t>
            </w:r>
          </w:p>
          <w:p>
            <w:pPr>
              <w:spacing w:after="80"/>
            </w:pPr>
            <w:r>
              <w:rPr>
                <w:rFonts w:ascii="Arial" w:hAnsi="Arial"/>
                <w:b/>
                <w:color w:val="111111"/>
                <w:sz w:val="23"/>
              </w:rPr>
              <w:t>Woodpeckers peck tree trunks up to twenty times per second without getting headaches!</w:t>
            </w:r>
          </w:p>
          <w:p>
            <w:pPr>
              <w:spacing w:after="80"/>
            </w:pPr>
            <w:r>
              <w:rPr>
                <w:rFonts w:ascii="Arial" w:hAnsi="Arial"/>
                <w:b/>
                <w:color w:val="222222"/>
                <w:sz w:val="20"/>
              </w:rPr>
              <w:t xml:space="preserve">How it works: </w:t>
            </w:r>
            <w:r>
              <w:rPr>
                <w:rFonts w:ascii="Arial" w:hAnsi="Arial"/>
                <w:color w:val="333333"/>
                <w:sz w:val="20"/>
              </w:rPr>
              <w:t>They have spongy, shock-absorbing skull bones and a long tongue that wraps entirely around their brain like a protective seatbelt, cushioning their head from the strong vibrations of hammering wood.</w:t>
            </w:r>
          </w:p>
          <w:p>
            <w:pPr>
              <w:spacing w:after="0"/>
            </w:pPr>
            <w:r>
              <w:rPr>
                <w:rFonts w:ascii="Arial" w:hAnsi="Arial"/>
                <w:i/>
                <w:color w:val="666666"/>
                <w:sz w:val="20"/>
              </w:rPr>
              <w:t xml:space="preserve">Think about it: </w:t>
            </w:r>
            <w:r>
              <w:rPr>
                <w:rFonts w:ascii="Arial" w:hAnsi="Arial"/>
                <w:i/>
                <w:color w:val="666666"/>
                <w:sz w:val="20"/>
              </w:rPr>
              <w:t>Why do you think having a built-in helmet like a woodpecker would make such a big difference?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#577 — Dinosaurs</w:t>
            </w:r>
          </w:p>
          <w:p>
            <w:pPr>
              <w:spacing w:after="80"/>
            </w:pPr>
            <w:r>
              <w:rPr>
                <w:rFonts w:ascii="Arial" w:hAnsi="Arial"/>
                <w:b/>
                <w:color w:val="111111"/>
                <w:sz w:val="23"/>
              </w:rPr>
              <w:t>Dilophosaurus had two colorful, rounded crests on the top of its skull!</w:t>
            </w:r>
          </w:p>
          <w:p>
            <w:pPr>
              <w:spacing w:after="80"/>
            </w:pPr>
            <w:r>
              <w:rPr>
                <w:rFonts w:ascii="Arial" w:hAnsi="Arial"/>
                <w:b/>
                <w:color w:val="222222"/>
                <w:sz w:val="20"/>
              </w:rPr>
              <w:t xml:space="preserve">How it works: </w:t>
            </w:r>
            <w:r>
              <w:rPr>
                <w:rFonts w:ascii="Arial" w:hAnsi="Arial"/>
                <w:color w:val="333333"/>
                <w:sz w:val="20"/>
              </w:rPr>
              <w:t>Unlike its movie portrayal, it did not spit poison or have a neck frill, but its thin bony crests were likely bright displays used to attract mates and identify herd members from far away.</w:t>
            </w:r>
          </w:p>
          <w:p>
            <w:pPr>
              <w:spacing w:after="0"/>
            </w:pPr>
            <w:r>
              <w:rPr>
                <w:rFonts w:ascii="Arial" w:hAnsi="Arial"/>
                <w:i/>
                <w:color w:val="666666"/>
                <w:sz w:val="20"/>
              </w:rPr>
              <w:t xml:space="preserve">Think about it: </w:t>
            </w:r>
            <w:r>
              <w:rPr>
                <w:rFonts w:ascii="Arial" w:hAnsi="Arial"/>
                <w:i/>
                <w:color w:val="666666"/>
                <w:sz w:val="20"/>
              </w:rPr>
              <w:t>Can you imagine what pattern of rainbow stripes would you paint on them if you wore two colorful crests on your head?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#578 — Space</w:t>
            </w:r>
          </w:p>
          <w:p>
            <w:pPr>
              <w:spacing w:after="80"/>
            </w:pPr>
            <w:r>
              <w:rPr>
                <w:rFonts w:ascii="Arial" w:hAnsi="Arial"/>
                <w:b/>
                <w:color w:val="111111"/>
                <w:sz w:val="23"/>
              </w:rPr>
              <w:t>Titan, Saturn's largest moon, has lakes and rivers made of liquid methane instead of water!</w:t>
            </w:r>
          </w:p>
          <w:p>
            <w:pPr>
              <w:spacing w:after="80"/>
            </w:pPr>
            <w:r>
              <w:rPr>
                <w:rFonts w:ascii="Arial" w:hAnsi="Arial"/>
                <w:b/>
                <w:color w:val="222222"/>
                <w:sz w:val="20"/>
              </w:rPr>
              <w:t xml:space="preserve">How it works: </w:t>
            </w:r>
            <w:r>
              <w:rPr>
                <w:rFonts w:ascii="Arial" w:hAnsi="Arial"/>
                <w:color w:val="333333"/>
                <w:sz w:val="20"/>
              </w:rPr>
              <w:t>At a freezing two hundred ninety degrees below zero, methane and ethane condense into liquid form, raining down from orange haze clouds to carve flowing river valleys across Titan's icy crust.</w:t>
            </w:r>
          </w:p>
          <w:p>
            <w:pPr>
              <w:spacing w:after="0"/>
            </w:pPr>
            <w:r>
              <w:rPr>
                <w:rFonts w:ascii="Arial" w:hAnsi="Arial"/>
                <w:i/>
                <w:color w:val="666666"/>
                <w:sz w:val="20"/>
              </w:rPr>
              <w:t xml:space="preserve">Think about it: </w:t>
            </w:r>
            <w:r>
              <w:rPr>
                <w:rFonts w:ascii="Arial" w:hAnsi="Arial"/>
                <w:i/>
                <w:color w:val="666666"/>
                <w:sz w:val="20"/>
              </w:rPr>
              <w:t>Have you ever wondered what insulated suit would you wear if you sailed a boat across a lake of liquid methane on Titan?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#579 — Science</w:t>
            </w:r>
          </w:p>
          <w:p>
            <w:pPr>
              <w:spacing w:after="80"/>
            </w:pPr>
            <w:r>
              <w:rPr>
                <w:rFonts w:ascii="Arial" w:hAnsi="Arial"/>
                <w:b/>
                <w:color w:val="111111"/>
                <w:sz w:val="23"/>
              </w:rPr>
              <w:t>Absorbing dark colors makes objects hotter in the sun than reflecting white colors!</w:t>
            </w:r>
          </w:p>
          <w:p>
            <w:pPr>
              <w:spacing w:after="80"/>
            </w:pPr>
            <w:r>
              <w:rPr>
                <w:rFonts w:ascii="Arial" w:hAnsi="Arial"/>
                <w:b/>
                <w:color w:val="222222"/>
                <w:sz w:val="20"/>
              </w:rPr>
              <w:t xml:space="preserve">How it works: </w:t>
            </w:r>
            <w:r>
              <w:rPr>
                <w:rFonts w:ascii="Arial" w:hAnsi="Arial"/>
                <w:color w:val="333333"/>
                <w:sz w:val="20"/>
              </w:rPr>
              <w:t>Black asphalt driveways absorb almost all wavelengths of solar radiation and convert them into heat, while a white t-shirt reflects sunlight away from your body, keeping you cooler on a hot summer afternoon.</w:t>
            </w:r>
          </w:p>
          <w:p>
            <w:pPr>
              <w:spacing w:after="0"/>
            </w:pPr>
            <w:r>
              <w:rPr>
                <w:rFonts w:ascii="Arial" w:hAnsi="Arial"/>
                <w:i/>
                <w:color w:val="666666"/>
                <w:sz w:val="20"/>
              </w:rPr>
              <w:t xml:space="preserve">Think about it: </w:t>
            </w:r>
            <w:r>
              <w:rPr>
                <w:rFonts w:ascii="Arial" w:hAnsi="Arial"/>
                <w:i/>
                <w:color w:val="666666"/>
                <w:sz w:val="20"/>
              </w:rPr>
              <w:t>Why is it much smarter to wear light white clothing when playing outside on a blazing hot 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#580 — Nature</w:t>
            </w:r>
          </w:p>
          <w:p>
            <w:pPr>
              <w:spacing w:after="80"/>
            </w:pPr>
            <w:r>
              <w:rPr>
                <w:rFonts w:ascii="Arial" w:hAnsi="Arial"/>
                <w:b/>
                <w:color w:val="111111"/>
                <w:sz w:val="23"/>
              </w:rPr>
              <w:t>Kelp forests grow up to two feet per day in cool, nutrient-rich coastal ocean waters!</w:t>
            </w:r>
          </w:p>
          <w:p>
            <w:pPr>
              <w:spacing w:after="80"/>
            </w:pPr>
            <w:r>
              <w:rPr>
                <w:rFonts w:ascii="Arial" w:hAnsi="Arial"/>
                <w:b/>
                <w:color w:val="222222"/>
                <w:sz w:val="20"/>
              </w:rPr>
              <w:t xml:space="preserve">How it works: </w:t>
            </w:r>
            <w:r>
              <w:rPr>
                <w:rFonts w:ascii="Arial" w:hAnsi="Arial"/>
                <w:color w:val="333333"/>
                <w:sz w:val="20"/>
              </w:rPr>
              <w:t>Giant kelp is one of the fastest-growing organisms on Earth, anchored to the rocky sea floor by holdfasts and buoyant with gas-filled bladders, forming towering underwater jungles for seals and otters.</w:t>
            </w:r>
          </w:p>
          <w:p>
            <w:pPr>
              <w:spacing w:after="0"/>
            </w:pPr>
            <w:r>
              <w:rPr>
                <w:rFonts w:ascii="Arial" w:hAnsi="Arial"/>
                <w:i/>
                <w:color w:val="666666"/>
                <w:sz w:val="20"/>
              </w:rPr>
              <w:t xml:space="preserve">Think about it: </w:t>
            </w:r>
            <w:r>
              <w:rPr>
                <w:rFonts w:ascii="Arial" w:hAnsi="Arial"/>
                <w:i/>
                <w:color w:val="666666"/>
                <w:sz w:val="20"/>
              </w:rPr>
              <w:t>Have you ever wondered what marine creature would be your guide if you played hide-and-seek inside a towering underwater kelp forest?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#581 — Plants</w:t>
            </w:r>
          </w:p>
          <w:p>
            <w:pPr>
              <w:spacing w:after="80"/>
            </w:pPr>
            <w:r>
              <w:rPr>
                <w:rFonts w:ascii="Arial" w:hAnsi="Arial"/>
                <w:b/>
                <w:color w:val="111111"/>
                <w:sz w:val="23"/>
              </w:rPr>
              <w:t>Vanilla bean flavoring actually comes from the long seed pods of a tropical climbing orchid!</w:t>
            </w:r>
          </w:p>
          <w:p>
            <w:pPr>
              <w:spacing w:after="80"/>
            </w:pPr>
            <w:r>
              <w:rPr>
                <w:rFonts w:ascii="Arial" w:hAnsi="Arial"/>
                <w:b/>
                <w:color w:val="222222"/>
                <w:sz w:val="20"/>
              </w:rPr>
              <w:t xml:space="preserve">How it works: </w:t>
            </w:r>
            <w:r>
              <w:rPr>
                <w:rFonts w:ascii="Arial" w:hAnsi="Arial"/>
                <w:color w:val="333333"/>
                <w:sz w:val="20"/>
              </w:rPr>
              <w:t>The vanilla orchid vine blooms for just one day a year and must be pollinated by hand or by tiny stingless bees, producing green pods that are cured for months to develop rich vanilla flavor.</w:t>
            </w:r>
          </w:p>
          <w:p>
            <w:pPr>
              <w:spacing w:after="0"/>
            </w:pPr>
            <w:r>
              <w:rPr>
                <w:rFonts w:ascii="Arial" w:hAnsi="Arial"/>
                <w:i/>
                <w:color w:val="666666"/>
                <w:sz w:val="20"/>
              </w:rPr>
              <w:t xml:space="preserve">Think about it: </w:t>
            </w:r>
            <w:r>
              <w:rPr>
                <w:rFonts w:ascii="Arial" w:hAnsi="Arial"/>
                <w:i/>
                <w:color w:val="666666"/>
                <w:sz w:val="20"/>
              </w:rPr>
              <w:t>If your favorite dessert is flavored by tropical orchid pods, what ice cream sundae would you make today?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#582 — Ocean Life</w:t>
            </w:r>
          </w:p>
          <w:p>
            <w:pPr>
              <w:spacing w:after="80"/>
            </w:pPr>
            <w:r>
              <w:rPr>
                <w:rFonts w:ascii="Arial" w:hAnsi="Arial"/>
                <w:b/>
                <w:color w:val="111111"/>
                <w:sz w:val="23"/>
              </w:rPr>
              <w:t>Hammerhead sharks have wide, T-shaped heads that give them three-hundred-sixty-degree vision!</w:t>
            </w:r>
          </w:p>
          <w:p>
            <w:pPr>
              <w:spacing w:after="80"/>
            </w:pPr>
            <w:r>
              <w:rPr>
                <w:rFonts w:ascii="Arial" w:hAnsi="Arial"/>
                <w:b/>
                <w:color w:val="222222"/>
                <w:sz w:val="20"/>
              </w:rPr>
              <w:t xml:space="preserve">How it works: </w:t>
            </w:r>
            <w:r>
              <w:rPr>
                <w:rFonts w:ascii="Arial" w:hAnsi="Arial"/>
                <w:color w:val="333333"/>
                <w:sz w:val="20"/>
              </w:rPr>
              <w:t>Their eyes are placed on the outer edges of their mallet-shaped head, allowing them to see above and below them simultaneously while sweeping the seafloor with electrical sensors to hunt stingrays.</w:t>
            </w:r>
          </w:p>
          <w:p>
            <w:pPr>
              <w:spacing w:after="0"/>
            </w:pPr>
            <w:r>
              <w:rPr>
                <w:rFonts w:ascii="Arial" w:hAnsi="Arial"/>
                <w:i/>
                <w:color w:val="666666"/>
                <w:sz w:val="20"/>
              </w:rPr>
              <w:t xml:space="preserve">Think about it: </w:t>
            </w:r>
            <w:r>
              <w:rPr>
                <w:rFonts w:ascii="Arial" w:hAnsi="Arial"/>
                <w:i/>
                <w:color w:val="666666"/>
                <w:sz w:val="20"/>
              </w:rPr>
              <w:t>If your eyes were set on the ends of a wide hammer head, how hard would it be to play hide and seek?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#583 — Birds</w:t>
            </w:r>
          </w:p>
          <w:p>
            <w:pPr>
              <w:spacing w:after="80"/>
            </w:pPr>
            <w:r>
              <w:rPr>
                <w:rFonts w:ascii="Arial" w:hAnsi="Arial"/>
                <w:b/>
                <w:color w:val="111111"/>
                <w:sz w:val="23"/>
              </w:rPr>
              <w:t>Weaver birds tie real overhand knots with grass blades to weave hanging basket nests!</w:t>
            </w:r>
          </w:p>
          <w:p>
            <w:pPr>
              <w:spacing w:after="80"/>
            </w:pPr>
            <w:r>
              <w:rPr>
                <w:rFonts w:ascii="Arial" w:hAnsi="Arial"/>
                <w:b/>
                <w:color w:val="222222"/>
                <w:sz w:val="20"/>
              </w:rPr>
              <w:t xml:space="preserve">How it works: </w:t>
            </w:r>
            <w:r>
              <w:rPr>
                <w:rFonts w:ascii="Arial" w:hAnsi="Arial"/>
                <w:color w:val="333333"/>
                <w:sz w:val="20"/>
              </w:rPr>
              <w:t>Male African weaver birds use their agile beaks and feet to loop, twist, and knot fresh green grass strips into intricate hanging spheres suspended from acacia tree branches, safe from tree snakes.</w:t>
            </w:r>
          </w:p>
          <w:p>
            <w:pPr>
              <w:spacing w:after="0"/>
            </w:pPr>
            <w:r>
              <w:rPr>
                <w:rFonts w:ascii="Arial" w:hAnsi="Arial"/>
                <w:i/>
                <w:color w:val="666666"/>
                <w:sz w:val="20"/>
              </w:rPr>
              <w:t xml:space="preserve">Think about it: </w:t>
            </w:r>
            <w:r>
              <w:rPr>
                <w:rFonts w:ascii="Arial" w:hAnsi="Arial"/>
                <w:i/>
                <w:color w:val="666666"/>
                <w:sz w:val="20"/>
              </w:rPr>
              <w:t>Why do you think being able to tie intricate knots with your mouth would be so exciting to explore?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#584 — Insects</w:t>
            </w:r>
          </w:p>
          <w:p>
            <w:pPr>
              <w:spacing w:after="80"/>
            </w:pPr>
            <w:r>
              <w:rPr>
                <w:rFonts w:ascii="Arial" w:hAnsi="Arial"/>
                <w:b/>
                <w:color w:val="111111"/>
                <w:sz w:val="23"/>
              </w:rPr>
              <w:t>Stink bugs release a nasty smell like old socks and cilantro when they are disturbed or squished!</w:t>
            </w:r>
          </w:p>
          <w:p>
            <w:pPr>
              <w:spacing w:after="80"/>
            </w:pPr>
            <w:r>
              <w:rPr>
                <w:rFonts w:ascii="Arial" w:hAnsi="Arial"/>
                <w:b/>
                <w:color w:val="222222"/>
                <w:sz w:val="20"/>
              </w:rPr>
              <w:t xml:space="preserve">How it works: </w:t>
            </w:r>
            <w:r>
              <w:rPr>
                <w:rFonts w:ascii="Arial" w:hAnsi="Arial"/>
                <w:color w:val="333333"/>
                <w:sz w:val="20"/>
              </w:rPr>
              <w:t>Specialized abdominal glands produce defensive chemical compounds called aldehydes, filling the air with an overpowering odor that ruins the appetite of biting birds and curious house pets.</w:t>
            </w:r>
          </w:p>
          <w:p>
            <w:pPr>
              <w:spacing w:after="0"/>
            </w:pPr>
            <w:r>
              <w:rPr>
                <w:rFonts w:ascii="Arial" w:hAnsi="Arial"/>
                <w:i/>
                <w:color w:val="666666"/>
                <w:sz w:val="20"/>
              </w:rPr>
              <w:t xml:space="preserve">Think about it: </w:t>
            </w:r>
            <w:r>
              <w:rPr>
                <w:rFonts w:ascii="Arial" w:hAnsi="Arial"/>
                <w:i/>
                <w:color w:val="666666"/>
                <w:sz w:val="20"/>
              </w:rPr>
              <w:t>What would you do if a green garden bug suddenly made your backyard smell like dirty gym laundry?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#585 — Geography</w:t>
            </w:r>
          </w:p>
          <w:p>
            <w:pPr>
              <w:spacing w:after="80"/>
            </w:pPr>
            <w:r>
              <w:rPr>
                <w:rFonts w:ascii="Arial" w:hAnsi="Arial"/>
                <w:b/>
                <w:color w:val="111111"/>
                <w:sz w:val="23"/>
              </w:rPr>
              <w:t>Yellowstone National Park sits directly on top of a dormant ancient supervolcano!</w:t>
            </w:r>
          </w:p>
          <w:p>
            <w:pPr>
              <w:spacing w:after="80"/>
            </w:pPr>
            <w:r>
              <w:rPr>
                <w:rFonts w:ascii="Arial" w:hAnsi="Arial"/>
                <w:b/>
                <w:color w:val="222222"/>
                <w:sz w:val="20"/>
              </w:rPr>
              <w:t xml:space="preserve">How it works: </w:t>
            </w:r>
            <w:r>
              <w:rPr>
                <w:rFonts w:ascii="Arial" w:hAnsi="Arial"/>
                <w:color w:val="333333"/>
                <w:sz w:val="20"/>
              </w:rPr>
              <w:t>The park's famous bubbling mud pots, steaming geysers, and colorful hot springs are all fueled by an immense underground magma chamber that last erupted over six hundred thousand years ago.</w:t>
            </w:r>
          </w:p>
          <w:p>
            <w:pPr>
              <w:spacing w:after="0"/>
            </w:pPr>
            <w:r>
              <w:rPr>
                <w:rFonts w:ascii="Arial" w:hAnsi="Arial"/>
                <w:i/>
                <w:color w:val="666666"/>
                <w:sz w:val="20"/>
              </w:rPr>
              <w:t xml:space="preserve">Think about it: </w:t>
            </w:r>
            <w:r>
              <w:rPr>
                <w:rFonts w:ascii="Arial" w:hAnsi="Arial"/>
                <w:i/>
                <w:color w:val="666666"/>
                <w:sz w:val="20"/>
              </w:rPr>
              <w:t>Have you ever wondered what geyser would you wait for if you walked across wooden boardwalks over steaming volcanic ground?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#586 — Human Body</w:t>
            </w:r>
          </w:p>
          <w:p>
            <w:pPr>
              <w:spacing w:after="80"/>
            </w:pPr>
            <w:r>
              <w:rPr>
                <w:rFonts w:ascii="Arial" w:hAnsi="Arial"/>
                <w:b/>
                <w:color w:val="111111"/>
                <w:sz w:val="23"/>
              </w:rPr>
              <w:t>Goosebumps are leftovers from ancient human ancestors who had thick coats of fur!</w:t>
            </w:r>
          </w:p>
          <w:p>
            <w:pPr>
              <w:spacing w:after="80"/>
            </w:pPr>
            <w:r>
              <w:rPr>
                <w:rFonts w:ascii="Arial" w:hAnsi="Arial"/>
                <w:b/>
                <w:color w:val="222222"/>
                <w:sz w:val="20"/>
              </w:rPr>
              <w:t xml:space="preserve">How it works: </w:t>
            </w:r>
            <w:r>
              <w:rPr>
                <w:rFonts w:ascii="Arial" w:hAnsi="Arial"/>
                <w:color w:val="333333"/>
                <w:sz w:val="20"/>
              </w:rPr>
              <w:t>When you feel chilled or scared, tiny arrector pili muscles pull your hair follicles straight up; in furry animals, this fluffs up their coat to trap warmth or make them look bigger to predators.</w:t>
            </w:r>
          </w:p>
          <w:p>
            <w:pPr>
              <w:spacing w:after="0"/>
            </w:pPr>
            <w:r>
              <w:rPr>
                <w:rFonts w:ascii="Arial" w:hAnsi="Arial"/>
                <w:i/>
                <w:color w:val="666666"/>
                <w:sz w:val="20"/>
              </w:rPr>
              <w:t xml:space="preserve">Think about it: </w:t>
            </w:r>
            <w:r>
              <w:rPr>
                <w:rFonts w:ascii="Arial" w:hAnsi="Arial"/>
                <w:i/>
                <w:color w:val="666666"/>
                <w:sz w:val="20"/>
              </w:rPr>
              <w:t>What warm sweater will you put on when your arms get covered in bumpy goosebumps today?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#587 — Weather</w:t>
            </w:r>
          </w:p>
          <w:p>
            <w:pPr>
              <w:spacing w:after="80"/>
            </w:pPr>
            <w:r>
              <w:rPr>
                <w:rFonts w:ascii="Arial" w:hAnsi="Arial"/>
                <w:b/>
                <w:color w:val="111111"/>
                <w:sz w:val="23"/>
              </w:rPr>
              <w:t>Dew drops form on morning grass when warm air vapor touches cool blades of grass overnight!</w:t>
            </w:r>
          </w:p>
          <w:p>
            <w:pPr>
              <w:spacing w:after="80"/>
            </w:pPr>
            <w:r>
              <w:rPr>
                <w:rFonts w:ascii="Arial" w:hAnsi="Arial"/>
                <w:b/>
                <w:color w:val="222222"/>
                <w:sz w:val="20"/>
              </w:rPr>
              <w:t xml:space="preserve">How it works: </w:t>
            </w:r>
            <w:r>
              <w:rPr>
                <w:rFonts w:ascii="Arial" w:hAnsi="Arial"/>
                <w:color w:val="333333"/>
                <w:sz w:val="20"/>
              </w:rPr>
              <w:t>After the sun sets, grass and car windshields lose heat rapidly; when ambient moisture-laden air cools to its dew point, water condenses into sparkling bead jewels on spiderwebs and lawns.</w:t>
            </w:r>
          </w:p>
          <w:p>
            <w:pPr>
              <w:spacing w:after="0"/>
            </w:pPr>
            <w:r>
              <w:rPr>
                <w:rFonts w:ascii="Arial" w:hAnsi="Arial"/>
                <w:i/>
                <w:color w:val="666666"/>
                <w:sz w:val="20"/>
              </w:rPr>
              <w:t xml:space="preserve">Think about it: </w:t>
            </w:r>
            <w:r>
              <w:rPr>
                <w:rFonts w:ascii="Arial" w:hAnsi="Arial"/>
                <w:i/>
                <w:color w:val="666666"/>
                <w:sz w:val="20"/>
              </w:rPr>
              <w:t>Have you ever walked barefoot through wet morning dew and felt the cool drops between your toes?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#588 — History</w:t>
            </w:r>
          </w:p>
          <w:p>
            <w:pPr>
              <w:spacing w:after="80"/>
            </w:pPr>
            <w:r>
              <w:rPr>
                <w:rFonts w:ascii="Arial" w:hAnsi="Arial"/>
                <w:b/>
                <w:color w:val="111111"/>
                <w:sz w:val="23"/>
              </w:rPr>
              <w:t>The Taj Mahal in India was built by a grieving emperor as a white marble tomb for his beloved wife!</w:t>
            </w:r>
          </w:p>
          <w:p>
            <w:pPr>
              <w:spacing w:after="80"/>
            </w:pPr>
            <w:r>
              <w:rPr>
                <w:rFonts w:ascii="Arial" w:hAnsi="Arial"/>
                <w:b/>
                <w:color w:val="222222"/>
                <w:sz w:val="20"/>
              </w:rPr>
              <w:t xml:space="preserve">How it works: </w:t>
            </w:r>
            <w:r>
              <w:rPr>
                <w:rFonts w:ascii="Arial" w:hAnsi="Arial"/>
                <w:color w:val="333333"/>
                <w:sz w:val="20"/>
              </w:rPr>
              <w:t>Emperor Shah Jahan employed twenty about thousand artisans and one thousand elephants for twenty-two years to construct this breathtaking domed mausoleum decorated with inlaid semi-precious jewel stones.</w:t>
            </w:r>
          </w:p>
          <w:p>
            <w:pPr>
              <w:spacing w:after="0"/>
            </w:pPr>
            <w:r>
              <w:rPr>
                <w:rFonts w:ascii="Arial" w:hAnsi="Arial"/>
                <w:i/>
                <w:color w:val="666666"/>
                <w:sz w:val="20"/>
              </w:rPr>
              <w:t xml:space="preserve">Think about it: </w:t>
            </w:r>
            <w:r>
              <w:rPr>
                <w:rFonts w:ascii="Arial" w:hAnsi="Arial"/>
                <w:i/>
                <w:color w:val="666666"/>
                <w:sz w:val="20"/>
              </w:rPr>
              <w:t>How much love did an emperor have to build a shining white marble palace just to remember his wife?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#589 — Technology</w:t>
            </w:r>
          </w:p>
          <w:p>
            <w:pPr>
              <w:spacing w:after="80"/>
            </w:pPr>
            <w:r>
              <w:rPr>
                <w:rFonts w:ascii="Arial" w:hAnsi="Arial"/>
                <w:b/>
                <w:color w:val="111111"/>
                <w:sz w:val="23"/>
              </w:rPr>
              <w:t>Facial recognition cameras map eighty different facial landmarks like eye distance and nose width!</w:t>
            </w:r>
          </w:p>
          <w:p>
            <w:pPr>
              <w:spacing w:after="80"/>
            </w:pPr>
            <w:r>
              <w:rPr>
                <w:rFonts w:ascii="Arial" w:hAnsi="Arial"/>
                <w:b/>
                <w:color w:val="222222"/>
                <w:sz w:val="20"/>
              </w:rPr>
              <w:t xml:space="preserve">How it works: </w:t>
            </w:r>
            <w:r>
              <w:rPr>
                <w:rFonts w:ascii="Arial" w:hAnsi="Arial"/>
                <w:color w:val="333333"/>
                <w:sz w:val="20"/>
              </w:rPr>
              <w:t>Security software converts your unique facial geometry into a digital mathematical formula called a faceprint, verifying your identity in milliseconds to unlock smartphones and airport gates.</w:t>
            </w:r>
          </w:p>
          <w:p>
            <w:pPr>
              <w:spacing w:after="0"/>
            </w:pPr>
            <w:r>
              <w:rPr>
                <w:rFonts w:ascii="Arial" w:hAnsi="Arial"/>
                <w:i/>
                <w:color w:val="666666"/>
                <w:sz w:val="20"/>
              </w:rPr>
              <w:t xml:space="preserve">Think about it: </w:t>
            </w:r>
            <w:r>
              <w:rPr>
                <w:rFonts w:ascii="Arial" w:hAnsi="Arial"/>
                <w:i/>
                <w:color w:val="666666"/>
                <w:sz w:val="20"/>
              </w:rPr>
              <w:t>How does your smartphone camera recognize your smile even when you are wearing a funny hat?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#590 — Transportation</w:t>
            </w:r>
          </w:p>
          <w:p>
            <w:pPr>
              <w:spacing w:after="80"/>
            </w:pPr>
            <w:r>
              <w:rPr>
                <w:rFonts w:ascii="Arial" w:hAnsi="Arial"/>
                <w:b/>
                <w:color w:val="111111"/>
                <w:sz w:val="23"/>
              </w:rPr>
              <w:t>The Channel Tunnel runs thirty-one miles underwater beneath the ocean floor between England and France!</w:t>
            </w:r>
          </w:p>
          <w:p>
            <w:pPr>
              <w:spacing w:after="80"/>
            </w:pPr>
            <w:r>
              <w:rPr>
                <w:rFonts w:ascii="Arial" w:hAnsi="Arial"/>
                <w:b/>
                <w:color w:val="222222"/>
                <w:sz w:val="20"/>
              </w:rPr>
              <w:t xml:space="preserve">How it works: </w:t>
            </w:r>
            <w:r>
              <w:rPr>
                <w:rFonts w:ascii="Arial" w:hAnsi="Arial"/>
                <w:color w:val="333333"/>
                <w:sz w:val="20"/>
              </w:rPr>
              <w:t>Buried two hundred fifty feet below the seabed of the English Channel, three parallel concrete tunnels allow high-speed Eurostar passenger trains to whisk travelers between London and Paris in just two hours.</w:t>
            </w:r>
          </w:p>
          <w:p>
            <w:pPr>
              <w:spacing w:after="0"/>
            </w:pPr>
            <w:r>
              <w:rPr>
                <w:rFonts w:ascii="Arial" w:hAnsi="Arial"/>
                <w:i/>
                <w:color w:val="666666"/>
                <w:sz w:val="20"/>
              </w:rPr>
              <w:t xml:space="preserve">Think about it: </w:t>
            </w:r>
            <w:r>
              <w:rPr>
                <w:rFonts w:ascii="Arial" w:hAnsi="Arial"/>
                <w:i/>
                <w:color w:val="666666"/>
                <w:sz w:val="20"/>
              </w:rPr>
              <w:t>How would you feel riding a high-speed train thirty miles underwater beneath ocean waves and swimming fish?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#591 — Food</w:t>
            </w:r>
          </w:p>
          <w:p>
            <w:pPr>
              <w:spacing w:after="80"/>
            </w:pPr>
            <w:r>
              <w:rPr>
                <w:rFonts w:ascii="Arial" w:hAnsi="Arial"/>
                <w:b/>
                <w:color w:val="111111"/>
                <w:sz w:val="23"/>
              </w:rPr>
              <w:t>Nutmeg and mace are two different spices that grow together on the exact same tropical fruit tree!</w:t>
            </w:r>
          </w:p>
          <w:p>
            <w:pPr>
              <w:spacing w:after="80"/>
            </w:pPr>
            <w:r>
              <w:rPr>
                <w:rFonts w:ascii="Arial" w:hAnsi="Arial"/>
                <w:b/>
                <w:color w:val="222222"/>
                <w:sz w:val="20"/>
              </w:rPr>
              <w:t xml:space="preserve">How it works: </w:t>
            </w:r>
            <w:r>
              <w:rPr>
                <w:rFonts w:ascii="Arial" w:hAnsi="Arial"/>
                <w:color w:val="333333"/>
                <w:sz w:val="20"/>
              </w:rPr>
              <w:t>The Myristica fragrans tree produces a yellow fruit containing a hard brown seed kernel which is nutmeg, wrapped in a lacy, bright red seed covering called an aril that is dried and ground into mace.</w:t>
            </w:r>
          </w:p>
          <w:p>
            <w:pPr>
              <w:spacing w:after="0"/>
            </w:pPr>
            <w:r>
              <w:rPr>
                <w:rFonts w:ascii="Arial" w:hAnsi="Arial"/>
                <w:i/>
                <w:color w:val="666666"/>
                <w:sz w:val="20"/>
              </w:rPr>
              <w:t xml:space="preserve">Think about it: </w:t>
            </w:r>
            <w:r>
              <w:rPr>
                <w:rFonts w:ascii="Arial" w:hAnsi="Arial"/>
                <w:i/>
                <w:color w:val="666666"/>
                <w:sz w:val="20"/>
              </w:rPr>
              <w:t>How neat is it that a single tropical jungle tree produces two completely different aromatic holiday baking spices?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#592 — Sports</w:t>
            </w:r>
          </w:p>
          <w:p>
            <w:pPr>
              <w:spacing w:after="80"/>
            </w:pPr>
            <w:r>
              <w:rPr>
                <w:rFonts w:ascii="Arial" w:hAnsi="Arial"/>
                <w:b/>
                <w:color w:val="111111"/>
                <w:sz w:val="23"/>
              </w:rPr>
              <w:t>Softball was invented inside a boat club on Thanksgiving Day in about 1887 using a boxing glove as a ball!</w:t>
            </w:r>
          </w:p>
          <w:p>
            <w:pPr>
              <w:spacing w:after="80"/>
            </w:pPr>
            <w:r>
              <w:rPr>
                <w:rFonts w:ascii="Arial" w:hAnsi="Arial"/>
                <w:b/>
                <w:color w:val="222222"/>
                <w:sz w:val="20"/>
              </w:rPr>
              <w:t xml:space="preserve">How it works: </w:t>
            </w:r>
            <w:r>
              <w:rPr>
                <w:rFonts w:ascii="Arial" w:hAnsi="Arial"/>
                <w:color w:val="333333"/>
                <w:sz w:val="20"/>
              </w:rPr>
              <w:t>While waiting for football game results in Chicago, alumni playfully threw a tied-up boxing glove and hit it with a broom handle, creating an indoor baseball game that soon moved outside onto grass diamonds.</w:t>
            </w:r>
          </w:p>
          <w:p>
            <w:pPr>
              <w:spacing w:after="0"/>
            </w:pPr>
            <w:r>
              <w:rPr>
                <w:rFonts w:ascii="Arial" w:hAnsi="Arial"/>
                <w:i/>
                <w:color w:val="666666"/>
                <w:sz w:val="20"/>
              </w:rPr>
              <w:t xml:space="preserve">Think about it: </w:t>
            </w:r>
            <w:r>
              <w:rPr>
                <w:rFonts w:ascii="Arial" w:hAnsi="Arial"/>
                <w:i/>
                <w:color w:val="666666"/>
                <w:sz w:val="20"/>
              </w:rPr>
              <w:t>How funny is it that popular outdoor softball started indoors using a broomstick and a boxing glove?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#593 — Art</w:t>
            </w:r>
          </w:p>
          <w:p>
            <w:pPr>
              <w:spacing w:after="80"/>
            </w:pPr>
            <w:r>
              <w:rPr>
                <w:rFonts w:ascii="Arial" w:hAnsi="Arial"/>
                <w:b/>
                <w:color w:val="111111"/>
                <w:sz w:val="23"/>
              </w:rPr>
              <w:t>Stained glass cathedral windows tell biblical stories using colored glass pieces joined by lead strips!</w:t>
            </w:r>
          </w:p>
          <w:p>
            <w:pPr>
              <w:spacing w:after="80"/>
            </w:pPr>
            <w:r>
              <w:rPr>
                <w:rFonts w:ascii="Arial" w:hAnsi="Arial"/>
                <w:b/>
                <w:color w:val="222222"/>
                <w:sz w:val="20"/>
              </w:rPr>
              <w:t xml:space="preserve">How it works: </w:t>
            </w:r>
            <w:r>
              <w:rPr>
                <w:rFonts w:ascii="Arial" w:hAnsi="Arial"/>
                <w:color w:val="333333"/>
                <w:sz w:val="20"/>
              </w:rPr>
              <w:t>In medieval Gothic cathedrals like Notre-Dame and Chartres, sunlight shining through rose windows colored with metallic oxides projected glowing rainbow images onto stone floors to teach Bible lessons to villagers.</w:t>
            </w:r>
          </w:p>
          <w:p>
            <w:pPr>
              <w:spacing w:after="0"/>
            </w:pPr>
            <w:r>
              <w:rPr>
                <w:rFonts w:ascii="Arial" w:hAnsi="Arial"/>
                <w:i/>
                <w:color w:val="666666"/>
                <w:sz w:val="20"/>
              </w:rPr>
              <w:t xml:space="preserve">Think about it: </w:t>
            </w:r>
            <w:r>
              <w:rPr>
                <w:rFonts w:ascii="Arial" w:hAnsi="Arial"/>
                <w:i/>
                <w:color w:val="666666"/>
                <w:sz w:val="20"/>
              </w:rPr>
              <w:t>Can you imagine what colorful picture would the sunbeams project if you designed a glowing stained glass window for your bedroom?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#594 — Music</w:t>
            </w:r>
          </w:p>
          <w:p>
            <w:pPr>
              <w:spacing w:after="80"/>
            </w:pPr>
            <w:r>
              <w:rPr>
                <w:rFonts w:ascii="Arial" w:hAnsi="Arial"/>
                <w:b/>
                <w:color w:val="111111"/>
                <w:sz w:val="23"/>
              </w:rPr>
              <w:t>An orchestra conductor uses a thin wooden stick called a baton to keep eighty musicians playing in exact time!</w:t>
            </w:r>
          </w:p>
          <w:p>
            <w:pPr>
              <w:spacing w:after="80"/>
            </w:pPr>
            <w:r>
              <w:rPr>
                <w:rFonts w:ascii="Arial" w:hAnsi="Arial"/>
                <w:b/>
                <w:color w:val="222222"/>
                <w:sz w:val="20"/>
              </w:rPr>
              <w:t xml:space="preserve">How it works: </w:t>
            </w:r>
            <w:r>
              <w:rPr>
                <w:rFonts w:ascii="Arial" w:hAnsi="Arial"/>
                <w:color w:val="333333"/>
                <w:sz w:val="20"/>
              </w:rPr>
              <w:t>By waving the baton in precise geometric patterns through the air and gesturing with their left hand, the conductor signals tempo speed, volume dynamics, and instrumental cues to violinists and trumpeters.</w:t>
            </w:r>
          </w:p>
          <w:p>
            <w:pPr>
              <w:spacing w:after="0"/>
            </w:pPr>
            <w:r>
              <w:rPr>
                <w:rFonts w:ascii="Arial" w:hAnsi="Arial"/>
                <w:i/>
                <w:color w:val="666666"/>
                <w:sz w:val="20"/>
              </w:rPr>
              <w:t xml:space="preserve">Think about it: </w:t>
            </w:r>
            <w:r>
              <w:rPr>
                <w:rFonts w:ascii="Arial" w:hAnsi="Arial"/>
                <w:i/>
                <w:color w:val="666666"/>
                <w:sz w:val="20"/>
              </w:rPr>
              <w:t>How important is the conductor standing on the podium for keeping eighty instruments playing together without crashing?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#595 — Mathematics</w:t>
            </w:r>
          </w:p>
          <w:p>
            <w:pPr>
              <w:spacing w:after="80"/>
            </w:pPr>
            <w:r>
              <w:rPr>
                <w:rFonts w:ascii="Arial" w:hAnsi="Arial"/>
                <w:b/>
                <w:color w:val="111111"/>
                <w:sz w:val="23"/>
              </w:rPr>
              <w:t>A cylinder is a three-dimensional geometric solid with two parallel circular bases and a curved tube side!</w:t>
            </w:r>
          </w:p>
          <w:p>
            <w:pPr>
              <w:spacing w:after="80"/>
            </w:pPr>
            <w:r>
              <w:rPr>
                <w:rFonts w:ascii="Arial" w:hAnsi="Arial"/>
                <w:b/>
                <w:color w:val="222222"/>
                <w:sz w:val="20"/>
              </w:rPr>
              <w:t xml:space="preserve">How it works: </w:t>
            </w:r>
            <w:r>
              <w:rPr>
                <w:rFonts w:ascii="Arial" w:hAnsi="Arial"/>
                <w:color w:val="333333"/>
                <w:sz w:val="20"/>
              </w:rPr>
              <w:t>Everyday cylinder shapes include soup cans, soda bottles, and paper towel tubes; calculating its volume involves multiplying the area of the circular base by the straight vertical height of the tube.</w:t>
            </w:r>
          </w:p>
          <w:p>
            <w:pPr>
              <w:spacing w:after="0"/>
            </w:pPr>
            <w:r>
              <w:rPr>
                <w:rFonts w:ascii="Arial" w:hAnsi="Arial"/>
                <w:i/>
                <w:color w:val="666666"/>
                <w:sz w:val="20"/>
              </w:rPr>
              <w:t xml:space="preserve">Think about it: </w:t>
            </w:r>
            <w:r>
              <w:rPr>
                <w:rFonts w:ascii="Arial" w:hAnsi="Arial"/>
                <w:i/>
                <w:color w:val="666666"/>
                <w:sz w:val="20"/>
              </w:rPr>
              <w:t>Why are aluminum soup cans and soda bottles shaped like cylinders instead of square boxes?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#596 — Language</w:t>
            </w:r>
          </w:p>
          <w:p>
            <w:pPr>
              <w:spacing w:after="80"/>
            </w:pPr>
            <w:r>
              <w:rPr>
                <w:rFonts w:ascii="Arial" w:hAnsi="Arial"/>
                <w:b/>
                <w:color w:val="111111"/>
                <w:sz w:val="23"/>
              </w:rPr>
              <w:t>The English language borrows thousands of everyday words from other languages all over the world!</w:t>
            </w:r>
          </w:p>
          <w:p>
            <w:pPr>
              <w:spacing w:after="80"/>
            </w:pPr>
            <w:r>
              <w:rPr>
                <w:rFonts w:ascii="Arial" w:hAnsi="Arial"/>
                <w:b/>
                <w:color w:val="222222"/>
                <w:sz w:val="20"/>
              </w:rPr>
              <w:t xml:space="preserve">How it works: </w:t>
            </w:r>
            <w:r>
              <w:rPr>
                <w:rFonts w:ascii="Arial" w:hAnsi="Arial"/>
                <w:color w:val="333333"/>
                <w:sz w:val="20"/>
              </w:rPr>
              <w:t>Familiar words like 'ballet' from French, 'piano' from Italian, 'shampoo' from Hindi, 'ketchup' from Hindi, 'kindergarten' from German, and 'taco' from Malay make English a global language melting pot.</w:t>
            </w:r>
          </w:p>
          <w:p>
            <w:pPr>
              <w:spacing w:after="0"/>
            </w:pPr>
            <w:r>
              <w:rPr>
                <w:rFonts w:ascii="Arial" w:hAnsi="Arial"/>
                <w:i/>
                <w:color w:val="666666"/>
                <w:sz w:val="20"/>
              </w:rPr>
              <w:t xml:space="preserve">Think about it: </w:t>
            </w:r>
            <w:r>
              <w:rPr>
                <w:rFonts w:ascii="Arial" w:hAnsi="Arial"/>
                <w:i/>
                <w:color w:val="666666"/>
                <w:sz w:val="20"/>
              </w:rPr>
              <w:t>Did you know that saying the word 'kindergarten' means you are speaking real German for 'children's garden'?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#597 — Culture</w:t>
            </w:r>
          </w:p>
          <w:p>
            <w:pPr>
              <w:spacing w:after="80"/>
            </w:pPr>
            <w:r>
              <w:rPr>
                <w:rFonts w:ascii="Arial" w:hAnsi="Arial"/>
                <w:b/>
                <w:color w:val="111111"/>
                <w:sz w:val="23"/>
              </w:rPr>
              <w:t>Traditional Turkish baths called hammams are marble steam rooms where people relax and socialize together!</w:t>
            </w:r>
          </w:p>
          <w:p>
            <w:pPr>
              <w:spacing w:after="80"/>
            </w:pPr>
            <w:r>
              <w:rPr>
                <w:rFonts w:ascii="Arial" w:hAnsi="Arial"/>
                <w:b/>
                <w:color w:val="222222"/>
                <w:sz w:val="20"/>
              </w:rPr>
              <w:t xml:space="preserve">How it works: </w:t>
            </w:r>
            <w:r>
              <w:rPr>
                <w:rFonts w:ascii="Arial" w:hAnsi="Arial"/>
                <w:color w:val="333333"/>
                <w:sz w:val="20"/>
              </w:rPr>
              <w:t>For centuries, citizens in Turkey have visited these domed public bathhouses to sit on heated marble slabs, wash with olive oil soap, and chat with neighborhood friends in a relaxing warm steam atmosphere.</w:t>
            </w:r>
          </w:p>
          <w:p>
            <w:pPr>
              <w:spacing w:after="0"/>
            </w:pPr>
            <w:r>
              <w:rPr>
                <w:rFonts w:ascii="Arial" w:hAnsi="Arial"/>
                <w:i/>
                <w:color w:val="666666"/>
                <w:sz w:val="20"/>
              </w:rPr>
              <w:t xml:space="preserve">Think about it: </w:t>
            </w:r>
            <w:r>
              <w:rPr>
                <w:rFonts w:ascii="Arial" w:hAnsi="Arial"/>
                <w:i/>
                <w:color w:val="666666"/>
                <w:sz w:val="20"/>
              </w:rPr>
              <w:t>How relaxing would it feel to chat with friends inside a warm, domed marble steam bathhouse?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#598 — Inventions</w:t>
            </w:r>
          </w:p>
          <w:p>
            <w:pPr>
              <w:spacing w:after="80"/>
            </w:pPr>
            <w:r>
              <w:rPr>
                <w:rFonts w:ascii="Arial" w:hAnsi="Arial"/>
                <w:b/>
                <w:color w:val="111111"/>
                <w:sz w:val="23"/>
              </w:rPr>
              <w:t>The electronic barcode was invented in about 1948 by two graduate students drawing lines in Miami beach sand!</w:t>
            </w:r>
          </w:p>
          <w:p>
            <w:pPr>
              <w:spacing w:after="80"/>
            </w:pPr>
            <w:r>
              <w:rPr>
                <w:rFonts w:ascii="Arial" w:hAnsi="Arial"/>
                <w:b/>
                <w:color w:val="222222"/>
                <w:sz w:val="20"/>
              </w:rPr>
              <w:t xml:space="preserve">How it works: </w:t>
            </w:r>
            <w:r>
              <w:rPr>
                <w:rFonts w:ascii="Arial" w:hAnsi="Arial"/>
                <w:color w:val="333333"/>
                <w:sz w:val="20"/>
              </w:rPr>
              <w:t>Norman Joseph Woodland and Bernard Silver extended Morse code dots and dashes downward into vertical lines of varying widths, creating an optical scanning pattern that revolutionized grocery store checkouts.</w:t>
            </w:r>
          </w:p>
          <w:p>
            <w:pPr>
              <w:spacing w:after="0"/>
            </w:pPr>
            <w:r>
              <w:rPr>
                <w:rFonts w:ascii="Arial" w:hAnsi="Arial"/>
                <w:i/>
                <w:color w:val="666666"/>
                <w:sz w:val="20"/>
              </w:rPr>
              <w:t xml:space="preserve">Think about it: </w:t>
            </w:r>
            <w:r>
              <w:rPr>
                <w:rFonts w:ascii="Arial" w:hAnsi="Arial"/>
                <w:i/>
                <w:color w:val="666666"/>
                <w:sz w:val="20"/>
              </w:rPr>
              <w:t>How neat is it that drawing Morse code lines in beach sand inspired the barcodes scanned on every grocery item?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#599 — World Records</w:t>
            </w:r>
          </w:p>
          <w:p>
            <w:pPr>
              <w:spacing w:after="80"/>
            </w:pPr>
            <w:r>
              <w:rPr>
                <w:rFonts w:ascii="Arial" w:hAnsi="Arial"/>
                <w:b/>
                <w:color w:val="111111"/>
                <w:sz w:val="23"/>
              </w:rPr>
              <w:t>The longest marathon playing a video game continuously lasted for one hundred thirty-eight hours and thirty-four minutes!</w:t>
            </w:r>
          </w:p>
          <w:p>
            <w:pPr>
              <w:spacing w:after="80"/>
            </w:pPr>
            <w:r>
              <w:rPr>
                <w:rFonts w:ascii="Arial" w:hAnsi="Arial"/>
                <w:b/>
                <w:color w:val="222222"/>
                <w:sz w:val="20"/>
              </w:rPr>
              <w:t xml:space="preserve">How it works: </w:t>
            </w:r>
            <w:r>
              <w:rPr>
                <w:rFonts w:ascii="Arial" w:hAnsi="Arial"/>
                <w:color w:val="333333"/>
                <w:sz w:val="20"/>
              </w:rPr>
              <w:t>In 2015, Australian gamer Carrie Swidecki played the dance video game Just Dance for nearly six full days and nights, taking only short five-minute rest breaks every hour to eat and stretch her legs.</w:t>
            </w:r>
          </w:p>
          <w:p>
            <w:pPr>
              <w:spacing w:after="0"/>
            </w:pPr>
            <w:r>
              <w:rPr>
                <w:rFonts w:ascii="Arial" w:hAnsi="Arial"/>
                <w:i/>
                <w:color w:val="666666"/>
                <w:sz w:val="20"/>
              </w:rPr>
              <w:t xml:space="preserve">Think about it: </w:t>
            </w:r>
            <w:r>
              <w:rPr>
                <w:rFonts w:ascii="Arial" w:hAnsi="Arial"/>
                <w:i/>
                <w:color w:val="666666"/>
                <w:sz w:val="20"/>
              </w:rPr>
              <w:t>How tired would your thumbs and eyes feel if you played your favorite video game for six days without stopping?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#600 — General Knowledge</w:t>
            </w:r>
          </w:p>
          <w:p>
            <w:pPr>
              <w:spacing w:after="80"/>
            </w:pPr>
            <w:r>
              <w:rPr>
                <w:rFonts w:ascii="Arial" w:hAnsi="Arial"/>
                <w:b/>
                <w:color w:val="111111"/>
                <w:sz w:val="23"/>
              </w:rPr>
              <w:t>The World Meteorological Organization collects weather data from thousands of ships, satellites, and weather balloons globally!</w:t>
            </w:r>
          </w:p>
          <w:p>
            <w:pPr>
              <w:spacing w:after="80"/>
            </w:pPr>
            <w:r>
              <w:rPr>
                <w:rFonts w:ascii="Arial" w:hAnsi="Arial"/>
                <w:b/>
                <w:color w:val="222222"/>
                <w:sz w:val="20"/>
              </w:rPr>
              <w:t xml:space="preserve">How it works: </w:t>
            </w:r>
            <w:r>
              <w:rPr>
                <w:rFonts w:ascii="Arial" w:hAnsi="Arial"/>
                <w:color w:val="333333"/>
                <w:sz w:val="20"/>
              </w:rPr>
              <w:t>By sharing real-time atmospheric pressure and wind observations across international borders, global meteorologists can forecast dangerous hurricanes and typhoons days before they hit coastlines.</w:t>
            </w:r>
          </w:p>
          <w:p>
            <w:pPr>
              <w:spacing w:after="0"/>
            </w:pPr>
            <w:r>
              <w:rPr>
                <w:rFonts w:ascii="Arial" w:hAnsi="Arial"/>
                <w:i/>
                <w:color w:val="666666"/>
                <w:sz w:val="20"/>
              </w:rPr>
              <w:t xml:space="preserve">Think about it: </w:t>
            </w:r>
            <w:r>
              <w:rPr>
                <w:rFonts w:ascii="Arial" w:hAnsi="Arial"/>
                <w:i/>
                <w:color w:val="666666"/>
                <w:sz w:val="20"/>
              </w:rPr>
              <w:t>Why is international cooperation among weather scientists vital for warning coastal cities about storms?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#601 — Animals</w:t>
            </w:r>
          </w:p>
          <w:p>
            <w:pPr>
              <w:spacing w:after="80"/>
            </w:pPr>
            <w:r>
              <w:rPr>
                <w:rFonts w:ascii="Arial" w:hAnsi="Arial"/>
                <w:b/>
                <w:color w:val="111111"/>
                <w:sz w:val="23"/>
              </w:rPr>
              <w:t>Hedgehogs have between five about thousand and seven thousand sharp quills on their backs!</w:t>
            </w:r>
          </w:p>
          <w:p>
            <w:pPr>
              <w:spacing w:after="80"/>
            </w:pPr>
            <w:r>
              <w:rPr>
                <w:rFonts w:ascii="Arial" w:hAnsi="Arial"/>
                <w:b/>
                <w:color w:val="222222"/>
                <w:sz w:val="20"/>
              </w:rPr>
              <w:t xml:space="preserve">How it works: </w:t>
            </w:r>
            <w:r>
              <w:rPr>
                <w:rFonts w:ascii="Arial" w:hAnsi="Arial"/>
                <w:color w:val="333333"/>
                <w:sz w:val="20"/>
              </w:rPr>
              <w:t>Each quill is a stiff, hollow hair made of keratin with a complex internal arch structure that makes it lightweight yet tough enough to protect the hedgehog when it curls into a defensive ball.</w:t>
            </w:r>
          </w:p>
          <w:p>
            <w:pPr>
              <w:spacing w:after="0"/>
            </w:pPr>
            <w:r>
              <w:rPr>
                <w:rFonts w:ascii="Arial" w:hAnsi="Arial"/>
                <w:i/>
                <w:color w:val="666666"/>
                <w:sz w:val="20"/>
              </w:rPr>
              <w:t xml:space="preserve">Think about it: </w:t>
            </w:r>
            <w:r>
              <w:rPr>
                <w:rFonts w:ascii="Arial" w:hAnsi="Arial"/>
                <w:i/>
                <w:color w:val="666666"/>
                <w:sz w:val="20"/>
              </w:rPr>
              <w:t>Which one would you explore first if you had the magical ability to roll into a protective ball?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#602 — Dinosaurs</w:t>
            </w:r>
          </w:p>
          <w:p>
            <w:pPr>
              <w:spacing w:after="80"/>
            </w:pPr>
            <w:r>
              <w:rPr>
                <w:rFonts w:ascii="Arial" w:hAnsi="Arial"/>
                <w:b/>
                <w:color w:val="111111"/>
                <w:sz w:val="23"/>
              </w:rPr>
              <w:t>Corythosaurus had a helmet-shaped crest that resembled a Corinthian soldier's helmet!</w:t>
            </w:r>
          </w:p>
          <w:p>
            <w:pPr>
              <w:spacing w:after="80"/>
            </w:pPr>
            <w:r>
              <w:rPr>
                <w:rFonts w:ascii="Arial" w:hAnsi="Arial"/>
                <w:b/>
                <w:color w:val="222222"/>
                <w:sz w:val="20"/>
              </w:rPr>
              <w:t xml:space="preserve">How it works: </w:t>
            </w:r>
            <w:r>
              <w:rPr>
                <w:rFonts w:ascii="Arial" w:hAnsi="Arial"/>
                <w:color w:val="333333"/>
                <w:sz w:val="20"/>
              </w:rPr>
              <w:t>The internal nasal passages inside its hollow crest were coiled like a trombone, allowing the dinosaur to amplify its calls and produce distinct acoustic signals across prehistoric swamps.</w:t>
            </w:r>
          </w:p>
          <w:p>
            <w:pPr>
              <w:spacing w:after="0"/>
            </w:pPr>
            <w:r>
              <w:rPr>
                <w:rFonts w:ascii="Arial" w:hAnsi="Arial"/>
                <w:i/>
                <w:color w:val="666666"/>
                <w:sz w:val="20"/>
              </w:rPr>
              <w:t xml:space="preserve">Think about it: </w:t>
            </w:r>
            <w:r>
              <w:rPr>
                <w:rFonts w:ascii="Arial" w:hAnsi="Arial"/>
                <w:i/>
                <w:color w:val="666666"/>
                <w:sz w:val="20"/>
              </w:rPr>
              <w:t>What kind of soldier helmet would you wear if you were guarding a secret dinosaur valley?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#603 — Space</w:t>
            </w:r>
          </w:p>
          <w:p>
            <w:pPr>
              <w:spacing w:after="80"/>
            </w:pPr>
            <w:r>
              <w:rPr>
                <w:rFonts w:ascii="Arial" w:hAnsi="Arial"/>
                <w:b/>
                <w:color w:val="111111"/>
                <w:sz w:val="23"/>
              </w:rPr>
              <w:t>A solar eclipse happens when the Moon passes directly between the Earth and the Sun!</w:t>
            </w:r>
          </w:p>
          <w:p>
            <w:pPr>
              <w:spacing w:after="80"/>
            </w:pPr>
            <w:r>
              <w:rPr>
                <w:rFonts w:ascii="Arial" w:hAnsi="Arial"/>
                <w:b/>
                <w:color w:val="222222"/>
                <w:sz w:val="20"/>
              </w:rPr>
              <w:t xml:space="preserve">How it works: </w:t>
            </w:r>
            <w:r>
              <w:rPr>
                <w:rFonts w:ascii="Arial" w:hAnsi="Arial"/>
                <w:color w:val="333333"/>
                <w:sz w:val="20"/>
              </w:rPr>
              <w:t>Even though the Sun is four hundred times wider than the Moon, it is also four hundred times farther away, allowing the tiny Moon to perfectly block the solar disk and turn daytime into brief darkness.</w:t>
            </w:r>
          </w:p>
          <w:p>
            <w:pPr>
              <w:spacing w:after="0"/>
            </w:pPr>
            <w:r>
              <w:rPr>
                <w:rFonts w:ascii="Arial" w:hAnsi="Arial"/>
                <w:i/>
                <w:color w:val="666666"/>
                <w:sz w:val="20"/>
              </w:rPr>
              <w:t xml:space="preserve">Think about it: </w:t>
            </w:r>
            <w:r>
              <w:rPr>
                <w:rFonts w:ascii="Arial" w:hAnsi="Arial"/>
                <w:i/>
                <w:color w:val="666666"/>
                <w:sz w:val="20"/>
              </w:rPr>
              <w:t>What nocturnal animals do you think wake up confused when a solar eclipse darkens the afternoon sky?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#604 — Science</w:t>
            </w:r>
          </w:p>
          <w:p>
            <w:pPr>
              <w:spacing w:after="80"/>
            </w:pPr>
            <w:r>
              <w:rPr>
                <w:rFonts w:ascii="Arial" w:hAnsi="Arial"/>
                <w:b/>
                <w:color w:val="111111"/>
                <w:sz w:val="23"/>
              </w:rPr>
              <w:t>Air pressure pushes against your body from all directions with fifteen pounds per square inch!</w:t>
            </w:r>
          </w:p>
          <w:p>
            <w:pPr>
              <w:spacing w:after="80"/>
            </w:pPr>
            <w:r>
              <w:rPr>
                <w:rFonts w:ascii="Arial" w:hAnsi="Arial"/>
                <w:b/>
                <w:color w:val="222222"/>
                <w:sz w:val="20"/>
              </w:rPr>
              <w:t xml:space="preserve">How it works: </w:t>
            </w:r>
            <w:r>
              <w:rPr>
                <w:rFonts w:ascii="Arial" w:hAnsi="Arial"/>
                <w:color w:val="333333"/>
                <w:sz w:val="20"/>
              </w:rPr>
              <w:t>The ocean of air molecules above our heads has weight, but we do not feel crushed because the internal fluid pressure inside our bodies pushes outward with the exact same equal force.</w:t>
            </w:r>
          </w:p>
          <w:p>
            <w:pPr>
              <w:spacing w:after="0"/>
            </w:pPr>
            <w:r>
              <w:rPr>
                <w:rFonts w:ascii="Arial" w:hAnsi="Arial"/>
                <w:i/>
                <w:color w:val="666666"/>
                <w:sz w:val="20"/>
              </w:rPr>
              <w:t xml:space="preserve">Think about it: </w:t>
            </w:r>
            <w:r>
              <w:rPr>
                <w:rFonts w:ascii="Arial" w:hAnsi="Arial"/>
                <w:i/>
                <w:color w:val="666666"/>
                <w:sz w:val="20"/>
              </w:rPr>
              <w:t>If invisible air is pressing on you all day long, why do you feel so light when jumping on a trampoline?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#605 — Nature</w:t>
            </w:r>
          </w:p>
          <w:p>
            <w:pPr>
              <w:spacing w:after="80"/>
            </w:pPr>
            <w:r>
              <w:rPr>
                <w:rFonts w:ascii="Arial" w:hAnsi="Arial"/>
                <w:b/>
                <w:color w:val="111111"/>
                <w:sz w:val="23"/>
              </w:rPr>
              <w:t>Savannas are wide tropical grasslands scattered with drought-resistant acacia trees!</w:t>
            </w:r>
          </w:p>
          <w:p>
            <w:pPr>
              <w:spacing w:after="80"/>
            </w:pPr>
            <w:r>
              <w:rPr>
                <w:rFonts w:ascii="Arial" w:hAnsi="Arial"/>
                <w:b/>
                <w:color w:val="222222"/>
                <w:sz w:val="20"/>
              </w:rPr>
              <w:t xml:space="preserve">How it works: </w:t>
            </w:r>
            <w:r>
              <w:rPr>
                <w:rFonts w:ascii="Arial" w:hAnsi="Arial"/>
                <w:color w:val="333333"/>
                <w:sz w:val="20"/>
              </w:rPr>
              <w:t>Found across Africa and Australia, savannas experience distinct wet and dry seasons, supporting immense migrating herds of zebras, wildebeests, and gazelles that graze across open golden pastures.</w:t>
            </w:r>
          </w:p>
          <w:p>
            <w:pPr>
              <w:spacing w:after="0"/>
            </w:pPr>
            <w:r>
              <w:rPr>
                <w:rFonts w:ascii="Arial" w:hAnsi="Arial"/>
                <w:i/>
                <w:color w:val="666666"/>
                <w:sz w:val="20"/>
              </w:rPr>
              <w:t xml:space="preserve">Think about it: </w:t>
            </w:r>
            <w:r>
              <w:rPr>
                <w:rFonts w:ascii="Arial" w:hAnsi="Arial"/>
                <w:i/>
                <w:color w:val="666666"/>
                <w:sz w:val="20"/>
              </w:rPr>
              <w:t>What safari animals would you hope to photograph through your binoculars on a sunny grassland savanna?</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#606 — Plants</w:t>
            </w:r>
          </w:p>
          <w:p>
            <w:pPr>
              <w:spacing w:after="80"/>
            </w:pPr>
            <w:r>
              <w:rPr>
                <w:rFonts w:ascii="Arial" w:hAnsi="Arial"/>
                <w:b/>
                <w:color w:val="111111"/>
                <w:sz w:val="23"/>
              </w:rPr>
              <w:t>Poison ivy leaves produce a sticky oil called urushiol that causes an itchy rash on human skin!</w:t>
            </w:r>
          </w:p>
          <w:p>
            <w:pPr>
              <w:spacing w:after="80"/>
            </w:pPr>
            <w:r>
              <w:rPr>
                <w:rFonts w:ascii="Arial" w:hAnsi="Arial"/>
                <w:b/>
                <w:color w:val="222222"/>
                <w:sz w:val="20"/>
              </w:rPr>
              <w:t xml:space="preserve">How it works: </w:t>
            </w:r>
            <w:r>
              <w:rPr>
                <w:rFonts w:ascii="Arial" w:hAnsi="Arial"/>
                <w:color w:val="333333"/>
                <w:sz w:val="20"/>
              </w:rPr>
              <w:t>The clear oil is so potent that an amount smaller than a grain of salt can trigger an allergic immune reaction, which is why hikers remember the rhyme: 'leaves of three, let it be!'</w:t>
            </w:r>
          </w:p>
          <w:p>
            <w:pPr>
              <w:spacing w:after="0"/>
            </w:pPr>
            <w:r>
              <w:rPr>
                <w:rFonts w:ascii="Arial" w:hAnsi="Arial"/>
                <w:i/>
                <w:color w:val="666666"/>
                <w:sz w:val="20"/>
              </w:rPr>
              <w:t xml:space="preserve">Think about it: </w:t>
            </w:r>
            <w:r>
              <w:rPr>
                <w:rFonts w:ascii="Arial" w:hAnsi="Arial"/>
                <w:i/>
                <w:color w:val="666666"/>
                <w:sz w:val="20"/>
              </w:rPr>
              <w:t>Why is it important to watch where you walk when exploring woodland trails with green climbing vines?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#607 — Ocean Life</w:t>
            </w:r>
          </w:p>
          <w:p>
            <w:pPr>
              <w:spacing w:after="80"/>
            </w:pPr>
            <w:r>
              <w:rPr>
                <w:rFonts w:ascii="Arial" w:hAnsi="Arial"/>
                <w:b/>
                <w:color w:val="111111"/>
                <w:sz w:val="23"/>
              </w:rPr>
              <w:t>Walruses use their long tusks like ice axes to pull their heavy bodies out of freezing water!</w:t>
            </w:r>
          </w:p>
          <w:p>
            <w:pPr>
              <w:spacing w:after="80"/>
            </w:pPr>
            <w:r>
              <w:rPr>
                <w:rFonts w:ascii="Arial" w:hAnsi="Arial"/>
                <w:b/>
                <w:color w:val="222222"/>
                <w:sz w:val="20"/>
              </w:rPr>
              <w:t xml:space="preserve">How it works: </w:t>
            </w:r>
            <w:r>
              <w:rPr>
                <w:rFonts w:ascii="Arial" w:hAnsi="Arial"/>
                <w:color w:val="333333"/>
                <w:sz w:val="20"/>
              </w:rPr>
              <w:t>Their ivory tusks grow up to three feet long and are also used to break breathing holes through thick ice sheets and defend their territory against polar bears on crowded Arctic beaches.</w:t>
            </w:r>
          </w:p>
          <w:p>
            <w:pPr>
              <w:spacing w:after="0"/>
            </w:pPr>
            <w:r>
              <w:rPr>
                <w:rFonts w:ascii="Arial" w:hAnsi="Arial"/>
                <w:i/>
                <w:color w:val="666666"/>
                <w:sz w:val="20"/>
              </w:rPr>
              <w:t xml:space="preserve">Think about it: </w:t>
            </w:r>
            <w:r>
              <w:rPr>
                <w:rFonts w:ascii="Arial" w:hAnsi="Arial"/>
                <w:i/>
                <w:color w:val="666666"/>
                <w:sz w:val="20"/>
              </w:rPr>
              <w:t>What do you notice about how having three-foot ivory ice axes growing from your teeth helps creatures survive?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#608 — Birds</w:t>
            </w:r>
          </w:p>
          <w:p>
            <w:pPr>
              <w:spacing w:after="80"/>
            </w:pPr>
            <w:r>
              <w:rPr>
                <w:rFonts w:ascii="Arial" w:hAnsi="Arial"/>
                <w:b/>
                <w:color w:val="111111"/>
                <w:sz w:val="23"/>
              </w:rPr>
              <w:t>Secretary birds hunt poisonous snakes by stomping on them with their long, powerful legs!</w:t>
            </w:r>
          </w:p>
          <w:p>
            <w:pPr>
              <w:spacing w:after="80"/>
            </w:pPr>
            <w:r>
              <w:rPr>
                <w:rFonts w:ascii="Arial" w:hAnsi="Arial"/>
                <w:b/>
                <w:color w:val="222222"/>
                <w:sz w:val="20"/>
              </w:rPr>
              <w:t xml:space="preserve">How it works: </w:t>
            </w:r>
            <w:r>
              <w:rPr>
                <w:rFonts w:ascii="Arial" w:hAnsi="Arial"/>
                <w:color w:val="333333"/>
                <w:sz w:val="20"/>
              </w:rPr>
              <w:t>Standing four feet tall with black crest feathers resembling quill pens, they deliver rapid, bone-shattering kicks with five times their body weight of force, dispatching venomous cobras in grassland pastures.</w:t>
            </w:r>
          </w:p>
          <w:p>
            <w:pPr>
              <w:spacing w:after="0"/>
            </w:pPr>
            <w:r>
              <w:rPr>
                <w:rFonts w:ascii="Arial" w:hAnsi="Arial"/>
                <w:i/>
                <w:color w:val="666666"/>
                <w:sz w:val="20"/>
              </w:rPr>
              <w:t xml:space="preserve">Think about it: </w:t>
            </w:r>
            <w:r>
              <w:rPr>
                <w:rFonts w:ascii="Arial" w:hAnsi="Arial"/>
                <w:i/>
                <w:color w:val="666666"/>
                <w:sz w:val="20"/>
              </w:rPr>
              <w:t>Which one would you explore first if you suddenly had super stomping boots like a secretary bird?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#609 — Insects</w:t>
            </w:r>
          </w:p>
          <w:p>
            <w:pPr>
              <w:spacing w:after="80"/>
            </w:pPr>
            <w:r>
              <w:rPr>
                <w:rFonts w:ascii="Arial" w:hAnsi="Arial"/>
                <w:b/>
                <w:color w:val="111111"/>
                <w:sz w:val="23"/>
              </w:rPr>
              <w:t>Mayflies live for only twenty-four hours after becoming winged adult insects!</w:t>
            </w:r>
          </w:p>
          <w:p>
            <w:pPr>
              <w:spacing w:after="80"/>
            </w:pPr>
            <w:r>
              <w:rPr>
                <w:rFonts w:ascii="Arial" w:hAnsi="Arial"/>
                <w:b/>
                <w:color w:val="222222"/>
                <w:sz w:val="20"/>
              </w:rPr>
              <w:t xml:space="preserve">How it works: </w:t>
            </w:r>
            <w:r>
              <w:rPr>
                <w:rFonts w:ascii="Arial" w:hAnsi="Arial"/>
                <w:color w:val="333333"/>
                <w:sz w:val="20"/>
              </w:rPr>
              <w:t>After spending years growing underwater as aquatic nymphs, adult mayflies emerge without functional mouthparts or stomachs, using their single day of adult life exclusively to fly, mate, and lay eggs.</w:t>
            </w:r>
          </w:p>
          <w:p>
            <w:pPr>
              <w:spacing w:after="0"/>
            </w:pPr>
            <w:r>
              <w:rPr>
                <w:rFonts w:ascii="Arial" w:hAnsi="Arial"/>
                <w:i/>
                <w:color w:val="666666"/>
                <w:sz w:val="20"/>
              </w:rPr>
              <w:t xml:space="preserve">Think about it: </w:t>
            </w:r>
            <w:r>
              <w:rPr>
                <w:rFonts w:ascii="Arial" w:hAnsi="Arial"/>
                <w:i/>
                <w:color w:val="666666"/>
                <w:sz w:val="20"/>
              </w:rPr>
              <w:t>Have you ever wondered what beautiful river valley would you explore if you had only twenty-four hours to fly with shiny wings?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#610 — Geography</w:t>
            </w:r>
          </w:p>
          <w:p>
            <w:pPr>
              <w:spacing w:after="80"/>
            </w:pPr>
            <w:r>
              <w:rPr>
                <w:rFonts w:ascii="Arial" w:hAnsi="Arial"/>
                <w:b/>
                <w:color w:val="111111"/>
                <w:sz w:val="23"/>
              </w:rPr>
              <w:t>The Strait of Gibraltar is a narrow ocean channel that separates the continents of Europe and Africa by just nine miles!</w:t>
            </w:r>
          </w:p>
          <w:p>
            <w:pPr>
              <w:spacing w:after="80"/>
            </w:pPr>
            <w:r>
              <w:rPr>
                <w:rFonts w:ascii="Arial" w:hAnsi="Arial"/>
                <w:b/>
                <w:color w:val="222222"/>
                <w:sz w:val="20"/>
              </w:rPr>
              <w:t xml:space="preserve">How it works: </w:t>
            </w:r>
            <w:r>
              <w:rPr>
                <w:rFonts w:ascii="Arial" w:hAnsi="Arial"/>
                <w:color w:val="333333"/>
                <w:sz w:val="20"/>
              </w:rPr>
              <w:t>Standing on the southern coast of Spain, you can look across the blue waters of the Mediterranean Sea and clearly see the towering Atlas Mountains of Morocco rising on the African horizon.</w:t>
            </w:r>
          </w:p>
          <w:p>
            <w:pPr>
              <w:spacing w:after="0"/>
            </w:pPr>
            <w:r>
              <w:rPr>
                <w:rFonts w:ascii="Arial" w:hAnsi="Arial"/>
                <w:i/>
                <w:color w:val="666666"/>
                <w:sz w:val="20"/>
              </w:rPr>
              <w:t xml:space="preserve">Think about it: </w:t>
            </w:r>
            <w:r>
              <w:rPr>
                <w:rFonts w:ascii="Arial" w:hAnsi="Arial"/>
                <w:i/>
                <w:color w:val="666666"/>
                <w:sz w:val="20"/>
              </w:rPr>
              <w:t>How exciting would it be to stand in Europe and wave across the water to your friends standing in Africa?</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#611 — Human Body</w:t>
            </w:r>
          </w:p>
          <w:p>
            <w:pPr>
              <w:spacing w:after="80"/>
            </w:pPr>
            <w:r>
              <w:rPr>
                <w:rFonts w:ascii="Arial" w:hAnsi="Arial"/>
                <w:b/>
                <w:color w:val="111111"/>
                <w:sz w:val="23"/>
              </w:rPr>
              <w:t>Your heart changes its beating rhythm to match the tempo of the music you are listening to!</w:t>
            </w:r>
          </w:p>
          <w:p>
            <w:pPr>
              <w:spacing w:after="80"/>
            </w:pPr>
            <w:r>
              <w:rPr>
                <w:rFonts w:ascii="Arial" w:hAnsi="Arial"/>
                <w:b/>
                <w:color w:val="222222"/>
                <w:sz w:val="20"/>
              </w:rPr>
              <w:t xml:space="preserve">How it works: </w:t>
            </w:r>
            <w:r>
              <w:rPr>
                <w:rFonts w:ascii="Arial" w:hAnsi="Arial"/>
                <w:color w:val="333333"/>
                <w:sz w:val="20"/>
              </w:rPr>
              <w:t>When you listen to fast, upbeat dance music, your blood pressure and heart rate speed up, but slow, relaxing classical melodies cause your heartbeat to calm down and beat peacefully.</w:t>
            </w:r>
          </w:p>
          <w:p>
            <w:pPr>
              <w:spacing w:after="0"/>
            </w:pPr>
            <w:r>
              <w:rPr>
                <w:rFonts w:ascii="Arial" w:hAnsi="Arial"/>
                <w:i/>
                <w:color w:val="666666"/>
                <w:sz w:val="20"/>
              </w:rPr>
              <w:t xml:space="preserve">Think about it: </w:t>
            </w:r>
            <w:r>
              <w:rPr>
                <w:rFonts w:ascii="Arial" w:hAnsi="Arial"/>
                <w:i/>
                <w:color w:val="666666"/>
                <w:sz w:val="20"/>
              </w:rPr>
              <w:t>What upbeat song makes your heart beat fast and your feet want to dance across the floor?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#612 — Weather</w:t>
            </w:r>
          </w:p>
          <w:p>
            <w:pPr>
              <w:spacing w:after="80"/>
            </w:pPr>
            <w:r>
              <w:rPr>
                <w:rFonts w:ascii="Arial" w:hAnsi="Arial"/>
                <w:b/>
                <w:color w:val="111111"/>
                <w:sz w:val="23"/>
              </w:rPr>
              <w:t>A haboob is a giant wall of dust and sand blown across the desert by thunderstorm downdrafts!</w:t>
            </w:r>
          </w:p>
          <w:p>
            <w:pPr>
              <w:spacing w:after="80"/>
            </w:pPr>
            <w:r>
              <w:rPr>
                <w:rFonts w:ascii="Arial" w:hAnsi="Arial"/>
                <w:b/>
                <w:color w:val="222222"/>
                <w:sz w:val="20"/>
              </w:rPr>
              <w:t xml:space="preserve">How it works: </w:t>
            </w:r>
            <w:r>
              <w:rPr>
                <w:rFonts w:ascii="Arial" w:hAnsi="Arial"/>
                <w:color w:val="333333"/>
                <w:sz w:val="20"/>
              </w:rPr>
              <w:t>When cold air collapses out of a collapsing thundercloud, it hits the dry ground and rushes outward, lifting thousands of tons of sand into a towering brown wall that turns daytime into dark night.</w:t>
            </w:r>
          </w:p>
          <w:p>
            <w:pPr>
              <w:spacing w:after="0"/>
            </w:pPr>
            <w:r>
              <w:rPr>
                <w:rFonts w:ascii="Arial" w:hAnsi="Arial"/>
                <w:i/>
                <w:color w:val="666666"/>
                <w:sz w:val="20"/>
              </w:rPr>
              <w:t xml:space="preserve">Think about it: </w:t>
            </w:r>
            <w:r>
              <w:rPr>
                <w:rFonts w:ascii="Arial" w:hAnsi="Arial"/>
                <w:i/>
                <w:color w:val="666666"/>
                <w:sz w:val="20"/>
              </w:rPr>
              <w:t>How quickly would you close your bedroom windows if a towering brown dust wall approached your town?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#613 — History</w:t>
            </w:r>
          </w:p>
          <w:p>
            <w:pPr>
              <w:spacing w:after="80"/>
            </w:pPr>
            <w:r>
              <w:rPr>
                <w:rFonts w:ascii="Arial" w:hAnsi="Arial"/>
                <w:b/>
                <w:color w:val="111111"/>
                <w:sz w:val="23"/>
              </w:rPr>
              <w:t>Ancient Greek philosophers like Socrates and Plato taught students by asking them questions in gardens!</w:t>
            </w:r>
          </w:p>
          <w:p>
            <w:pPr>
              <w:spacing w:after="80"/>
            </w:pPr>
            <w:r>
              <w:rPr>
                <w:rFonts w:ascii="Arial" w:hAnsi="Arial"/>
                <w:b/>
                <w:color w:val="222222"/>
                <w:sz w:val="20"/>
              </w:rPr>
              <w:t xml:space="preserve">How it works: </w:t>
            </w:r>
            <w:r>
              <w:rPr>
                <w:rFonts w:ascii="Arial" w:hAnsi="Arial"/>
                <w:color w:val="333333"/>
                <w:sz w:val="20"/>
              </w:rPr>
              <w:t>Instead of writing on blackboards in indoor classrooms, Socrates walked through Athenian olive groves asking his disciples challenging questions to help them discover truth and logic on their own.</w:t>
            </w:r>
          </w:p>
          <w:p>
            <w:pPr>
              <w:spacing w:after="0"/>
            </w:pPr>
            <w:r>
              <w:rPr>
                <w:rFonts w:ascii="Arial" w:hAnsi="Arial"/>
                <w:i/>
                <w:color w:val="666666"/>
                <w:sz w:val="20"/>
              </w:rPr>
              <w:t xml:space="preserve">Think about it: </w:t>
            </w:r>
            <w:r>
              <w:rPr>
                <w:rFonts w:ascii="Arial" w:hAnsi="Arial"/>
                <w:i/>
                <w:color w:val="666666"/>
                <w:sz w:val="20"/>
              </w:rPr>
              <w:t>Why is asking clever questions sometimes the absolute best way to learn new science and history lessons?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#614 — Technology</w:t>
            </w:r>
          </w:p>
          <w:p>
            <w:pPr>
              <w:spacing w:after="80"/>
            </w:pPr>
            <w:r>
              <w:rPr>
                <w:rFonts w:ascii="Arial" w:hAnsi="Arial"/>
                <w:b/>
                <w:color w:val="111111"/>
                <w:sz w:val="23"/>
              </w:rPr>
              <w:t>Voice assistants use natural language processing to turn your spoken words into computer actions!</w:t>
            </w:r>
          </w:p>
          <w:p>
            <w:pPr>
              <w:spacing w:after="80"/>
            </w:pPr>
            <w:r>
              <w:rPr>
                <w:rFonts w:ascii="Arial" w:hAnsi="Arial"/>
                <w:b/>
                <w:color w:val="222222"/>
                <w:sz w:val="20"/>
              </w:rPr>
              <w:t xml:space="preserve">How it works: </w:t>
            </w:r>
            <w:r>
              <w:rPr>
                <w:rFonts w:ascii="Arial" w:hAnsi="Arial"/>
                <w:color w:val="333333"/>
                <w:sz w:val="20"/>
              </w:rPr>
              <w:t>When you ask a smart speaker a question, its microphone converts audio sound waves into digital data, analyzes the sentence grammar using cloud servers, and speaks an answer back through the speaker.</w:t>
            </w:r>
          </w:p>
          <w:p>
            <w:pPr>
              <w:spacing w:after="0"/>
            </w:pPr>
            <w:r>
              <w:rPr>
                <w:rFonts w:ascii="Arial" w:hAnsi="Arial"/>
                <w:i/>
                <w:color w:val="666666"/>
                <w:sz w:val="20"/>
              </w:rPr>
              <w:t xml:space="preserve">Think about it: </w:t>
            </w:r>
            <w:r>
              <w:rPr>
                <w:rFonts w:ascii="Arial" w:hAnsi="Arial"/>
                <w:i/>
                <w:color w:val="666666"/>
                <w:sz w:val="20"/>
              </w:rPr>
              <w:t>What helpful homework question or funny joke would you ask a talking digital voice assistant today?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#615 — Transportation</w:t>
            </w:r>
          </w:p>
          <w:p>
            <w:pPr>
              <w:spacing w:after="80"/>
            </w:pPr>
            <w:r>
              <w:rPr>
                <w:rFonts w:ascii="Arial" w:hAnsi="Arial"/>
                <w:b/>
                <w:color w:val="111111"/>
                <w:sz w:val="23"/>
              </w:rPr>
              <w:t>Amphibious duck boats were originally built for the military to drive on land and float in the water!</w:t>
            </w:r>
          </w:p>
          <w:p>
            <w:pPr>
              <w:spacing w:after="80"/>
            </w:pPr>
            <w:r>
              <w:rPr>
                <w:rFonts w:ascii="Arial" w:hAnsi="Arial"/>
                <w:b/>
                <w:color w:val="222222"/>
                <w:sz w:val="20"/>
              </w:rPr>
              <w:t xml:space="preserve">How it works: </w:t>
            </w:r>
            <w:r>
              <w:rPr>
                <w:rFonts w:ascii="Arial" w:hAnsi="Arial"/>
                <w:color w:val="333333"/>
                <w:sz w:val="20"/>
              </w:rPr>
              <w:t>Known as DUKWs during World War II, these six-wheeled trucks feature a watertight boat hull and a marine propeller, allowing them to roll off sandy beaches straight into ocean harbors without stopping.</w:t>
            </w:r>
          </w:p>
          <w:p>
            <w:pPr>
              <w:spacing w:after="0"/>
            </w:pPr>
            <w:r>
              <w:rPr>
                <w:rFonts w:ascii="Arial" w:hAnsi="Arial"/>
                <w:i/>
                <w:color w:val="666666"/>
                <w:sz w:val="20"/>
              </w:rPr>
              <w:t xml:space="preserve">Think about it: </w:t>
            </w:r>
            <w:r>
              <w:rPr>
                <w:rFonts w:ascii="Arial" w:hAnsi="Arial"/>
                <w:i/>
                <w:color w:val="666666"/>
                <w:sz w:val="20"/>
              </w:rPr>
              <w:t>What would you yell if your tour bus suddenly drove off the city pavement and splashed straight into a river?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#616 — Food</w:t>
            </w:r>
          </w:p>
          <w:p>
            <w:pPr>
              <w:spacing w:after="80"/>
            </w:pPr>
            <w:r>
              <w:rPr>
                <w:rFonts w:ascii="Arial" w:hAnsi="Arial"/>
                <w:b/>
                <w:color w:val="111111"/>
                <w:sz w:val="23"/>
              </w:rPr>
              <w:t>Maple syrup is made by boiling down thirty-five to forty gallons of sugar maple tree sap to make one gallon!</w:t>
            </w:r>
          </w:p>
          <w:p>
            <w:pPr>
              <w:spacing w:after="80"/>
            </w:pPr>
            <w:r>
              <w:rPr>
                <w:rFonts w:ascii="Arial" w:hAnsi="Arial"/>
                <w:b/>
                <w:color w:val="222222"/>
                <w:sz w:val="20"/>
              </w:rPr>
              <w:t xml:space="preserve">How it works: </w:t>
            </w:r>
            <w:r>
              <w:rPr>
                <w:rFonts w:ascii="Arial" w:hAnsi="Arial"/>
                <w:color w:val="333333"/>
                <w:sz w:val="20"/>
              </w:rPr>
              <w:t>In late winter, farmers drill tap holes into maple tree trunks to collect clear, watery sap, boiling it for hours in evaporators until the water steams away, leaving pure, sweet golden maple pancake syrup.</w:t>
            </w:r>
          </w:p>
          <w:p>
            <w:pPr>
              <w:spacing w:after="0"/>
            </w:pPr>
            <w:r>
              <w:rPr>
                <w:rFonts w:ascii="Arial" w:hAnsi="Arial"/>
                <w:i/>
                <w:color w:val="666666"/>
                <w:sz w:val="20"/>
              </w:rPr>
              <w:t xml:space="preserve">Think about it: </w:t>
            </w:r>
            <w:r>
              <w:rPr>
                <w:rFonts w:ascii="Arial" w:hAnsi="Arial"/>
                <w:i/>
                <w:color w:val="666666"/>
                <w:sz w:val="20"/>
              </w:rPr>
              <w:t>How many delicious weekend pancakes do you think you could cover with a bottle of sweet golden maple syrup?</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#617 — Sports</w:t>
            </w:r>
          </w:p>
          <w:p>
            <w:pPr>
              <w:spacing w:after="80"/>
            </w:pPr>
            <w:r>
              <w:rPr>
                <w:rFonts w:ascii="Arial" w:hAnsi="Arial"/>
                <w:b/>
                <w:color w:val="111111"/>
                <w:sz w:val="23"/>
              </w:rPr>
              <w:t>Snowboarding was originally called 'snurfering' when it was invented by a father in about 1965!</w:t>
            </w:r>
          </w:p>
          <w:p>
            <w:pPr>
              <w:spacing w:after="80"/>
            </w:pPr>
            <w:r>
              <w:rPr>
                <w:rFonts w:ascii="Arial" w:hAnsi="Arial"/>
                <w:b/>
                <w:color w:val="222222"/>
                <w:sz w:val="20"/>
              </w:rPr>
              <w:t xml:space="preserve">How it works: </w:t>
            </w:r>
            <w:r>
              <w:rPr>
                <w:rFonts w:ascii="Arial" w:hAnsi="Arial"/>
                <w:color w:val="333333"/>
                <w:sz w:val="20"/>
              </w:rPr>
              <w:t>Engineer Sherman Poppen fastened two snowskis together with a rope at the nose so his daughters could surf down snowy neighborhood hills, combining the words 'snow' and 'surfer' into the original snurfer board.</w:t>
            </w:r>
          </w:p>
          <w:p>
            <w:pPr>
              <w:spacing w:after="0"/>
            </w:pPr>
            <w:r>
              <w:rPr>
                <w:rFonts w:ascii="Arial" w:hAnsi="Arial"/>
                <w:i/>
                <w:color w:val="666666"/>
                <w:sz w:val="20"/>
              </w:rPr>
              <w:t xml:space="preserve">Think about it: </w:t>
            </w:r>
            <w:r>
              <w:rPr>
                <w:rFonts w:ascii="Arial" w:hAnsi="Arial"/>
                <w:i/>
                <w:color w:val="666666"/>
                <w:sz w:val="20"/>
              </w:rPr>
              <w:t>Why is surfing down a snowy winter hill on a snowboard one of the coolest winter sports ever invented?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#618 — Art</w:t>
            </w:r>
          </w:p>
          <w:p>
            <w:pPr>
              <w:spacing w:after="80"/>
            </w:pPr>
            <w:r>
              <w:rPr>
                <w:rFonts w:ascii="Arial" w:hAnsi="Arial"/>
                <w:b/>
                <w:color w:val="111111"/>
                <w:sz w:val="23"/>
              </w:rPr>
              <w:t>M.C. Escher drew mind-bending optical illusions of stairs that loop forever and waterfalls that flow upward!</w:t>
            </w:r>
          </w:p>
          <w:p>
            <w:pPr>
              <w:spacing w:after="80"/>
            </w:pPr>
            <w:r>
              <w:rPr>
                <w:rFonts w:ascii="Arial" w:hAnsi="Arial"/>
                <w:b/>
                <w:color w:val="222222"/>
                <w:sz w:val="20"/>
              </w:rPr>
              <w:t xml:space="preserve">How it works: </w:t>
            </w:r>
            <w:r>
              <w:rPr>
                <w:rFonts w:ascii="Arial" w:hAnsi="Arial"/>
                <w:color w:val="333333"/>
                <w:sz w:val="20"/>
              </w:rPr>
              <w:t>The Dutch graphic artist used mathematical geometry and interlocking geometric tile shapes to create impossible architectural drawings where birds transform into fish and lizards crawl out of sketchbooks into real three-dimensional space.</w:t>
            </w:r>
          </w:p>
          <w:p>
            <w:pPr>
              <w:spacing w:after="0"/>
            </w:pPr>
            <w:r>
              <w:rPr>
                <w:rFonts w:ascii="Arial" w:hAnsi="Arial"/>
                <w:i/>
                <w:color w:val="666666"/>
                <w:sz w:val="20"/>
              </w:rPr>
              <w:t xml:space="preserve">Think about it: </w:t>
            </w:r>
            <w:r>
              <w:rPr>
                <w:rFonts w:ascii="Arial" w:hAnsi="Arial"/>
                <w:i/>
                <w:color w:val="666666"/>
                <w:sz w:val="20"/>
              </w:rPr>
              <w:t>How can an artist draw a staircase where people are walking upstairs and downstairs on the exact same steps?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#619 — Music</w:t>
            </w:r>
          </w:p>
          <w:p>
            <w:pPr>
              <w:spacing w:after="80"/>
            </w:pPr>
            <w:r>
              <w:rPr>
                <w:rFonts w:ascii="Arial" w:hAnsi="Arial"/>
                <w:b/>
                <w:color w:val="111111"/>
                <w:sz w:val="23"/>
              </w:rPr>
              <w:t>The banjo is famous for folk and bluegrass music, featuring a circular drum-like body that makes it sound bright and snappy!</w:t>
            </w:r>
          </w:p>
          <w:p>
            <w:pPr>
              <w:spacing w:after="80"/>
            </w:pPr>
            <w:r>
              <w:rPr>
                <w:rFonts w:ascii="Arial" w:hAnsi="Arial"/>
                <w:b/>
                <w:color w:val="222222"/>
                <w:sz w:val="20"/>
              </w:rPr>
              <w:t xml:space="preserve">How it works: </w:t>
            </w:r>
            <w:r>
              <w:rPr>
                <w:rFonts w:ascii="Arial" w:hAnsi="Arial"/>
                <w:color w:val="333333"/>
                <w:sz w:val="20"/>
              </w:rPr>
              <w:t>Originating from traditional African stringed instruments brought to America, the modern five-string banjo uses a stretched vellum skin head under the bridge to project rapid, finger-picked rolling bluegrass tunes.</w:t>
            </w:r>
          </w:p>
          <w:p>
            <w:pPr>
              <w:spacing w:after="0"/>
            </w:pPr>
            <w:r>
              <w:rPr>
                <w:rFonts w:ascii="Arial" w:hAnsi="Arial"/>
                <w:i/>
                <w:color w:val="666666"/>
                <w:sz w:val="20"/>
              </w:rPr>
              <w:t xml:space="preserve">Think about it: </w:t>
            </w:r>
            <w:r>
              <w:rPr>
                <w:rFonts w:ascii="Arial" w:hAnsi="Arial"/>
                <w:i/>
                <w:color w:val="666666"/>
                <w:sz w:val="20"/>
              </w:rPr>
              <w:t>Why does the snappy, bouncing sound of a five-string banjo make you want to clap your hands and tap your feet?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#620 — Mathematics</w:t>
            </w:r>
          </w:p>
          <w:p>
            <w:pPr>
              <w:spacing w:after="80"/>
            </w:pPr>
            <w:r>
              <w:rPr>
                <w:rFonts w:ascii="Arial" w:hAnsi="Arial"/>
                <w:b/>
                <w:color w:val="111111"/>
                <w:sz w:val="23"/>
              </w:rPr>
              <w:t>The probability of flipping a fair coin and getting heads is always fifty percent, or one out of two!</w:t>
            </w:r>
          </w:p>
          <w:p>
            <w:pPr>
              <w:spacing w:after="80"/>
            </w:pPr>
            <w:r>
              <w:rPr>
                <w:rFonts w:ascii="Arial" w:hAnsi="Arial"/>
                <w:b/>
                <w:color w:val="222222"/>
                <w:sz w:val="20"/>
              </w:rPr>
              <w:t xml:space="preserve">How it works: </w:t>
            </w:r>
            <w:r>
              <w:rPr>
                <w:rFonts w:ascii="Arial" w:hAnsi="Arial"/>
                <w:color w:val="333333"/>
                <w:sz w:val="20"/>
              </w:rPr>
              <w:t>Even if you flip a coin and get heads ten times in a row, the mathematical odds of getting heads on the eleventh flip remain exactly fifty-fifty because coin tosses have no memory of past results.</w:t>
            </w:r>
          </w:p>
          <w:p>
            <w:pPr>
              <w:spacing w:after="0"/>
            </w:pPr>
            <w:r>
              <w:rPr>
                <w:rFonts w:ascii="Arial" w:hAnsi="Arial"/>
                <w:i/>
                <w:color w:val="666666"/>
                <w:sz w:val="20"/>
              </w:rPr>
              <w:t xml:space="preserve">Think about it: </w:t>
            </w:r>
            <w:r>
              <w:rPr>
                <w:rFonts w:ascii="Arial" w:hAnsi="Arial"/>
                <w:i/>
                <w:color w:val="666666"/>
                <w:sz w:val="20"/>
              </w:rPr>
              <w:t>Have you ever wondered would you guess heads or tails before it lands if you flipped a shiny penny into the air right now?</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#621 — Language</w:t>
            </w:r>
          </w:p>
          <w:p>
            <w:pPr>
              <w:spacing w:after="80"/>
            </w:pPr>
            <w:r>
              <w:rPr>
                <w:rFonts w:ascii="Arial" w:hAnsi="Arial"/>
                <w:b/>
                <w:color w:val="111111"/>
                <w:sz w:val="23"/>
              </w:rPr>
              <w:t>An idiom is a colorful expression whose figurative meaning is completely different from its literal words!</w:t>
            </w:r>
          </w:p>
          <w:p>
            <w:pPr>
              <w:spacing w:after="80"/>
            </w:pPr>
            <w:r>
              <w:rPr>
                <w:rFonts w:ascii="Arial" w:hAnsi="Arial"/>
                <w:b/>
                <w:color w:val="222222"/>
                <w:sz w:val="20"/>
              </w:rPr>
              <w:t xml:space="preserve">How it works: </w:t>
            </w:r>
            <w:r>
              <w:rPr>
                <w:rFonts w:ascii="Arial" w:hAnsi="Arial"/>
                <w:color w:val="333333"/>
                <w:sz w:val="20"/>
              </w:rPr>
              <w:t>When someone says 'it's raining cats and dogs' or 'a piece of cake,' they do not mean animals are falling from clouds or cake is sitting there; they mean heavy rain or an easy task.</w:t>
            </w:r>
          </w:p>
          <w:p>
            <w:pPr>
              <w:spacing w:after="0"/>
            </w:pPr>
            <w:r>
              <w:rPr>
                <w:rFonts w:ascii="Arial" w:hAnsi="Arial"/>
                <w:i/>
                <w:color w:val="666666"/>
                <w:sz w:val="20"/>
              </w:rPr>
              <w:t xml:space="preserve">Think about it: </w:t>
            </w:r>
            <w:r>
              <w:rPr>
                <w:rFonts w:ascii="Arial" w:hAnsi="Arial"/>
                <w:i/>
                <w:color w:val="666666"/>
                <w:sz w:val="20"/>
              </w:rPr>
              <w:t>What would you look for out the window if your mom joked that it was raining cats and dogs outside?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#622 — Culture</w:t>
            </w:r>
          </w:p>
          <w:p>
            <w:pPr>
              <w:spacing w:after="80"/>
            </w:pPr>
            <w:r>
              <w:rPr>
                <w:rFonts w:ascii="Arial" w:hAnsi="Arial"/>
                <w:b/>
                <w:color w:val="111111"/>
                <w:sz w:val="23"/>
              </w:rPr>
              <w:t>In Peru, people celebrate Inti Raymi, the traditional Inca Festival of the Sun, every June at winter solstice!</w:t>
            </w:r>
          </w:p>
          <w:p>
            <w:pPr>
              <w:spacing w:after="80"/>
            </w:pPr>
            <w:r>
              <w:rPr>
                <w:rFonts w:ascii="Arial" w:hAnsi="Arial"/>
                <w:b/>
                <w:color w:val="222222"/>
                <w:sz w:val="20"/>
              </w:rPr>
              <w:t xml:space="preserve">How it works: </w:t>
            </w:r>
            <w:r>
              <w:rPr>
                <w:rFonts w:ascii="Arial" w:hAnsi="Arial"/>
                <w:color w:val="333333"/>
                <w:sz w:val="20"/>
              </w:rPr>
              <w:t>Gathering at ancient stone fortress ruins in Cusco, thousands of actors wearing colorful Inca robes and feathered crowns perform ceremonies and dances to thank the sun god Inti for warming the earth.</w:t>
            </w:r>
          </w:p>
          <w:p>
            <w:pPr>
              <w:spacing w:after="0"/>
            </w:pPr>
            <w:r>
              <w:rPr>
                <w:rFonts w:ascii="Arial" w:hAnsi="Arial"/>
                <w:i/>
                <w:color w:val="666666"/>
                <w:sz w:val="20"/>
              </w:rPr>
              <w:t xml:space="preserve">Think about it: </w:t>
            </w:r>
            <w:r>
              <w:rPr>
                <w:rFonts w:ascii="Arial" w:hAnsi="Arial"/>
                <w:i/>
                <w:color w:val="666666"/>
                <w:sz w:val="20"/>
              </w:rPr>
              <w:t>Why did ancient Inca emperors host colorful mountain festivals to thank the golden sun for warming their crops?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#623 — Inventions</w:t>
            </w:r>
          </w:p>
          <w:p>
            <w:pPr>
              <w:spacing w:after="80"/>
            </w:pPr>
            <w:r>
              <w:rPr>
                <w:rFonts w:ascii="Arial" w:hAnsi="Arial"/>
                <w:b/>
                <w:color w:val="111111"/>
                <w:sz w:val="23"/>
              </w:rPr>
              <w:t>The first credit card was introduced in about 1950 by the Diners Club so people could pay for restaurant meals without cash!</w:t>
            </w:r>
          </w:p>
          <w:p>
            <w:pPr>
              <w:spacing w:after="80"/>
            </w:pPr>
            <w:r>
              <w:rPr>
                <w:rFonts w:ascii="Arial" w:hAnsi="Arial"/>
                <w:b/>
                <w:color w:val="222222"/>
                <w:sz w:val="20"/>
              </w:rPr>
              <w:t xml:space="preserve">How it works: </w:t>
            </w:r>
            <w:r>
              <w:rPr>
                <w:rFonts w:ascii="Arial" w:hAnsi="Arial"/>
                <w:color w:val="333333"/>
                <w:sz w:val="20"/>
              </w:rPr>
              <w:t>Frank McNamara invented the cardboard dining charge card after forgetting his wallet at a New York restaurant, allowing members to sign for dinner and pay their consolidated bill with one monthly check.</w:t>
            </w:r>
          </w:p>
          <w:p>
            <w:pPr>
              <w:spacing w:after="0"/>
            </w:pPr>
            <w:r>
              <w:rPr>
                <w:rFonts w:ascii="Arial" w:hAnsi="Arial"/>
                <w:i/>
                <w:color w:val="666666"/>
                <w:sz w:val="20"/>
              </w:rPr>
              <w:t xml:space="preserve">Think about it: </w:t>
            </w:r>
            <w:r>
              <w:rPr>
                <w:rFonts w:ascii="Arial" w:hAnsi="Arial"/>
                <w:i/>
                <w:color w:val="666666"/>
                <w:sz w:val="20"/>
              </w:rPr>
              <w:t>How convenient is it that a small plastic card lets your parents pay for groceries without carrying paper money?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#624 — World Records</w:t>
            </w:r>
          </w:p>
          <w:p>
            <w:pPr>
              <w:spacing w:after="80"/>
            </w:pPr>
            <w:r>
              <w:rPr>
                <w:rFonts w:ascii="Arial" w:hAnsi="Arial"/>
                <w:b/>
                <w:color w:val="111111"/>
                <w:sz w:val="23"/>
              </w:rPr>
              <w:t>The tallest house of cards ever built without glue or tape stood twenty-five feet and nine inches high!</w:t>
            </w:r>
          </w:p>
          <w:p>
            <w:pPr>
              <w:spacing w:after="80"/>
            </w:pPr>
            <w:r>
              <w:rPr>
                <w:rFonts w:ascii="Arial" w:hAnsi="Arial"/>
                <w:b/>
                <w:color w:val="222222"/>
                <w:sz w:val="20"/>
              </w:rPr>
              <w:t xml:space="preserve">How it works: </w:t>
            </w:r>
            <w:r>
              <w:rPr>
                <w:rFonts w:ascii="Arial" w:hAnsi="Arial"/>
                <w:color w:val="333333"/>
                <w:sz w:val="20"/>
              </w:rPr>
              <w:t>In about 2007, architect Bryan Berg spent thirty-five days carefully stacking four thousand decks of standard playing cards into a seventy-story free-standing skyscraper inside a Dallas museum lobby.</w:t>
            </w:r>
          </w:p>
          <w:p>
            <w:pPr>
              <w:spacing w:after="0"/>
            </w:pPr>
            <w:r>
              <w:rPr>
                <w:rFonts w:ascii="Arial" w:hAnsi="Arial"/>
                <w:i/>
                <w:color w:val="666666"/>
                <w:sz w:val="20"/>
              </w:rPr>
              <w:t xml:space="preserve">Think about it: </w:t>
            </w:r>
            <w:r>
              <w:rPr>
                <w:rFonts w:ascii="Arial" w:hAnsi="Arial"/>
                <w:i/>
                <w:color w:val="666666"/>
                <w:sz w:val="20"/>
              </w:rPr>
              <w:t>How careful must you breathe when stacking playing cards twenty-five feet high so the tower doesn't fall?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#625 — General Knowledge</w:t>
            </w:r>
          </w:p>
          <w:p>
            <w:pPr>
              <w:spacing w:after="80"/>
            </w:pPr>
            <w:r>
              <w:rPr>
                <w:rFonts w:ascii="Arial" w:hAnsi="Arial"/>
                <w:b/>
                <w:color w:val="111111"/>
                <w:sz w:val="23"/>
              </w:rPr>
              <w:t>The Library of Alexandria in ancient Egypt was the greatest collection of scrolls and knowledge in the ancient world!</w:t>
            </w:r>
          </w:p>
          <w:p>
            <w:pPr>
              <w:spacing w:after="80"/>
            </w:pPr>
            <w:r>
              <w:rPr>
                <w:rFonts w:ascii="Arial" w:hAnsi="Arial"/>
                <w:b/>
                <w:color w:val="222222"/>
                <w:sz w:val="20"/>
              </w:rPr>
              <w:t xml:space="preserve">How it works: </w:t>
            </w:r>
            <w:r>
              <w:rPr>
                <w:rFonts w:ascii="Arial" w:hAnsi="Arial"/>
                <w:color w:val="333333"/>
                <w:sz w:val="20"/>
              </w:rPr>
              <w:t>Built in the third century BC, Egyptian rulers commanded scholars to collect and translate every known book in the Mediterranean, storing over half a million papyrus scrolls before it was destroyed by fire.</w:t>
            </w:r>
          </w:p>
          <w:p>
            <w:pPr>
              <w:spacing w:after="0"/>
            </w:pPr>
            <w:r>
              <w:rPr>
                <w:rFonts w:ascii="Arial" w:hAnsi="Arial"/>
                <w:i/>
                <w:color w:val="666666"/>
                <w:sz w:val="20"/>
              </w:rPr>
              <w:t xml:space="preserve">Think about it: </w:t>
            </w:r>
            <w:r>
              <w:rPr>
                <w:rFonts w:ascii="Arial" w:hAnsi="Arial"/>
                <w:i/>
                <w:color w:val="666666"/>
                <w:sz w:val="20"/>
              </w:rPr>
              <w:t>How much historical wisdom was lost when the ancient library scrolls of Alexandria accidentally burned down?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#626 — Animals</w:t>
            </w:r>
          </w:p>
          <w:p>
            <w:pPr>
              <w:spacing w:after="80"/>
            </w:pPr>
            <w:r>
              <w:rPr>
                <w:rFonts w:ascii="Arial" w:hAnsi="Arial"/>
                <w:b/>
                <w:color w:val="111111"/>
                <w:sz w:val="23"/>
              </w:rPr>
              <w:t>Meerkats have dark black circles around their eyes that act like built-in sunglasses!</w:t>
            </w:r>
          </w:p>
          <w:p>
            <w:pPr>
              <w:spacing w:after="80"/>
            </w:pPr>
            <w:r>
              <w:rPr>
                <w:rFonts w:ascii="Arial" w:hAnsi="Arial"/>
                <w:b/>
                <w:color w:val="222222"/>
                <w:sz w:val="20"/>
              </w:rPr>
              <w:t xml:space="preserve">How it works: </w:t>
            </w:r>
            <w:r>
              <w:rPr>
                <w:rFonts w:ascii="Arial" w:hAnsi="Arial"/>
                <w:color w:val="333333"/>
                <w:sz w:val="20"/>
              </w:rPr>
              <w:t>The dark fur absorbs bright glare from the African sun, allowing meerkats to look high into the sky without squinting so they can spot soaring hawks and warn their family of danger.</w:t>
            </w:r>
          </w:p>
          <w:p>
            <w:pPr>
              <w:spacing w:after="0"/>
            </w:pPr>
            <w:r>
              <w:rPr>
                <w:rFonts w:ascii="Arial" w:hAnsi="Arial"/>
                <w:i/>
                <w:color w:val="666666"/>
                <w:sz w:val="20"/>
              </w:rPr>
              <w:t xml:space="preserve">Think about it: </w:t>
            </w:r>
            <w:r>
              <w:rPr>
                <w:rFonts w:ascii="Arial" w:hAnsi="Arial"/>
                <w:i/>
                <w:color w:val="666666"/>
                <w:sz w:val="20"/>
              </w:rPr>
              <w:t>How might your favorite games change if you had natural sunglasses around your eyes?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#627 — Dinosaurs</w:t>
            </w:r>
          </w:p>
          <w:p>
            <w:pPr>
              <w:spacing w:after="80"/>
            </w:pPr>
            <w:r>
              <w:rPr>
                <w:rFonts w:ascii="Arial" w:hAnsi="Arial"/>
                <w:b/>
                <w:color w:val="111111"/>
                <w:sz w:val="23"/>
              </w:rPr>
              <w:t>Giganotosaurus was one of the largest meat-eating dinosaurs, even bigger than T-Rex!</w:t>
            </w:r>
          </w:p>
          <w:p>
            <w:pPr>
              <w:spacing w:after="80"/>
            </w:pPr>
            <w:r>
              <w:rPr>
                <w:rFonts w:ascii="Arial" w:hAnsi="Arial"/>
                <w:b/>
                <w:color w:val="222222"/>
                <w:sz w:val="20"/>
              </w:rPr>
              <w:t xml:space="preserve">How it works: </w:t>
            </w:r>
            <w:r>
              <w:rPr>
                <w:rFonts w:ascii="Arial" w:hAnsi="Arial"/>
                <w:color w:val="333333"/>
                <w:sz w:val="20"/>
              </w:rPr>
              <w:t>It lived in South America and had serrated teeth like kitchen knives designed for slicing flesh, allowing packs of Giganotosaurus to take down massive long-necked titanosaur herbivores.</w:t>
            </w:r>
          </w:p>
          <w:p>
            <w:pPr>
              <w:spacing w:after="0"/>
            </w:pPr>
            <w:r>
              <w:rPr>
                <w:rFonts w:ascii="Arial" w:hAnsi="Arial"/>
                <w:i/>
                <w:color w:val="666666"/>
                <w:sz w:val="20"/>
              </w:rPr>
              <w:t xml:space="preserve">Think about it: </w:t>
            </w:r>
            <w:r>
              <w:rPr>
                <w:rFonts w:ascii="Arial" w:hAnsi="Arial"/>
                <w:i/>
                <w:color w:val="666666"/>
                <w:sz w:val="20"/>
              </w:rPr>
              <w:t>Have you ever wondered where you would hide your secret treehouse if you met a predator bigger than T-Rex?</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#628 — Space</w:t>
            </w:r>
          </w:p>
          <w:p>
            <w:pPr>
              <w:spacing w:after="80"/>
            </w:pPr>
            <w:r>
              <w:rPr>
                <w:rFonts w:ascii="Arial" w:hAnsi="Arial"/>
                <w:b/>
                <w:color w:val="111111"/>
                <w:sz w:val="23"/>
              </w:rPr>
              <w:t>The Hubble Space Telescope orbits high above Earth's atmosphere to take crystal-clear photos of the universe!</w:t>
            </w:r>
          </w:p>
          <w:p>
            <w:pPr>
              <w:spacing w:after="80"/>
            </w:pPr>
            <w:r>
              <w:rPr>
                <w:rFonts w:ascii="Arial" w:hAnsi="Arial"/>
                <w:b/>
                <w:color w:val="222222"/>
                <w:sz w:val="20"/>
              </w:rPr>
              <w:t xml:space="preserve">How it works: </w:t>
            </w:r>
            <w:r>
              <w:rPr>
                <w:rFonts w:ascii="Arial" w:hAnsi="Arial"/>
                <w:color w:val="333333"/>
                <w:sz w:val="20"/>
              </w:rPr>
              <w:t>Because Earth's swirling atmosphere blurs and distorts starlight, placing a telescope in the vacuum of space allows astronomers to see distant galaxies, nebulae, and stellar nurseries with sharp focus.</w:t>
            </w:r>
          </w:p>
          <w:p>
            <w:pPr>
              <w:spacing w:after="0"/>
            </w:pPr>
            <w:r>
              <w:rPr>
                <w:rFonts w:ascii="Arial" w:hAnsi="Arial"/>
                <w:i/>
                <w:color w:val="666666"/>
                <w:sz w:val="20"/>
              </w:rPr>
              <w:t xml:space="preserve">Think about it: </w:t>
            </w:r>
            <w:r>
              <w:rPr>
                <w:rFonts w:ascii="Arial" w:hAnsi="Arial"/>
                <w:i/>
                <w:color w:val="666666"/>
                <w:sz w:val="20"/>
              </w:rPr>
              <w:t>What do you notice about how animals use their special ability to point a giant space telescope at any corner of the universe?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#629 — Science</w:t>
            </w:r>
          </w:p>
          <w:p>
            <w:pPr>
              <w:spacing w:after="80"/>
            </w:pPr>
            <w:r>
              <w:rPr>
                <w:rFonts w:ascii="Arial" w:hAnsi="Arial"/>
                <w:b/>
                <w:color w:val="111111"/>
                <w:sz w:val="23"/>
              </w:rPr>
              <w:t>Superconductors can conduct electricity without losing any energy to electrical resistance!</w:t>
            </w:r>
          </w:p>
          <w:p>
            <w:pPr>
              <w:spacing w:after="80"/>
            </w:pPr>
            <w:r>
              <w:rPr>
                <w:rFonts w:ascii="Arial" w:hAnsi="Arial"/>
                <w:b/>
                <w:color w:val="222222"/>
                <w:sz w:val="20"/>
              </w:rPr>
              <w:t xml:space="preserve">How it works: </w:t>
            </w:r>
            <w:r>
              <w:rPr>
                <w:rFonts w:ascii="Arial" w:hAnsi="Arial"/>
                <w:color w:val="333333"/>
                <w:sz w:val="20"/>
              </w:rPr>
              <w:t>When certain ceramic materials are cooled to extremely low temperatures with liquid nitrogen, electrons move through the lattice without colliding with atoms, allowing powerful magnetic levitation of bullet trains.</w:t>
            </w:r>
          </w:p>
          <w:p>
            <w:pPr>
              <w:spacing w:after="0"/>
            </w:pPr>
            <w:r>
              <w:rPr>
                <w:rFonts w:ascii="Arial" w:hAnsi="Arial"/>
                <w:i/>
                <w:color w:val="666666"/>
                <w:sz w:val="20"/>
              </w:rPr>
              <w:t xml:space="preserve">Think about it: </w:t>
            </w:r>
            <w:r>
              <w:rPr>
                <w:rFonts w:ascii="Arial" w:hAnsi="Arial"/>
                <w:i/>
                <w:color w:val="666666"/>
                <w:sz w:val="20"/>
              </w:rPr>
              <w:t>Which one would you explore first if you had the magical ability to ride on a levitating magnetic train?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#630 — Nature</w:t>
            </w:r>
          </w:p>
          <w:p>
            <w:pPr>
              <w:spacing w:after="80"/>
            </w:pPr>
            <w:r>
              <w:rPr>
                <w:rFonts w:ascii="Arial" w:hAnsi="Arial"/>
                <w:b/>
                <w:color w:val="111111"/>
                <w:sz w:val="23"/>
              </w:rPr>
              <w:t>Mud volcanoes bubble and spit cool mud instead of fiery lava from underground gas pressure!</w:t>
            </w:r>
          </w:p>
          <w:p>
            <w:pPr>
              <w:spacing w:after="80"/>
            </w:pPr>
            <w:r>
              <w:rPr>
                <w:rFonts w:ascii="Arial" w:hAnsi="Arial"/>
                <w:b/>
                <w:color w:val="222222"/>
                <w:sz w:val="20"/>
              </w:rPr>
              <w:t xml:space="preserve">How it works: </w:t>
            </w:r>
            <w:r>
              <w:rPr>
                <w:rFonts w:ascii="Arial" w:hAnsi="Arial"/>
                <w:color w:val="333333"/>
                <w:sz w:val="20"/>
              </w:rPr>
              <w:t>When natural gas or methane deposits get trapped beneath subterranean clay and subterranean groundwater, the pressurized slurry forces its way up to the surface, splattering muddy cones across the landscape.</w:t>
            </w:r>
          </w:p>
          <w:p>
            <w:pPr>
              <w:spacing w:after="0"/>
            </w:pPr>
            <w:r>
              <w:rPr>
                <w:rFonts w:ascii="Arial" w:hAnsi="Arial"/>
                <w:i/>
                <w:color w:val="666666"/>
                <w:sz w:val="20"/>
              </w:rPr>
              <w:t xml:space="preserve">Think about it: </w:t>
            </w:r>
            <w:r>
              <w:rPr>
                <w:rFonts w:ascii="Arial" w:hAnsi="Arial"/>
                <w:i/>
                <w:color w:val="666666"/>
                <w:sz w:val="20"/>
              </w:rPr>
              <w:t>What kind of messy clay sculpture would you build near a bubbling natural mud volcano?</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#631 — Plants</w:t>
            </w:r>
          </w:p>
          <w:p>
            <w:pPr>
              <w:spacing w:after="80"/>
            </w:pPr>
            <w:r>
              <w:rPr>
                <w:rFonts w:ascii="Arial" w:hAnsi="Arial"/>
                <w:b/>
                <w:color w:val="111111"/>
                <w:sz w:val="23"/>
              </w:rPr>
              <w:t>Bananas are scientifically classified as berries, while strawberries are not berries at all!</w:t>
            </w:r>
          </w:p>
          <w:p>
            <w:pPr>
              <w:spacing w:after="80"/>
            </w:pPr>
            <w:r>
              <w:rPr>
                <w:rFonts w:ascii="Arial" w:hAnsi="Arial"/>
                <w:b/>
                <w:color w:val="222222"/>
                <w:sz w:val="20"/>
              </w:rPr>
              <w:t xml:space="preserve">How it works: </w:t>
            </w:r>
            <w:r>
              <w:rPr>
                <w:rFonts w:ascii="Arial" w:hAnsi="Arial"/>
                <w:color w:val="333333"/>
                <w:sz w:val="20"/>
              </w:rPr>
              <w:t>In botanical science, a berry is a fleshy fruit produced from a single ovary with embedded seeds, meaning bananas, tomatoes, and watermelons are true berries, while strawberries are aggregate fruits.</w:t>
            </w:r>
          </w:p>
          <w:p>
            <w:pPr>
              <w:spacing w:after="0"/>
            </w:pPr>
            <w:r>
              <w:rPr>
                <w:rFonts w:ascii="Arial" w:hAnsi="Arial"/>
                <w:i/>
                <w:color w:val="666666"/>
                <w:sz w:val="20"/>
              </w:rPr>
              <w:t xml:space="preserve">Think about it: </w:t>
            </w:r>
            <w:r>
              <w:rPr>
                <w:rFonts w:ascii="Arial" w:hAnsi="Arial"/>
                <w:i/>
                <w:color w:val="666666"/>
                <w:sz w:val="20"/>
              </w:rPr>
              <w:t>What surprising berry fruit salad would you pack for lunch knowing that bananas and tomatoes are true berries?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#632 — Ocean Life</w:t>
            </w:r>
          </w:p>
          <w:p>
            <w:pPr>
              <w:spacing w:after="80"/>
            </w:pPr>
            <w:r>
              <w:rPr>
                <w:rFonts w:ascii="Arial" w:hAnsi="Arial"/>
                <w:b/>
                <w:color w:val="111111"/>
                <w:sz w:val="23"/>
              </w:rPr>
              <w:t>Vampire squid do not drink blood and instead turn themselves inside out like a velvet cloak to hide!</w:t>
            </w:r>
          </w:p>
          <w:p>
            <w:pPr>
              <w:spacing w:after="80"/>
            </w:pPr>
            <w:r>
              <w:rPr>
                <w:rFonts w:ascii="Arial" w:hAnsi="Arial"/>
                <w:b/>
                <w:color w:val="222222"/>
                <w:sz w:val="20"/>
              </w:rPr>
              <w:t xml:space="preserve">How it works: </w:t>
            </w:r>
            <w:r>
              <w:rPr>
                <w:rFonts w:ascii="Arial" w:hAnsi="Arial"/>
                <w:color w:val="333333"/>
                <w:sz w:val="20"/>
              </w:rPr>
              <w:t>When threatened in the deep abyss, this gentle creature pulls its dark webbed arms entirely over its head, exposing spiny, bioluminescent tips that confuse attackers in the pitch darkness.</w:t>
            </w:r>
          </w:p>
          <w:p>
            <w:pPr>
              <w:spacing w:after="0"/>
            </w:pPr>
            <w:r>
              <w:rPr>
                <w:rFonts w:ascii="Arial" w:hAnsi="Arial"/>
                <w:i/>
                <w:color w:val="666666"/>
                <w:sz w:val="20"/>
              </w:rPr>
              <w:t xml:space="preserve">Think about it: </w:t>
            </w:r>
            <w:r>
              <w:rPr>
                <w:rFonts w:ascii="Arial" w:hAnsi="Arial"/>
                <w:i/>
                <w:color w:val="666666"/>
                <w:sz w:val="20"/>
              </w:rPr>
              <w:t>Why do you think being able to fold your coat inside out to turn invisible in the dark would be so exciting to explore?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#633 — Birds</w:t>
            </w:r>
          </w:p>
          <w:p>
            <w:pPr>
              <w:spacing w:after="80"/>
            </w:pPr>
            <w:r>
              <w:rPr>
                <w:rFonts w:ascii="Arial" w:hAnsi="Arial"/>
                <w:b/>
                <w:color w:val="111111"/>
                <w:sz w:val="23"/>
              </w:rPr>
              <w:t>Plovers clean the teeth of basking Nile crocodiles by picking food scraps out of their open jaws!</w:t>
            </w:r>
          </w:p>
          <w:p>
            <w:pPr>
              <w:spacing w:after="80"/>
            </w:pPr>
            <w:r>
              <w:rPr>
                <w:rFonts w:ascii="Arial" w:hAnsi="Arial"/>
                <w:b/>
                <w:color w:val="222222"/>
                <w:sz w:val="20"/>
              </w:rPr>
              <w:t xml:space="preserve">How it works: </w:t>
            </w:r>
            <w:r>
              <w:rPr>
                <w:rFonts w:ascii="Arial" w:hAnsi="Arial"/>
                <w:color w:val="333333"/>
                <w:sz w:val="20"/>
              </w:rPr>
              <w:t>Known as crocodile birds, these brave sandpipers hop directly inside the yawning mouths of giant reptiles, snacking on leeches and meat bits while the grateful crocodile holds its jaws wide open.</w:t>
            </w:r>
          </w:p>
          <w:p>
            <w:pPr>
              <w:spacing w:after="0"/>
            </w:pPr>
            <w:r>
              <w:rPr>
                <w:rFonts w:ascii="Arial" w:hAnsi="Arial"/>
                <w:i/>
                <w:color w:val="666666"/>
                <w:sz w:val="20"/>
              </w:rPr>
              <w:t xml:space="preserve">Think about it: </w:t>
            </w:r>
            <w:r>
              <w:rPr>
                <w:rFonts w:ascii="Arial" w:hAnsi="Arial"/>
                <w:i/>
                <w:color w:val="666666"/>
                <w:sz w:val="20"/>
              </w:rPr>
              <w:t>Why is letting a friendly little bird clean your teeth the easiest dental checkup in the animal kingdom?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#634 — Insects</w:t>
            </w:r>
          </w:p>
          <w:p>
            <w:pPr>
              <w:spacing w:after="80"/>
            </w:pPr>
            <w:r>
              <w:rPr>
                <w:rFonts w:ascii="Arial" w:hAnsi="Arial"/>
                <w:b/>
                <w:color w:val="111111"/>
                <w:sz w:val="23"/>
              </w:rPr>
              <w:t>Goliath beetles are so heavy they make a buzzing sound like toy helicopters when they fly!</w:t>
            </w:r>
          </w:p>
          <w:p>
            <w:pPr>
              <w:spacing w:after="80"/>
            </w:pPr>
            <w:r>
              <w:rPr>
                <w:rFonts w:ascii="Arial" w:hAnsi="Arial"/>
                <w:b/>
                <w:color w:val="222222"/>
                <w:sz w:val="20"/>
              </w:rPr>
              <w:t xml:space="preserve">How it works: </w:t>
            </w:r>
            <w:r>
              <w:rPr>
                <w:rFonts w:ascii="Arial" w:hAnsi="Arial"/>
                <w:color w:val="333333"/>
                <w:sz w:val="20"/>
              </w:rPr>
              <w:t>Weighing over three ounces and measuring four inches across, these African rainforest giants require warm sunshine to heat their wing muscles before they can launch their heavy armored bodies into the sky.</w:t>
            </w:r>
          </w:p>
          <w:p>
            <w:pPr>
              <w:spacing w:after="0"/>
            </w:pPr>
            <w:r>
              <w:rPr>
                <w:rFonts w:ascii="Arial" w:hAnsi="Arial"/>
                <w:i/>
                <w:color w:val="666666"/>
                <w:sz w:val="20"/>
              </w:rPr>
              <w:t xml:space="preserve">Think about it: </w:t>
            </w:r>
            <w:r>
              <w:rPr>
                <w:rFonts w:ascii="Arial" w:hAnsi="Arial"/>
                <w:i/>
                <w:color w:val="666666"/>
                <w:sz w:val="20"/>
              </w:rPr>
              <w:t>If a giant beetle buzzed past your head like a drone helicopter, what would you name your new insect friend?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#635 — Geography</w:t>
            </w:r>
          </w:p>
          <w:p>
            <w:pPr>
              <w:spacing w:after="80"/>
            </w:pPr>
            <w:r>
              <w:rPr>
                <w:rFonts w:ascii="Arial" w:hAnsi="Arial"/>
                <w:b/>
                <w:color w:val="111111"/>
                <w:sz w:val="23"/>
              </w:rPr>
              <w:t>The Galápagos Islands are volcanic islands where animals show no natural fear of human visitors!</w:t>
            </w:r>
          </w:p>
          <w:p>
            <w:pPr>
              <w:spacing w:after="80"/>
            </w:pPr>
            <w:r>
              <w:rPr>
                <w:rFonts w:ascii="Arial" w:hAnsi="Arial"/>
                <w:b/>
                <w:color w:val="222222"/>
                <w:sz w:val="20"/>
              </w:rPr>
              <w:t xml:space="preserve">How it works: </w:t>
            </w:r>
            <w:r>
              <w:rPr>
                <w:rFonts w:ascii="Arial" w:hAnsi="Arial"/>
                <w:color w:val="333333"/>
                <w:sz w:val="20"/>
              </w:rPr>
              <w:t>Because these isolated Ecuadorian islands lacked large mammalian predators for millions of years, giant tortoises, marine iguanas, and blue-footed boobies allow scientists to sit quietly right beside them.</w:t>
            </w:r>
          </w:p>
          <w:p>
            <w:pPr>
              <w:spacing w:after="0"/>
            </w:pPr>
            <w:r>
              <w:rPr>
                <w:rFonts w:ascii="Arial" w:hAnsi="Arial"/>
                <w:i/>
                <w:color w:val="666666"/>
                <w:sz w:val="20"/>
              </w:rPr>
              <w:t xml:space="preserve">Think about it: </w:t>
            </w:r>
            <w:r>
              <w:rPr>
                <w:rFonts w:ascii="Arial" w:hAnsi="Arial"/>
                <w:i/>
                <w:color w:val="666666"/>
                <w:sz w:val="20"/>
              </w:rPr>
              <w:t>Why is speaking quietly and walking gently the best way to observe fearless wildlife on volcanic islands?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#636 — Human Body</w:t>
            </w:r>
          </w:p>
          <w:p>
            <w:pPr>
              <w:spacing w:after="80"/>
            </w:pPr>
            <w:r>
              <w:rPr>
                <w:rFonts w:ascii="Arial" w:hAnsi="Arial"/>
                <w:b/>
                <w:color w:val="111111"/>
                <w:sz w:val="23"/>
              </w:rPr>
              <w:t>Human fingertips are so sensitive they can feel an imperfection as small as thirteen nanometers!</w:t>
            </w:r>
          </w:p>
          <w:p>
            <w:pPr>
              <w:spacing w:after="80"/>
            </w:pPr>
            <w:r>
              <w:rPr>
                <w:rFonts w:ascii="Arial" w:hAnsi="Arial"/>
                <w:b/>
                <w:color w:val="222222"/>
                <w:sz w:val="20"/>
              </w:rPr>
              <w:t xml:space="preserve">How it works: </w:t>
            </w:r>
            <w:r>
              <w:rPr>
                <w:rFonts w:ascii="Arial" w:hAnsi="Arial"/>
                <w:color w:val="333333"/>
                <w:sz w:val="20"/>
              </w:rPr>
              <w:t>Packed with specialized touch receptors called special touch sensors, your fingers can detect a microscopic bump that is thousands of times thinner than a single strand of human hair.</w:t>
            </w:r>
          </w:p>
          <w:p>
            <w:pPr>
              <w:spacing w:after="0"/>
            </w:pPr>
            <w:r>
              <w:rPr>
                <w:rFonts w:ascii="Arial" w:hAnsi="Arial"/>
                <w:i/>
                <w:color w:val="666666"/>
                <w:sz w:val="20"/>
              </w:rPr>
              <w:t xml:space="preserve">Think about it: </w:t>
            </w:r>
            <w:r>
              <w:rPr>
                <w:rFonts w:ascii="Arial" w:hAnsi="Arial"/>
                <w:i/>
                <w:color w:val="666666"/>
                <w:sz w:val="20"/>
              </w:rPr>
              <w:t>What is the smoothest, softest velvet blanket you have ever touched with your fingertips?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#637 — Weather</w:t>
            </w:r>
          </w:p>
          <w:p>
            <w:pPr>
              <w:spacing w:after="80"/>
            </w:pPr>
            <w:r>
              <w:rPr>
                <w:rFonts w:ascii="Arial" w:hAnsi="Arial"/>
                <w:b/>
                <w:color w:val="111111"/>
                <w:sz w:val="23"/>
              </w:rPr>
              <w:t>Freezing rain looks like normal liquid rain until it hits cold branches and instantly turns into ice!</w:t>
            </w:r>
          </w:p>
          <w:p>
            <w:pPr>
              <w:spacing w:after="80"/>
            </w:pPr>
            <w:r>
              <w:rPr>
                <w:rFonts w:ascii="Arial" w:hAnsi="Arial"/>
                <w:b/>
                <w:color w:val="222222"/>
                <w:sz w:val="20"/>
              </w:rPr>
              <w:t xml:space="preserve">How it works: </w:t>
            </w:r>
            <w:r>
              <w:rPr>
                <w:rFonts w:ascii="Arial" w:hAnsi="Arial"/>
                <w:color w:val="333333"/>
                <w:sz w:val="20"/>
              </w:rPr>
              <w:t>When falling rain passes through a shallow freezing layer near the ground, the supercooled water droplets instantly crystallize upon impact, coating trees, powerlines, and roads in heavy glass glaze.</w:t>
            </w:r>
          </w:p>
          <w:p>
            <w:pPr>
              <w:spacing w:after="0"/>
            </w:pPr>
            <w:r>
              <w:rPr>
                <w:rFonts w:ascii="Arial" w:hAnsi="Arial"/>
                <w:i/>
                <w:color w:val="666666"/>
                <w:sz w:val="20"/>
              </w:rPr>
              <w:t xml:space="preserve">Think about it: </w:t>
            </w:r>
            <w:r>
              <w:rPr>
                <w:rFonts w:ascii="Arial" w:hAnsi="Arial"/>
                <w:i/>
                <w:color w:val="666666"/>
                <w:sz w:val="20"/>
              </w:rPr>
              <w:t>Why do trees look like crystalline glass sculptures after a winter freezing rainstorm passes through?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#638 — History</w:t>
            </w:r>
          </w:p>
          <w:p>
            <w:pPr>
              <w:spacing w:after="80"/>
            </w:pPr>
            <w:r>
              <w:rPr>
                <w:rFonts w:ascii="Arial" w:hAnsi="Arial"/>
                <w:b/>
                <w:color w:val="111111"/>
                <w:sz w:val="23"/>
              </w:rPr>
              <w:t>The Industrial Revolution began in Britain in the 1700s when machines started replacing hand tools!</w:t>
            </w:r>
          </w:p>
          <w:p>
            <w:pPr>
              <w:spacing w:after="80"/>
            </w:pPr>
            <w:r>
              <w:rPr>
                <w:rFonts w:ascii="Arial" w:hAnsi="Arial"/>
                <w:b/>
                <w:color w:val="222222"/>
                <w:sz w:val="20"/>
              </w:rPr>
              <w:t xml:space="preserve">How it works: </w:t>
            </w:r>
            <w:r>
              <w:rPr>
                <w:rFonts w:ascii="Arial" w:hAnsi="Arial"/>
                <w:color w:val="333333"/>
                <w:sz w:val="20"/>
              </w:rPr>
              <w:t>The invention of steam engines, spinning jennies, and power looms allowed factories to manufacture textiles, iron tools, and household goods at high speeds, transforming rural farms into bustling cities.</w:t>
            </w:r>
          </w:p>
          <w:p>
            <w:pPr>
              <w:spacing w:after="0"/>
            </w:pPr>
            <w:r>
              <w:rPr>
                <w:rFonts w:ascii="Arial" w:hAnsi="Arial"/>
                <w:i/>
                <w:color w:val="666666"/>
                <w:sz w:val="20"/>
              </w:rPr>
              <w:t xml:space="preserve">Think about it: </w:t>
            </w:r>
            <w:r>
              <w:rPr>
                <w:rFonts w:ascii="Arial" w:hAnsi="Arial"/>
                <w:i/>
                <w:color w:val="666666"/>
                <w:sz w:val="20"/>
              </w:rPr>
              <w:t>How did the invention of steam factory machines change the way people lived and worked all over the world?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#639 — Technology</w:t>
            </w:r>
          </w:p>
          <w:p>
            <w:pPr>
              <w:spacing w:after="80"/>
            </w:pPr>
            <w:r>
              <w:rPr>
                <w:rFonts w:ascii="Arial" w:hAnsi="Arial"/>
                <w:b/>
                <w:color w:val="111111"/>
                <w:sz w:val="23"/>
              </w:rPr>
              <w:t>Lithium-ion batteries store electrical energy by moving lithium ions between carbon and metal electrodes!</w:t>
            </w:r>
          </w:p>
          <w:p>
            <w:pPr>
              <w:spacing w:after="80"/>
            </w:pPr>
            <w:r>
              <w:rPr>
                <w:rFonts w:ascii="Arial" w:hAnsi="Arial"/>
                <w:b/>
                <w:color w:val="222222"/>
                <w:sz w:val="20"/>
              </w:rPr>
              <w:t xml:space="preserve">How it works: </w:t>
            </w:r>
            <w:r>
              <w:rPr>
                <w:rFonts w:ascii="Arial" w:hAnsi="Arial"/>
                <w:color w:val="333333"/>
                <w:sz w:val="20"/>
              </w:rPr>
              <w:t>When you charge your tablet, electrical current forces positive lithium ions across an electrolyte solution into the anode; when you play games, the ions flow back to release stored power.</w:t>
            </w:r>
          </w:p>
          <w:p>
            <w:pPr>
              <w:spacing w:after="0"/>
            </w:pPr>
            <w:r>
              <w:rPr>
                <w:rFonts w:ascii="Arial" w:hAnsi="Arial"/>
                <w:i/>
                <w:color w:val="666666"/>
                <w:sz w:val="20"/>
              </w:rPr>
              <w:t xml:space="preserve">Think about it: </w:t>
            </w:r>
            <w:r>
              <w:rPr>
                <w:rFonts w:ascii="Arial" w:hAnsi="Arial"/>
                <w:i/>
                <w:color w:val="666666"/>
                <w:sz w:val="20"/>
              </w:rPr>
              <w:t>Why should you always unplug your electronic devices once their rechargeable batteries reach one hundred percent?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#640 — Transportation</w:t>
            </w:r>
          </w:p>
          <w:p>
            <w:pPr>
              <w:spacing w:after="80"/>
            </w:pPr>
            <w:r>
              <w:rPr>
                <w:rFonts w:ascii="Arial" w:hAnsi="Arial"/>
                <w:b/>
                <w:color w:val="111111"/>
                <w:sz w:val="23"/>
              </w:rPr>
              <w:t>Solar-powered experimental airplanes have flown completely around the world without using any jet fuel!</w:t>
            </w:r>
          </w:p>
          <w:p>
            <w:pPr>
              <w:spacing w:after="80"/>
            </w:pPr>
            <w:r>
              <w:rPr>
                <w:rFonts w:ascii="Arial" w:hAnsi="Arial"/>
                <w:b/>
                <w:color w:val="222222"/>
                <w:sz w:val="20"/>
              </w:rPr>
              <w:t xml:space="preserve">How it works: </w:t>
            </w:r>
            <w:r>
              <w:rPr>
                <w:rFonts w:ascii="Arial" w:hAnsi="Arial"/>
                <w:color w:val="333333"/>
                <w:sz w:val="20"/>
              </w:rPr>
              <w:t>The Solar Impulse 2 aircraft featured seventeen about thousand solar cells built into its wide wings, charging lithium batteries during sunny days so the plane could continue flying across dark oceans all night long.</w:t>
            </w:r>
          </w:p>
          <w:p>
            <w:pPr>
              <w:spacing w:after="0"/>
            </w:pPr>
            <w:r>
              <w:rPr>
                <w:rFonts w:ascii="Arial" w:hAnsi="Arial"/>
                <w:i/>
                <w:color w:val="666666"/>
                <w:sz w:val="20"/>
              </w:rPr>
              <w:t xml:space="preserve">Think about it: </w:t>
            </w:r>
            <w:r>
              <w:rPr>
                <w:rFonts w:ascii="Arial" w:hAnsi="Arial"/>
                <w:i/>
                <w:color w:val="666666"/>
                <w:sz w:val="20"/>
              </w:rPr>
              <w:t>How incredible is it that an airplane can fly around the entire globe using only clean energy from sunshine?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#641 — Food</w:t>
            </w:r>
          </w:p>
          <w:p>
            <w:pPr>
              <w:spacing w:after="80"/>
            </w:pPr>
            <w:r>
              <w:rPr>
                <w:rFonts w:ascii="Arial" w:hAnsi="Arial"/>
                <w:b/>
                <w:color w:val="111111"/>
                <w:sz w:val="23"/>
              </w:rPr>
              <w:t>Almonds are scientifically classified as the hard stone seeds of a fruit closely related to peaches!</w:t>
            </w:r>
          </w:p>
          <w:p>
            <w:pPr>
              <w:spacing w:after="80"/>
            </w:pPr>
            <w:r>
              <w:rPr>
                <w:rFonts w:ascii="Arial" w:hAnsi="Arial"/>
                <w:b/>
                <w:color w:val="222222"/>
                <w:sz w:val="20"/>
              </w:rPr>
              <w:t xml:space="preserve">How it works: </w:t>
            </w:r>
            <w:r>
              <w:rPr>
                <w:rFonts w:ascii="Arial" w:hAnsi="Arial"/>
                <w:color w:val="333333"/>
                <w:sz w:val="20"/>
              </w:rPr>
              <w:t>An almond tree grows fuzzy green fruits called drupes that look like small unripe peaches; when mature, the outer hull splits open to reveal the rough hard shell enclosing the nutritious almond seed kernel inside.</w:t>
            </w:r>
          </w:p>
          <w:p>
            <w:pPr>
              <w:spacing w:after="0"/>
            </w:pPr>
            <w:r>
              <w:rPr>
                <w:rFonts w:ascii="Arial" w:hAnsi="Arial"/>
                <w:i/>
                <w:color w:val="666666"/>
                <w:sz w:val="20"/>
              </w:rPr>
              <w:t xml:space="preserve">Think about it: </w:t>
            </w:r>
            <w:r>
              <w:rPr>
                <w:rFonts w:ascii="Arial" w:hAnsi="Arial"/>
                <w:i/>
                <w:color w:val="666666"/>
                <w:sz w:val="20"/>
              </w:rPr>
              <w:t>Did you know that every time you snack on crunchy almonds, you are eating the seed kernel of a peach cousin?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#642 — Sports</w:t>
            </w:r>
          </w:p>
          <w:p>
            <w:pPr>
              <w:spacing w:after="80"/>
            </w:pPr>
            <w:r>
              <w:rPr>
                <w:rFonts w:ascii="Arial" w:hAnsi="Arial"/>
                <w:b/>
                <w:color w:val="111111"/>
                <w:sz w:val="23"/>
              </w:rPr>
              <w:t>The fastest recorded pitch in major league baseball clocked in at one hundred-five miles per hour!</w:t>
            </w:r>
          </w:p>
          <w:p>
            <w:pPr>
              <w:spacing w:after="80"/>
            </w:pPr>
            <w:r>
              <w:rPr>
                <w:rFonts w:ascii="Arial" w:hAnsi="Arial"/>
                <w:b/>
                <w:color w:val="222222"/>
                <w:sz w:val="20"/>
              </w:rPr>
              <w:t xml:space="preserve">How it works: </w:t>
            </w:r>
            <w:r>
              <w:rPr>
                <w:rFonts w:ascii="Arial" w:hAnsi="Arial"/>
                <w:color w:val="333333"/>
                <w:sz w:val="20"/>
              </w:rPr>
              <w:t>In about 2010, pitcher Aroldis Chapman threw a fastball that zoomed from the pitcher's mound to the catcher's mitt in less than four-tenths of a second, leaving the batter no time to swing his bat.</w:t>
            </w:r>
          </w:p>
          <w:p>
            <w:pPr>
              <w:spacing w:after="0"/>
            </w:pPr>
            <w:r>
              <w:rPr>
                <w:rFonts w:ascii="Arial" w:hAnsi="Arial"/>
                <w:i/>
                <w:color w:val="666666"/>
                <w:sz w:val="20"/>
              </w:rPr>
              <w:t xml:space="preserve">Think about it: </w:t>
            </w:r>
            <w:r>
              <w:rPr>
                <w:rFonts w:ascii="Arial" w:hAnsi="Arial"/>
                <w:i/>
                <w:color w:val="666666"/>
                <w:sz w:val="20"/>
              </w:rPr>
              <w:t>Could your eyes even track a baseball speeding past you at over one hundred miles per hour?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#643 — Art</w:t>
            </w:r>
          </w:p>
          <w:p>
            <w:pPr>
              <w:spacing w:after="80"/>
            </w:pPr>
            <w:r>
              <w:rPr>
                <w:rFonts w:ascii="Arial" w:hAnsi="Arial"/>
                <w:b/>
                <w:color w:val="111111"/>
                <w:sz w:val="23"/>
              </w:rPr>
              <w:t>Gustav Klimt decorated his famous portraits with genuine gold leaf sheets glued directly onto the canvas!</w:t>
            </w:r>
          </w:p>
          <w:p>
            <w:pPr>
              <w:spacing w:after="80"/>
            </w:pPr>
            <w:r>
              <w:rPr>
                <w:rFonts w:ascii="Arial" w:hAnsi="Arial"/>
                <w:b/>
                <w:color w:val="222222"/>
                <w:sz w:val="20"/>
              </w:rPr>
              <w:t xml:space="preserve">How it works: </w:t>
            </w:r>
            <w:r>
              <w:rPr>
                <w:rFonts w:ascii="Arial" w:hAnsi="Arial"/>
                <w:color w:val="333333"/>
                <w:sz w:val="20"/>
              </w:rPr>
              <w:t>During his 'Golden Phase' in Vienna, the Austrian painter embellished paintings like The Kiss with intricate geometric patterns of real hammered gold, creating shimmering icons that look like Byzantine mosaics.</w:t>
            </w:r>
          </w:p>
          <w:p>
            <w:pPr>
              <w:spacing w:after="0"/>
            </w:pPr>
            <w:r>
              <w:rPr>
                <w:rFonts w:ascii="Arial" w:hAnsi="Arial"/>
                <w:i/>
                <w:color w:val="666666"/>
                <w:sz w:val="20"/>
              </w:rPr>
              <w:t xml:space="preserve">Think about it: </w:t>
            </w:r>
            <w:r>
              <w:rPr>
                <w:rFonts w:ascii="Arial" w:hAnsi="Arial"/>
                <w:i/>
                <w:color w:val="666666"/>
                <w:sz w:val="20"/>
              </w:rPr>
              <w:t>Why does adding shiny gold leaf patterns to an oil painting make the canvas look like a glowing royal treasure?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#644 — Music</w:t>
            </w:r>
          </w:p>
          <w:p>
            <w:pPr>
              <w:spacing w:after="80"/>
            </w:pPr>
            <w:r>
              <w:rPr>
                <w:rFonts w:ascii="Arial" w:hAnsi="Arial"/>
                <w:b/>
                <w:color w:val="111111"/>
                <w:sz w:val="23"/>
              </w:rPr>
              <w:t>The world's oldest known musical song is the Hurrian Hymn, carved onto a clay tablet in Syria thirty-four hundred years ago!</w:t>
            </w:r>
          </w:p>
          <w:p>
            <w:pPr>
              <w:spacing w:after="80"/>
            </w:pPr>
            <w:r>
              <w:rPr>
                <w:rFonts w:ascii="Arial" w:hAnsi="Arial"/>
                <w:b/>
                <w:color w:val="222222"/>
                <w:sz w:val="20"/>
              </w:rPr>
              <w:t xml:space="preserve">How it works: </w:t>
            </w:r>
            <w:r>
              <w:rPr>
                <w:rFonts w:ascii="Arial" w:hAnsi="Arial"/>
                <w:color w:val="333333"/>
                <w:sz w:val="20"/>
              </w:rPr>
              <w:t>Discovered in the ancient city of Ugarit, this cuneiform tablet contains lyrics honoring the moon goddess Nikkal along with exact musical notation instructions for playing the melody on a nine-stringed lyre.</w:t>
            </w:r>
          </w:p>
          <w:p>
            <w:pPr>
              <w:spacing w:after="0"/>
            </w:pPr>
            <w:r>
              <w:rPr>
                <w:rFonts w:ascii="Arial" w:hAnsi="Arial"/>
                <w:i/>
                <w:color w:val="666666"/>
                <w:sz w:val="20"/>
              </w:rPr>
              <w:t xml:space="preserve">Think about it: </w:t>
            </w:r>
            <w:r>
              <w:rPr>
                <w:rFonts w:ascii="Arial" w:hAnsi="Arial"/>
                <w:i/>
                <w:color w:val="666666"/>
                <w:sz w:val="20"/>
              </w:rPr>
              <w:t>How amazing is it that modern musicians can read clay tablets and play a song composed thirty-four centuries ago?</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#645 — Mathematics</w:t>
            </w:r>
          </w:p>
          <w:p>
            <w:pPr>
              <w:spacing w:after="80"/>
            </w:pPr>
            <w:r>
              <w:rPr>
                <w:rFonts w:ascii="Arial" w:hAnsi="Arial"/>
                <w:b/>
                <w:color w:val="111111"/>
                <w:sz w:val="23"/>
              </w:rPr>
              <w:t>A perimeter is the total distance measured all the way around the outside edge of any flat shape!</w:t>
            </w:r>
          </w:p>
          <w:p>
            <w:pPr>
              <w:spacing w:after="80"/>
            </w:pPr>
            <w:r>
              <w:rPr>
                <w:rFonts w:ascii="Arial" w:hAnsi="Arial"/>
                <w:b/>
                <w:color w:val="222222"/>
                <w:sz w:val="20"/>
              </w:rPr>
              <w:t xml:space="preserve">How it works: </w:t>
            </w:r>
            <w:r>
              <w:rPr>
                <w:rFonts w:ascii="Arial" w:hAnsi="Arial"/>
                <w:color w:val="333333"/>
                <w:sz w:val="20"/>
              </w:rPr>
              <w:t>To calculate the perimeter of your rectangular backyard fence or playground, you simply add together the measured lengths of all four straight sides using a measuring tape or ruler.</w:t>
            </w:r>
          </w:p>
          <w:p>
            <w:pPr>
              <w:spacing w:after="0"/>
            </w:pPr>
            <w:r>
              <w:rPr>
                <w:rFonts w:ascii="Arial" w:hAnsi="Arial"/>
                <w:i/>
                <w:color w:val="666666"/>
                <w:sz w:val="20"/>
              </w:rPr>
              <w:t xml:space="preserve">Think about it: </w:t>
            </w:r>
            <w:r>
              <w:rPr>
                <w:rFonts w:ascii="Arial" w:hAnsi="Arial"/>
                <w:i/>
                <w:color w:val="666666"/>
                <w:sz w:val="20"/>
              </w:rPr>
              <w:t>How many footsteps does it take to walk around the entire perimeter of your bedroom floor?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#646 — Language</w:t>
            </w:r>
          </w:p>
          <w:p>
            <w:pPr>
              <w:spacing w:after="80"/>
            </w:pPr>
            <w:r>
              <w:rPr>
                <w:rFonts w:ascii="Arial" w:hAnsi="Arial"/>
                <w:b/>
                <w:color w:val="111111"/>
                <w:sz w:val="23"/>
              </w:rPr>
              <w:t>Esperanto is an artificial international language invented in about 1887 to help people from all nations communicate!</w:t>
            </w:r>
          </w:p>
          <w:p>
            <w:pPr>
              <w:spacing w:after="80"/>
            </w:pPr>
            <w:r>
              <w:rPr>
                <w:rFonts w:ascii="Arial" w:hAnsi="Arial"/>
                <w:b/>
                <w:color w:val="222222"/>
                <w:sz w:val="20"/>
              </w:rPr>
              <w:t xml:space="preserve">How it works: </w:t>
            </w:r>
            <w:r>
              <w:rPr>
                <w:rFonts w:ascii="Arial" w:hAnsi="Arial"/>
                <w:color w:val="333333"/>
                <w:sz w:val="20"/>
              </w:rPr>
              <w:t>Polish eye doctor L. L. Zamenhof created Esperanto with simple, regular grammar and no irregular verbs, hoping that a neutral second language would foster global peace and understanding among nations.</w:t>
            </w:r>
          </w:p>
          <w:p>
            <w:pPr>
              <w:spacing w:after="0"/>
            </w:pPr>
            <w:r>
              <w:rPr>
                <w:rFonts w:ascii="Arial" w:hAnsi="Arial"/>
                <w:i/>
                <w:color w:val="666666"/>
                <w:sz w:val="20"/>
              </w:rPr>
              <w:t xml:space="preserve">Think about it: </w:t>
            </w:r>
            <w:r>
              <w:rPr>
                <w:rFonts w:ascii="Arial" w:hAnsi="Arial"/>
                <w:i/>
                <w:color w:val="666666"/>
                <w:sz w:val="20"/>
              </w:rPr>
              <w:t>How easy would it be to make international friends if everyone on Earth learned the same simple second language?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#647 — Culture</w:t>
            </w:r>
          </w:p>
          <w:p>
            <w:pPr>
              <w:spacing w:after="80"/>
            </w:pPr>
            <w:r>
              <w:rPr>
                <w:rFonts w:ascii="Arial" w:hAnsi="Arial"/>
                <w:b/>
                <w:color w:val="111111"/>
                <w:sz w:val="23"/>
              </w:rPr>
              <w:t>Traditional Dutch men and women once wore carved wooden shoes called klompen while farming in muddy fields!</w:t>
            </w:r>
          </w:p>
          <w:p>
            <w:pPr>
              <w:spacing w:after="80"/>
            </w:pPr>
            <w:r>
              <w:rPr>
                <w:rFonts w:ascii="Arial" w:hAnsi="Arial"/>
                <w:b/>
                <w:color w:val="222222"/>
                <w:sz w:val="20"/>
              </w:rPr>
              <w:t xml:space="preserve">How it works: </w:t>
            </w:r>
            <w:r>
              <w:rPr>
                <w:rFonts w:ascii="Arial" w:hAnsi="Arial"/>
                <w:color w:val="333333"/>
                <w:sz w:val="20"/>
              </w:rPr>
              <w:t>Carved from solid poplar or willow wood, these sturdy waterproof clogs protected farmers' feet from sharp thorns, damp marshy soil, and heavy farm tools much better than cloth or leather shoes could.</w:t>
            </w:r>
          </w:p>
          <w:p>
            <w:pPr>
              <w:spacing w:after="0"/>
            </w:pPr>
            <w:r>
              <w:rPr>
                <w:rFonts w:ascii="Arial" w:hAnsi="Arial"/>
                <w:i/>
                <w:color w:val="666666"/>
                <w:sz w:val="20"/>
              </w:rPr>
              <w:t xml:space="preserve">Think about it: </w:t>
            </w:r>
            <w:r>
              <w:rPr>
                <w:rFonts w:ascii="Arial" w:hAnsi="Arial"/>
                <w:i/>
                <w:color w:val="666666"/>
                <w:sz w:val="20"/>
              </w:rPr>
              <w:t>How noisy would your footsteps sound if you walked down a brick school hallway wearing solid wooden shoes?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#648 — Inventions</w:t>
            </w:r>
          </w:p>
          <w:p>
            <w:pPr>
              <w:spacing w:after="80"/>
            </w:pPr>
            <w:r>
              <w:rPr>
                <w:rFonts w:ascii="Arial" w:hAnsi="Arial"/>
                <w:b/>
                <w:color w:val="111111"/>
                <w:sz w:val="23"/>
              </w:rPr>
              <w:t>The computer floppy disk drive was introduced by IBM in about 1971 and held just eighty kilobytes of data!</w:t>
            </w:r>
          </w:p>
          <w:p>
            <w:pPr>
              <w:spacing w:after="80"/>
            </w:pPr>
            <w:r>
              <w:rPr>
                <w:rFonts w:ascii="Arial" w:hAnsi="Arial"/>
                <w:b/>
                <w:color w:val="222222"/>
                <w:sz w:val="20"/>
              </w:rPr>
              <w:t xml:space="preserve">How it works: </w:t>
            </w:r>
            <w:r>
              <w:rPr>
                <w:rFonts w:ascii="Arial" w:hAnsi="Arial"/>
                <w:color w:val="333333"/>
                <w:sz w:val="20"/>
              </w:rPr>
              <w:t>Measuring eight inches wide, this flexible magnetic oxide disk inside a protective plastic envelope allowed early computer users to save and transport documents between office desktop computers.</w:t>
            </w:r>
          </w:p>
          <w:p>
            <w:pPr>
              <w:spacing w:after="0"/>
            </w:pPr>
            <w:r>
              <w:rPr>
                <w:rFonts w:ascii="Arial" w:hAnsi="Arial"/>
                <w:i/>
                <w:color w:val="666666"/>
                <w:sz w:val="20"/>
              </w:rPr>
              <w:t xml:space="preserve">Think about it: </w:t>
            </w:r>
            <w:r>
              <w:rPr>
                <w:rFonts w:ascii="Arial" w:hAnsi="Arial"/>
                <w:i/>
                <w:color w:val="666666"/>
                <w:sz w:val="20"/>
              </w:rPr>
              <w:t>Why did early computer disks flop and bend in your hands before rigid plastic thumb drives were invented?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#649 — World Records</w:t>
            </w:r>
          </w:p>
          <w:p>
            <w:pPr>
              <w:spacing w:after="80"/>
            </w:pPr>
            <w:r>
              <w:rPr>
                <w:rFonts w:ascii="Arial" w:hAnsi="Arial"/>
                <w:b/>
                <w:color w:val="111111"/>
                <w:sz w:val="23"/>
              </w:rPr>
              <w:t>The largest jigsaw puzzle ever assembled contained five hundred fifty-one about thousand two hundred thirty-two interlocking pieces!</w:t>
            </w:r>
          </w:p>
          <w:p>
            <w:pPr>
              <w:spacing w:after="80"/>
            </w:pPr>
            <w:r>
              <w:rPr>
                <w:rFonts w:ascii="Arial" w:hAnsi="Arial"/>
                <w:b/>
                <w:color w:val="222222"/>
                <w:sz w:val="20"/>
              </w:rPr>
              <w:t xml:space="preserve">How it works: </w:t>
            </w:r>
            <w:r>
              <w:rPr>
                <w:rFonts w:ascii="Arial" w:hAnsi="Arial"/>
                <w:color w:val="333333"/>
                <w:sz w:val="20"/>
              </w:rPr>
              <w:t>In 2011, over one thousand students in Vietnam worked together in a sports stadium to assemble a giant seventeen-thousand-square-foot lotus flower picture puzzle celebrating their school anniversary.</w:t>
            </w:r>
          </w:p>
          <w:p>
            <w:pPr>
              <w:spacing w:after="0"/>
            </w:pPr>
            <w:r>
              <w:rPr>
                <w:rFonts w:ascii="Arial" w:hAnsi="Arial"/>
                <w:i/>
                <w:color w:val="666666"/>
                <w:sz w:val="20"/>
              </w:rPr>
              <w:t xml:space="preserve">Think about it: </w:t>
            </w:r>
            <w:r>
              <w:rPr>
                <w:rFonts w:ascii="Arial" w:hAnsi="Arial"/>
                <w:i/>
                <w:color w:val="666666"/>
                <w:sz w:val="20"/>
              </w:rPr>
              <w:t>How long would it take your family to finish a jigsaw puzzle with half a about million tiny cardboard pieces?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#650 — General Knowledge</w:t>
            </w:r>
          </w:p>
          <w:p>
            <w:pPr>
              <w:spacing w:after="80"/>
            </w:pPr>
            <w:r>
              <w:rPr>
                <w:rFonts w:ascii="Arial" w:hAnsi="Arial"/>
                <w:b/>
                <w:color w:val="111111"/>
                <w:sz w:val="23"/>
              </w:rPr>
              <w:t>The International Red Cross was awarded the Nobel Peace Prize three times for its humanitarian work during world wars!</w:t>
            </w:r>
          </w:p>
          <w:p>
            <w:pPr>
              <w:spacing w:after="80"/>
            </w:pPr>
            <w:r>
              <w:rPr>
                <w:rFonts w:ascii="Arial" w:hAnsi="Arial"/>
                <w:b/>
                <w:color w:val="222222"/>
                <w:sz w:val="20"/>
              </w:rPr>
              <w:t xml:space="preserve">How it works: </w:t>
            </w:r>
            <w:r>
              <w:rPr>
                <w:rFonts w:ascii="Arial" w:hAnsi="Arial"/>
                <w:color w:val="333333"/>
                <w:sz w:val="20"/>
              </w:rPr>
              <w:t>In about 1917, 1944, and 1963, the Nobel committee honored Red Cross medical workers for inspecting prisoner-of-war camps, delivering food parcels, and providing neutral care to wounded soldiers on all sides.</w:t>
            </w:r>
          </w:p>
          <w:p>
            <w:pPr>
              <w:spacing w:after="0"/>
            </w:pPr>
            <w:r>
              <w:rPr>
                <w:rFonts w:ascii="Arial" w:hAnsi="Arial"/>
                <w:i/>
                <w:color w:val="666666"/>
                <w:sz w:val="20"/>
              </w:rPr>
              <w:t xml:space="preserve">Think about it: </w:t>
            </w:r>
            <w:r>
              <w:rPr>
                <w:rFonts w:ascii="Arial" w:hAnsi="Arial"/>
                <w:i/>
                <w:color w:val="666666"/>
                <w:sz w:val="20"/>
              </w:rPr>
              <w:t>Why is winning three Nobel Peace Prizes the highest honor for humanitarian doctors and rescue nurses?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#651 — Animals</w:t>
            </w:r>
          </w:p>
          <w:p>
            <w:pPr>
              <w:spacing w:after="80"/>
            </w:pPr>
            <w:r>
              <w:rPr>
                <w:rFonts w:ascii="Arial" w:hAnsi="Arial"/>
                <w:b/>
                <w:color w:val="111111"/>
                <w:sz w:val="23"/>
              </w:rPr>
              <w:t>Narwhals have a long, spiraled tusk that is actually a giant overgrown tooth!</w:t>
            </w:r>
          </w:p>
          <w:p>
            <w:pPr>
              <w:spacing w:after="80"/>
            </w:pPr>
            <w:r>
              <w:rPr>
                <w:rFonts w:ascii="Arial" w:hAnsi="Arial"/>
                <w:b/>
                <w:color w:val="222222"/>
                <w:sz w:val="20"/>
              </w:rPr>
              <w:t xml:space="preserve">How it works: </w:t>
            </w:r>
            <w:r>
              <w:rPr>
                <w:rFonts w:ascii="Arial" w:hAnsi="Arial"/>
                <w:color w:val="333333"/>
                <w:sz w:val="20"/>
              </w:rPr>
              <w:t>The tusk protrudes through the upper lip of males and grows up to ten feet long, packed with millions of microscopic nerve endings that help them sense water temperature and salt levels in the Arctic.</w:t>
            </w:r>
          </w:p>
          <w:p>
            <w:pPr>
              <w:spacing w:after="0"/>
            </w:pPr>
            <w:r>
              <w:rPr>
                <w:rFonts w:ascii="Arial" w:hAnsi="Arial"/>
                <w:i/>
                <w:color w:val="666666"/>
                <w:sz w:val="20"/>
              </w:rPr>
              <w:t xml:space="preserve">Think about it: </w:t>
            </w:r>
            <w:r>
              <w:rPr>
                <w:rFonts w:ascii="Arial" w:hAnsi="Arial"/>
                <w:i/>
                <w:color w:val="666666"/>
                <w:sz w:val="20"/>
              </w:rPr>
              <w:t>What kind of magical unicorn horn would you wish for if you swam in the icy ocean?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#652 — Dinosaurs</w:t>
            </w:r>
          </w:p>
          <w:p>
            <w:pPr>
              <w:spacing w:after="80"/>
            </w:pPr>
            <w:r>
              <w:rPr>
                <w:rFonts w:ascii="Arial" w:hAnsi="Arial"/>
                <w:b/>
                <w:color w:val="111111"/>
                <w:sz w:val="23"/>
              </w:rPr>
              <w:t>Compsognathus was a tiny dinosaur about the size of a chicken!</w:t>
            </w:r>
          </w:p>
          <w:p>
            <w:pPr>
              <w:spacing w:after="80"/>
            </w:pPr>
            <w:r>
              <w:rPr>
                <w:rFonts w:ascii="Arial" w:hAnsi="Arial"/>
                <w:b/>
                <w:color w:val="222222"/>
                <w:sz w:val="20"/>
              </w:rPr>
              <w:t xml:space="preserve">How it works: </w:t>
            </w:r>
            <w:r>
              <w:rPr>
                <w:rFonts w:ascii="Arial" w:hAnsi="Arial"/>
                <w:color w:val="333333"/>
                <w:sz w:val="20"/>
              </w:rPr>
              <w:t>This quick little hunter scurried through Jurassic underbrush on two slender legs, catching fast lizards and insects with its agile hands and sharp, pointer-like snout.</w:t>
            </w:r>
          </w:p>
          <w:p>
            <w:pPr>
              <w:spacing w:after="0"/>
            </w:pPr>
            <w:r>
              <w:rPr>
                <w:rFonts w:ascii="Arial" w:hAnsi="Arial"/>
                <w:i/>
                <w:color w:val="666666"/>
                <w:sz w:val="20"/>
              </w:rPr>
              <w:t xml:space="preserve">Think about it: </w:t>
            </w:r>
            <w:r>
              <w:rPr>
                <w:rFonts w:ascii="Arial" w:hAnsi="Arial"/>
                <w:i/>
                <w:color w:val="666666"/>
                <w:sz w:val="20"/>
              </w:rPr>
              <w:t>Can you imagine what tiny agility tricks would you teach it if you had a chicken-sized dinosaur as a pet?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#653 — Space</w:t>
            </w:r>
          </w:p>
          <w:p>
            <w:pPr>
              <w:spacing w:after="80"/>
            </w:pPr>
            <w:r>
              <w:rPr>
                <w:rFonts w:ascii="Arial" w:hAnsi="Arial"/>
                <w:b/>
                <w:color w:val="111111"/>
                <w:sz w:val="23"/>
              </w:rPr>
              <w:t>A supernova is the colossal explosion of a dying star that shines brighter than an entire galaxy!</w:t>
            </w:r>
          </w:p>
          <w:p>
            <w:pPr>
              <w:spacing w:after="80"/>
            </w:pPr>
            <w:r>
              <w:rPr>
                <w:rFonts w:ascii="Arial" w:hAnsi="Arial"/>
                <w:b/>
                <w:color w:val="222222"/>
                <w:sz w:val="20"/>
              </w:rPr>
              <w:t xml:space="preserve">How it works: </w:t>
            </w:r>
            <w:r>
              <w:rPr>
                <w:rFonts w:ascii="Arial" w:hAnsi="Arial"/>
                <w:color w:val="333333"/>
                <w:sz w:val="20"/>
              </w:rPr>
              <w:t>When a supermassive star exhausts its nuclear fuel, its core collapses in a fraction of a second, rebounding with an intense shockwave that blasts elements like gold and iron into interstellar space.</w:t>
            </w:r>
          </w:p>
          <w:p>
            <w:pPr>
              <w:spacing w:after="0"/>
            </w:pPr>
            <w:r>
              <w:rPr>
                <w:rFonts w:ascii="Arial" w:hAnsi="Arial"/>
                <w:i/>
                <w:color w:val="666666"/>
                <w:sz w:val="20"/>
              </w:rPr>
              <w:t xml:space="preserve">Think about it: </w:t>
            </w:r>
            <w:r>
              <w:rPr>
                <w:rFonts w:ascii="Arial" w:hAnsi="Arial"/>
                <w:i/>
                <w:color w:val="666666"/>
                <w:sz w:val="20"/>
              </w:rPr>
              <w:t>If all the gold on Earth came from ancient exploding stars, what starduct jewelry would you wear?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#654 — Science</w:t>
            </w:r>
          </w:p>
          <w:p>
            <w:pPr>
              <w:spacing w:after="80"/>
            </w:pPr>
            <w:r>
              <w:rPr>
                <w:rFonts w:ascii="Arial" w:hAnsi="Arial"/>
                <w:b/>
                <w:color w:val="111111"/>
                <w:sz w:val="23"/>
              </w:rPr>
              <w:t>Fluorescent minerals glow in magical bright colors under ultraviolet black light!</w:t>
            </w:r>
          </w:p>
          <w:p>
            <w:pPr>
              <w:spacing w:after="80"/>
            </w:pPr>
            <w:r>
              <w:rPr>
                <w:rFonts w:ascii="Arial" w:hAnsi="Arial"/>
                <w:b/>
                <w:color w:val="222222"/>
                <w:sz w:val="20"/>
              </w:rPr>
              <w:t xml:space="preserve">How it works: </w:t>
            </w:r>
            <w:r>
              <w:rPr>
                <w:rFonts w:ascii="Arial" w:hAnsi="Arial"/>
                <w:color w:val="333333"/>
                <w:sz w:val="20"/>
              </w:rPr>
              <w:t>Invisible UV photons excite the electrons in minerals like calcite and fluorite, causing them to jump to higher energy levels and emit visible glowing neon green, pink, or blue light when they fall back.</w:t>
            </w:r>
          </w:p>
          <w:p>
            <w:pPr>
              <w:spacing w:after="0"/>
            </w:pPr>
            <w:r>
              <w:rPr>
                <w:rFonts w:ascii="Arial" w:hAnsi="Arial"/>
                <w:i/>
                <w:color w:val="666666"/>
                <w:sz w:val="20"/>
              </w:rPr>
              <w:t xml:space="preserve">Think about it: </w:t>
            </w:r>
            <w:r>
              <w:rPr>
                <w:rFonts w:ascii="Arial" w:hAnsi="Arial"/>
                <w:i/>
                <w:color w:val="666666"/>
                <w:sz w:val="20"/>
              </w:rPr>
              <w:t>What glowing mineral rocks would you collect for a secret darkroom science museum?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#655 — Nature</w:t>
            </w:r>
          </w:p>
          <w:p>
            <w:pPr>
              <w:spacing w:after="80"/>
            </w:pPr>
            <w:r>
              <w:rPr>
                <w:rFonts w:ascii="Arial" w:hAnsi="Arial"/>
                <w:b/>
                <w:color w:val="111111"/>
                <w:sz w:val="23"/>
              </w:rPr>
              <w:t>Salt flats are vast, blindingly white plains left behind when ancient salt lakes evaporate!</w:t>
            </w:r>
          </w:p>
          <w:p>
            <w:pPr>
              <w:spacing w:after="80"/>
            </w:pPr>
            <w:r>
              <w:rPr>
                <w:rFonts w:ascii="Arial" w:hAnsi="Arial"/>
                <w:b/>
                <w:color w:val="222222"/>
                <w:sz w:val="20"/>
              </w:rPr>
              <w:t xml:space="preserve">How it works: </w:t>
            </w:r>
            <w:r>
              <w:rPr>
                <w:rFonts w:ascii="Arial" w:hAnsi="Arial"/>
                <w:color w:val="333333"/>
                <w:sz w:val="20"/>
              </w:rPr>
              <w:t>The Salar de Uyuni in Bolivia covers four thousand square miles of flat crystallized salt, and after a light rain, a thin layer of water transforms the ground into a giant mirror reflecting the sky.</w:t>
            </w:r>
          </w:p>
          <w:p>
            <w:pPr>
              <w:spacing w:after="0"/>
            </w:pPr>
            <w:r>
              <w:rPr>
                <w:rFonts w:ascii="Arial" w:hAnsi="Arial"/>
                <w:i/>
                <w:color w:val="666666"/>
                <w:sz w:val="20"/>
              </w:rPr>
              <w:t xml:space="preserve">Think about it: </w:t>
            </w:r>
            <w:r>
              <w:rPr>
                <w:rFonts w:ascii="Arial" w:hAnsi="Arial"/>
                <w:i/>
                <w:color w:val="666666"/>
                <w:sz w:val="20"/>
              </w:rPr>
              <w:t>Have you ever wondered how you would know where the sky ends and earth begins if you walked across a giant salt mirror reflecting the clouds?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#656 — Plants</w:t>
            </w:r>
          </w:p>
          <w:p>
            <w:pPr>
              <w:spacing w:after="80"/>
            </w:pPr>
            <w:r>
              <w:rPr>
                <w:rFonts w:ascii="Arial" w:hAnsi="Arial"/>
                <w:b/>
                <w:color w:val="111111"/>
                <w:sz w:val="23"/>
              </w:rPr>
              <w:t>The eucalyptus tree produces aromatic oil that acts as a natural cold remedy and cough syrup!</w:t>
            </w:r>
          </w:p>
          <w:p>
            <w:pPr>
              <w:spacing w:after="80"/>
            </w:pPr>
            <w:r>
              <w:rPr>
                <w:rFonts w:ascii="Arial" w:hAnsi="Arial"/>
                <w:b/>
                <w:color w:val="222222"/>
                <w:sz w:val="20"/>
              </w:rPr>
              <w:t xml:space="preserve">How it works: </w:t>
            </w:r>
            <w:r>
              <w:rPr>
                <w:rFonts w:ascii="Arial" w:hAnsi="Arial"/>
                <w:color w:val="333333"/>
                <w:sz w:val="20"/>
              </w:rPr>
              <w:t>The leaves contain eucalyptol, a strong compound that opens up nasal passages and eases breathing when inhaled as vapor, which is why koala forests always smell like fresh medicinal throat drops.</w:t>
            </w:r>
          </w:p>
          <w:p>
            <w:pPr>
              <w:spacing w:after="0"/>
            </w:pPr>
            <w:r>
              <w:rPr>
                <w:rFonts w:ascii="Arial" w:hAnsi="Arial"/>
                <w:i/>
                <w:color w:val="666666"/>
                <w:sz w:val="20"/>
              </w:rPr>
              <w:t xml:space="preserve">Think about it: </w:t>
            </w:r>
            <w:r>
              <w:rPr>
                <w:rFonts w:ascii="Arial" w:hAnsi="Arial"/>
                <w:i/>
                <w:color w:val="666666"/>
                <w:sz w:val="20"/>
              </w:rPr>
              <w:t>Can you imagine how deep would you breathe the fresh air if you walked through a forest that smelled like soothing cough drops?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#657 — Ocean Life</w:t>
            </w:r>
          </w:p>
          <w:p>
            <w:pPr>
              <w:spacing w:after="80"/>
            </w:pPr>
            <w:r>
              <w:rPr>
                <w:rFonts w:ascii="Arial" w:hAnsi="Arial"/>
                <w:b/>
                <w:color w:val="111111"/>
                <w:sz w:val="23"/>
              </w:rPr>
              <w:t>Sea slugs called nudibranchs absorb poisonous stingers from jellyfish and use them for self-defense!</w:t>
            </w:r>
          </w:p>
          <w:p>
            <w:pPr>
              <w:spacing w:after="80"/>
            </w:pPr>
            <w:r>
              <w:rPr>
                <w:rFonts w:ascii="Arial" w:hAnsi="Arial"/>
                <w:b/>
                <w:color w:val="222222"/>
                <w:sz w:val="20"/>
              </w:rPr>
              <w:t xml:space="preserve">How it works: </w:t>
            </w:r>
            <w:r>
              <w:rPr>
                <w:rFonts w:ascii="Arial" w:hAnsi="Arial"/>
                <w:color w:val="333333"/>
                <w:sz w:val="20"/>
              </w:rPr>
              <w:t>When a nudibranch eats a venomous anemone or man-of-war, it moves the unfired stinging cells into the tips of its own feathery horns, protecting its soft, shell-less body from hungry predators.</w:t>
            </w:r>
          </w:p>
          <w:p>
            <w:pPr>
              <w:spacing w:after="0"/>
            </w:pPr>
            <w:r>
              <w:rPr>
                <w:rFonts w:ascii="Arial" w:hAnsi="Arial"/>
                <w:i/>
                <w:color w:val="666666"/>
                <w:sz w:val="20"/>
              </w:rPr>
              <w:t xml:space="preserve">Think about it: </w:t>
            </w:r>
            <w:r>
              <w:rPr>
                <w:rFonts w:ascii="Arial" w:hAnsi="Arial"/>
                <w:i/>
                <w:color w:val="666666"/>
                <w:sz w:val="20"/>
              </w:rPr>
              <w:t>Why are colorful neon patterns on ocean slugs a bright warning sign saying 'Do not eat me!'?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#658 — Birds</w:t>
            </w:r>
          </w:p>
          <w:p>
            <w:pPr>
              <w:spacing w:after="80"/>
            </w:pPr>
            <w:r>
              <w:rPr>
                <w:rFonts w:ascii="Arial" w:hAnsi="Arial"/>
                <w:b/>
                <w:color w:val="111111"/>
                <w:sz w:val="23"/>
              </w:rPr>
              <w:t>Wandering albatrosses have the largest wingspan of any living bird, stretching nearly twelve feet wide!</w:t>
            </w:r>
          </w:p>
          <w:p>
            <w:pPr>
              <w:spacing w:after="80"/>
            </w:pPr>
            <w:r>
              <w:rPr>
                <w:rFonts w:ascii="Arial" w:hAnsi="Arial"/>
                <w:b/>
                <w:color w:val="222222"/>
                <w:sz w:val="20"/>
              </w:rPr>
              <w:t xml:space="preserve">How it works: </w:t>
            </w:r>
            <w:r>
              <w:rPr>
                <w:rFonts w:ascii="Arial" w:hAnsi="Arial"/>
                <w:color w:val="333333"/>
                <w:sz w:val="20"/>
              </w:rPr>
              <w:t>From wingtip to wingtip, an albatross is wider than a small car is long, allowing these majestic ocean wanderers to spend decades soaring across windy southern seas without ever touching land.</w:t>
            </w:r>
          </w:p>
          <w:p>
            <w:pPr>
              <w:spacing w:after="0"/>
            </w:pPr>
            <w:r>
              <w:rPr>
                <w:rFonts w:ascii="Arial" w:hAnsi="Arial"/>
                <w:i/>
                <w:color w:val="666666"/>
                <w:sz w:val="20"/>
              </w:rPr>
              <w:t xml:space="preserve">Think about it: </w:t>
            </w:r>
            <w:r>
              <w:rPr>
                <w:rFonts w:ascii="Arial" w:hAnsi="Arial"/>
                <w:i/>
                <w:color w:val="666666"/>
                <w:sz w:val="20"/>
              </w:rPr>
              <w:t>If your arms stretched twelve feet wide from fingertip to fingertip, how many friends could you hug at once?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#659 — Insects</w:t>
            </w:r>
          </w:p>
          <w:p>
            <w:pPr>
              <w:spacing w:after="80"/>
            </w:pPr>
            <w:r>
              <w:rPr>
                <w:rFonts w:ascii="Arial" w:hAnsi="Arial"/>
                <w:b/>
                <w:color w:val="111111"/>
                <w:sz w:val="23"/>
              </w:rPr>
              <w:t>Lacewing larvae cover their backs with dead bugs and dust to hide from hungry birds!</w:t>
            </w:r>
          </w:p>
          <w:p>
            <w:pPr>
              <w:spacing w:after="80"/>
            </w:pPr>
            <w:r>
              <w:rPr>
                <w:rFonts w:ascii="Arial" w:hAnsi="Arial"/>
                <w:b/>
                <w:color w:val="222222"/>
                <w:sz w:val="20"/>
              </w:rPr>
              <w:t xml:space="preserve">How it works: </w:t>
            </w:r>
            <w:r>
              <w:rPr>
                <w:rFonts w:ascii="Arial" w:hAnsi="Arial"/>
                <w:color w:val="333333"/>
                <w:sz w:val="20"/>
              </w:rPr>
              <w:t>Often called trash bugs, these fierce little garden hunters stack aphid skins, moss, and flower scales onto their bristly backs, building a portable camouflage garbage pile that fools every predator.</w:t>
            </w:r>
          </w:p>
          <w:p>
            <w:pPr>
              <w:spacing w:after="0"/>
            </w:pPr>
            <w:r>
              <w:rPr>
                <w:rFonts w:ascii="Arial" w:hAnsi="Arial"/>
                <w:i/>
                <w:color w:val="666666"/>
                <w:sz w:val="20"/>
              </w:rPr>
              <w:t xml:space="preserve">Think about it: </w:t>
            </w:r>
            <w:r>
              <w:rPr>
                <w:rFonts w:ascii="Arial" w:hAnsi="Arial"/>
                <w:i/>
                <w:color w:val="666666"/>
                <w:sz w:val="20"/>
              </w:rPr>
              <w:t>Why is wearing a costume made of garden dust and leaves the cleverest disguise for a tiny hunter?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#660 — Geography</w:t>
            </w:r>
          </w:p>
          <w:p>
            <w:pPr>
              <w:spacing w:after="80"/>
            </w:pPr>
            <w:r>
              <w:rPr>
                <w:rFonts w:ascii="Arial" w:hAnsi="Arial"/>
                <w:b/>
                <w:color w:val="111111"/>
                <w:sz w:val="23"/>
              </w:rPr>
              <w:t>The Mississippi River drains water from thirty-one different US states into the Gulf of Mexico!</w:t>
            </w:r>
          </w:p>
          <w:p>
            <w:pPr>
              <w:spacing w:after="80"/>
            </w:pPr>
            <w:r>
              <w:rPr>
                <w:rFonts w:ascii="Arial" w:hAnsi="Arial"/>
                <w:b/>
                <w:color w:val="222222"/>
                <w:sz w:val="20"/>
              </w:rPr>
              <w:t xml:space="preserve">How it works: </w:t>
            </w:r>
            <w:r>
              <w:rPr>
                <w:rFonts w:ascii="Arial" w:hAnsi="Arial"/>
                <w:color w:val="333333"/>
                <w:sz w:val="20"/>
              </w:rPr>
              <w:t>As the second-longest river system in North America, this mighty commercial waterway carries millions of tons of agricultural cargo on barges from Minnesota down to the bustling port of New Orleans.</w:t>
            </w:r>
          </w:p>
          <w:p>
            <w:pPr>
              <w:spacing w:after="0"/>
            </w:pPr>
            <w:r>
              <w:rPr>
                <w:rFonts w:ascii="Arial" w:hAnsi="Arial"/>
                <w:i/>
                <w:color w:val="666666"/>
                <w:sz w:val="20"/>
              </w:rPr>
              <w:t xml:space="preserve">Think about it: </w:t>
            </w:r>
            <w:r>
              <w:rPr>
                <w:rFonts w:ascii="Arial" w:hAnsi="Arial"/>
                <w:i/>
                <w:color w:val="666666"/>
                <w:sz w:val="20"/>
              </w:rPr>
              <w:t>Have you ever wondered how many bridges would you sail under if you rode a paddlewheel steamboat down the Mississippi River?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#661 — Human Body</w:t>
            </w:r>
          </w:p>
          <w:p>
            <w:pPr>
              <w:spacing w:after="80"/>
            </w:pPr>
            <w:r>
              <w:rPr>
                <w:rFonts w:ascii="Arial" w:hAnsi="Arial"/>
                <w:b/>
                <w:color w:val="111111"/>
                <w:sz w:val="23"/>
              </w:rPr>
              <w:t>Your kidneys filter all the blood in your body about forty times every single day!</w:t>
            </w:r>
          </w:p>
          <w:p>
            <w:pPr>
              <w:spacing w:after="80"/>
            </w:pPr>
            <w:r>
              <w:rPr>
                <w:rFonts w:ascii="Arial" w:hAnsi="Arial"/>
                <w:b/>
                <w:color w:val="222222"/>
                <w:sz w:val="20"/>
              </w:rPr>
              <w:t xml:space="preserve">How it works: </w:t>
            </w:r>
            <w:r>
              <w:rPr>
                <w:rFonts w:ascii="Arial" w:hAnsi="Arial"/>
                <w:color w:val="333333"/>
                <w:sz w:val="20"/>
              </w:rPr>
              <w:t>These two bean-shaped organs contain millions of microscopic filters called nephrons that remove waste products and excess water from your bloodstream, turning them into urine to keep your body clean.</w:t>
            </w:r>
          </w:p>
          <w:p>
            <w:pPr>
              <w:spacing w:after="0"/>
            </w:pPr>
            <w:r>
              <w:rPr>
                <w:rFonts w:ascii="Arial" w:hAnsi="Arial"/>
                <w:i/>
                <w:color w:val="666666"/>
                <w:sz w:val="20"/>
              </w:rPr>
              <w:t xml:space="preserve">Think about it: </w:t>
            </w:r>
            <w:r>
              <w:rPr>
                <w:rFonts w:ascii="Arial" w:hAnsi="Arial"/>
                <w:i/>
                <w:color w:val="666666"/>
                <w:sz w:val="20"/>
              </w:rPr>
              <w:t>Why is your body like a clean, well-running machine when your kidneys filter your blood forty times a 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#662 — Weather</w:t>
            </w:r>
          </w:p>
          <w:p>
            <w:pPr>
              <w:spacing w:after="80"/>
            </w:pPr>
            <w:r>
              <w:rPr>
                <w:rFonts w:ascii="Arial" w:hAnsi="Arial"/>
                <w:b/>
                <w:color w:val="111111"/>
                <w:sz w:val="23"/>
              </w:rPr>
              <w:t>The eye of a hurricane can be twenty miles wide with blue skies and gentle breezes inside!</w:t>
            </w:r>
          </w:p>
          <w:p>
            <w:pPr>
              <w:spacing w:after="80"/>
            </w:pPr>
            <w:r>
              <w:rPr>
                <w:rFonts w:ascii="Arial" w:hAnsi="Arial"/>
                <w:b/>
                <w:color w:val="222222"/>
                <w:sz w:val="20"/>
              </w:rPr>
              <w:t xml:space="preserve">How it works: </w:t>
            </w:r>
            <w:r>
              <w:rPr>
                <w:rFonts w:ascii="Arial" w:hAnsi="Arial"/>
                <w:color w:val="333333"/>
                <w:sz w:val="20"/>
              </w:rPr>
              <w:t>While two-hundred-mile-per-hour winds rage in the eyewall surrounding it, descending air currents in the vortex center clear away clouds, giving sailors a brief, deceptive moment of sunshine.</w:t>
            </w:r>
          </w:p>
          <w:p>
            <w:pPr>
              <w:spacing w:after="0"/>
            </w:pPr>
            <w:r>
              <w:rPr>
                <w:rFonts w:ascii="Arial" w:hAnsi="Arial"/>
                <w:i/>
                <w:color w:val="666666"/>
                <w:sz w:val="20"/>
              </w:rPr>
              <w:t xml:space="preserve">Think about it: </w:t>
            </w:r>
            <w:r>
              <w:rPr>
                <w:rFonts w:ascii="Arial" w:hAnsi="Arial"/>
                <w:i/>
                <w:color w:val="666666"/>
                <w:sz w:val="20"/>
              </w:rPr>
              <w:t>Why must sailors stay inside their cabins even when the sunny eye of a hurricane passes overhead?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#663 — History</w:t>
            </w:r>
          </w:p>
          <w:p>
            <w:pPr>
              <w:spacing w:after="80"/>
            </w:pPr>
            <w:r>
              <w:rPr>
                <w:rFonts w:ascii="Arial" w:hAnsi="Arial"/>
                <w:b/>
                <w:color w:val="111111"/>
                <w:sz w:val="23"/>
              </w:rPr>
              <w:t>The Statue of Liberty was a gift of friendship from the people of France to the United States in about 1886!</w:t>
            </w:r>
          </w:p>
          <w:p>
            <w:pPr>
              <w:spacing w:after="80"/>
            </w:pPr>
            <w:r>
              <w:rPr>
                <w:rFonts w:ascii="Arial" w:hAnsi="Arial"/>
                <w:b/>
                <w:color w:val="222222"/>
                <w:sz w:val="20"/>
              </w:rPr>
              <w:t xml:space="preserve">How it works: </w:t>
            </w:r>
            <w:r>
              <w:rPr>
                <w:rFonts w:ascii="Arial" w:hAnsi="Arial"/>
                <w:color w:val="333333"/>
                <w:sz w:val="20"/>
              </w:rPr>
              <w:t>Designed by sculptor Frédéric-Auguste Bartholdi and engineered by Gustave Eiffel, the three-hundred-foot copper statue was shipped across the Atlantic in two hundred fourteen wooden crates and assembled in New York.</w:t>
            </w:r>
          </w:p>
          <w:p>
            <w:pPr>
              <w:spacing w:after="0"/>
            </w:pPr>
            <w:r>
              <w:rPr>
                <w:rFonts w:ascii="Arial" w:hAnsi="Arial"/>
                <w:i/>
                <w:color w:val="666666"/>
                <w:sz w:val="20"/>
              </w:rPr>
              <w:t xml:space="preserve">Think about it: </w:t>
            </w:r>
            <w:r>
              <w:rPr>
                <w:rFonts w:ascii="Arial" w:hAnsi="Arial"/>
                <w:i/>
                <w:color w:val="666666"/>
                <w:sz w:val="20"/>
              </w:rPr>
              <w:t>Why is the green copper lady holding a torch in New York Harbor a symbol of freedom and hope for immigrants?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#664 — Technology</w:t>
            </w:r>
          </w:p>
          <w:p>
            <w:pPr>
              <w:spacing w:after="80"/>
            </w:pPr>
            <w:r>
              <w:rPr>
                <w:rFonts w:ascii="Arial" w:hAnsi="Arial"/>
                <w:b/>
                <w:color w:val="111111"/>
                <w:sz w:val="23"/>
              </w:rPr>
              <w:t>Noise-canceling headphones create anti-noise sound waves that erase background engine rumbling!</w:t>
            </w:r>
          </w:p>
          <w:p>
            <w:pPr>
              <w:spacing w:after="80"/>
            </w:pPr>
            <w:r>
              <w:rPr>
                <w:rFonts w:ascii="Arial" w:hAnsi="Arial"/>
                <w:b/>
                <w:color w:val="222222"/>
                <w:sz w:val="20"/>
              </w:rPr>
              <w:t xml:space="preserve">How it works: </w:t>
            </w:r>
            <w:r>
              <w:rPr>
                <w:rFonts w:ascii="Arial" w:hAnsi="Arial"/>
                <w:color w:val="333333"/>
                <w:sz w:val="20"/>
              </w:rPr>
              <w:t>Tiny microphones on the earcups listen to outside ambient noise and instantly generate an identical sound wave inverted by one hundred eighty degrees, canceling out the unwanted noise through destructive interference.</w:t>
            </w:r>
          </w:p>
          <w:p>
            <w:pPr>
              <w:spacing w:after="0"/>
            </w:pPr>
            <w:r>
              <w:rPr>
                <w:rFonts w:ascii="Arial" w:hAnsi="Arial"/>
                <w:i/>
                <w:color w:val="666666"/>
                <w:sz w:val="20"/>
              </w:rPr>
              <w:t xml:space="preserve">Think about it: </w:t>
            </w:r>
            <w:r>
              <w:rPr>
                <w:rFonts w:ascii="Arial" w:hAnsi="Arial"/>
                <w:i/>
                <w:color w:val="666666"/>
                <w:sz w:val="20"/>
              </w:rPr>
              <w:t>How peaceful is it to listen to your favorite audio story on an airplane without hearing the loud jet engines?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#665 — Transportation</w:t>
            </w:r>
          </w:p>
          <w:p>
            <w:pPr>
              <w:spacing w:after="80"/>
            </w:pPr>
            <w:r>
              <w:rPr>
                <w:rFonts w:ascii="Arial" w:hAnsi="Arial"/>
                <w:b/>
                <w:color w:val="111111"/>
                <w:sz w:val="23"/>
              </w:rPr>
              <w:t>Rickshaws are two-wheeled passenger carts pulled by a runner or bicyclist through busy city streets!</w:t>
            </w:r>
          </w:p>
          <w:p>
            <w:pPr>
              <w:spacing w:after="80"/>
            </w:pPr>
            <w:r>
              <w:rPr>
                <w:rFonts w:ascii="Arial" w:hAnsi="Arial"/>
                <w:b/>
                <w:color w:val="222222"/>
                <w:sz w:val="20"/>
              </w:rPr>
              <w:t xml:space="preserve">How it works: </w:t>
            </w:r>
            <w:r>
              <w:rPr>
                <w:rFonts w:ascii="Arial" w:hAnsi="Arial"/>
                <w:color w:val="333333"/>
                <w:sz w:val="20"/>
              </w:rPr>
              <w:t>Originating in Asia in the late 1800s, traditional hand-pulled rickshaws and modern pedal-powered cycle rickshaws provide maneuverable, eco-friendly taxi transportation through narrow, crowded alleyways.</w:t>
            </w:r>
          </w:p>
          <w:p>
            <w:pPr>
              <w:spacing w:after="0"/>
            </w:pPr>
            <w:r>
              <w:rPr>
                <w:rFonts w:ascii="Arial" w:hAnsi="Arial"/>
                <w:i/>
                <w:color w:val="666666"/>
                <w:sz w:val="20"/>
              </w:rPr>
              <w:t xml:space="preserve">Think about it: </w:t>
            </w:r>
            <w:r>
              <w:rPr>
                <w:rFonts w:ascii="Arial" w:hAnsi="Arial"/>
                <w:i/>
                <w:color w:val="666666"/>
                <w:sz w:val="20"/>
              </w:rPr>
              <w:t>Have you ever wondered what sights would you photograph if you took a scenic ride through a historic city neighborhood in a bicycle rickshaw?</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#666 — Food</w:t>
            </w:r>
          </w:p>
          <w:p>
            <w:pPr>
              <w:spacing w:after="80"/>
            </w:pPr>
            <w:r>
              <w:rPr>
                <w:rFonts w:ascii="Arial" w:hAnsi="Arial"/>
                <w:b/>
                <w:color w:val="111111"/>
                <w:sz w:val="23"/>
              </w:rPr>
              <w:t>Popsicles were invented entirely by accident by an eleven-year-old boy named Frank Epperson in about 1905!</w:t>
            </w:r>
          </w:p>
          <w:p>
            <w:pPr>
              <w:spacing w:after="80"/>
            </w:pPr>
            <w:r>
              <w:rPr>
                <w:rFonts w:ascii="Arial" w:hAnsi="Arial"/>
                <w:b/>
                <w:color w:val="222222"/>
                <w:sz w:val="20"/>
              </w:rPr>
              <w:t xml:space="preserve">How it works: </w:t>
            </w:r>
            <w:r>
              <w:rPr>
                <w:rFonts w:ascii="Arial" w:hAnsi="Arial"/>
                <w:color w:val="333333"/>
                <w:sz w:val="20"/>
              </w:rPr>
              <w:t>Frank mixed powdered soda juice with water on his porch using a wooden stirring stick and forgot it overnight in freezing winter weather, waking up to find the world's very first frozen fruit popsicle on a stick.</w:t>
            </w:r>
          </w:p>
          <w:p>
            <w:pPr>
              <w:spacing w:after="0"/>
            </w:pPr>
            <w:r>
              <w:rPr>
                <w:rFonts w:ascii="Arial" w:hAnsi="Arial"/>
                <w:i/>
                <w:color w:val="666666"/>
                <w:sz w:val="20"/>
              </w:rPr>
              <w:t xml:space="preserve">Think about it: </w:t>
            </w:r>
            <w:r>
              <w:rPr>
                <w:rFonts w:ascii="Arial" w:hAnsi="Arial"/>
                <w:i/>
                <w:color w:val="666666"/>
                <w:sz w:val="20"/>
              </w:rPr>
              <w:t>What delicious fruit flavor would you invent if you made your own homemade frozen ice popsicles in the freezer?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#667 — Sports</w:t>
            </w:r>
          </w:p>
          <w:p>
            <w:pPr>
              <w:spacing w:after="80"/>
            </w:pPr>
            <w:r>
              <w:rPr>
                <w:rFonts w:ascii="Arial" w:hAnsi="Arial"/>
                <w:b/>
                <w:color w:val="111111"/>
                <w:sz w:val="23"/>
              </w:rPr>
              <w:t>Lacrosse was originally played by Native American tribes with teams of up to one thousand players!</w:t>
            </w:r>
          </w:p>
          <w:p>
            <w:pPr>
              <w:spacing w:after="80"/>
            </w:pPr>
            <w:r>
              <w:rPr>
                <w:rFonts w:ascii="Arial" w:hAnsi="Arial"/>
                <w:b/>
                <w:color w:val="222222"/>
                <w:sz w:val="20"/>
              </w:rPr>
              <w:t xml:space="preserve">How it works: </w:t>
            </w:r>
            <w:r>
              <w:rPr>
                <w:rFonts w:ascii="Arial" w:hAnsi="Arial"/>
                <w:color w:val="333333"/>
                <w:sz w:val="20"/>
              </w:rPr>
              <w:t>Called 'the creator's game,' Indigenous tribes in North America played across open meadows miles long, using stick games to heal the sick, settle disputes, and train young warriors in endurance and agility.</w:t>
            </w:r>
          </w:p>
          <w:p>
            <w:pPr>
              <w:spacing w:after="0"/>
            </w:pPr>
            <w:r>
              <w:rPr>
                <w:rFonts w:ascii="Arial" w:hAnsi="Arial"/>
                <w:i/>
                <w:color w:val="666666"/>
                <w:sz w:val="20"/>
              </w:rPr>
              <w:t xml:space="preserve">Think about it: </w:t>
            </w:r>
            <w:r>
              <w:rPr>
                <w:rFonts w:ascii="Arial" w:hAnsi="Arial"/>
                <w:i/>
                <w:color w:val="666666"/>
                <w:sz w:val="20"/>
              </w:rPr>
              <w:t>What would a lacrosse game look like if one about thousand players ran across a field five miles wide?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#668 — Art</w:t>
            </w:r>
          </w:p>
          <w:p>
            <w:pPr>
              <w:spacing w:after="80"/>
            </w:pPr>
            <w:r>
              <w:rPr>
                <w:rFonts w:ascii="Arial" w:hAnsi="Arial"/>
                <w:b/>
                <w:color w:val="111111"/>
                <w:sz w:val="23"/>
              </w:rPr>
              <w:t>Edvard Munch painted his iconic screaming figure The Scream after seeing a blood-red volcanic sunset in Oslo!</w:t>
            </w:r>
          </w:p>
          <w:p>
            <w:pPr>
              <w:spacing w:after="80"/>
            </w:pPr>
            <w:r>
              <w:rPr>
                <w:rFonts w:ascii="Arial" w:hAnsi="Arial"/>
                <w:b/>
                <w:color w:val="222222"/>
                <w:sz w:val="20"/>
              </w:rPr>
              <w:t xml:space="preserve">How it works: </w:t>
            </w:r>
            <w:r>
              <w:rPr>
                <w:rFonts w:ascii="Arial" w:hAnsi="Arial"/>
                <w:color w:val="333333"/>
                <w:sz w:val="20"/>
              </w:rPr>
              <w:t>Walking across a fjord bridge in about 1892, Munch witnessed the sky turn fiery scarlet from the distant eruption of Krakatoa volcano, inspiring his famous expressionist painting of anxiety and swirling nature.</w:t>
            </w:r>
          </w:p>
          <w:p>
            <w:pPr>
              <w:spacing w:after="0"/>
            </w:pPr>
            <w:r>
              <w:rPr>
                <w:rFonts w:ascii="Arial" w:hAnsi="Arial"/>
                <w:i/>
                <w:color w:val="666666"/>
                <w:sz w:val="20"/>
              </w:rPr>
              <w:t xml:space="preserve">Think about it: </w:t>
            </w:r>
            <w:r>
              <w:rPr>
                <w:rFonts w:ascii="Arial" w:hAnsi="Arial"/>
                <w:i/>
                <w:color w:val="666666"/>
                <w:sz w:val="20"/>
              </w:rPr>
              <w:t>Why does the swirling red and orange sky in The Scream make the person standing on the bridge feel so surprised?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#669 — Music</w:t>
            </w:r>
          </w:p>
          <w:p>
            <w:pPr>
              <w:spacing w:after="80"/>
            </w:pPr>
            <w:r>
              <w:rPr>
                <w:rFonts w:ascii="Arial" w:hAnsi="Arial"/>
                <w:b/>
                <w:color w:val="111111"/>
                <w:sz w:val="23"/>
              </w:rPr>
              <w:t>The timpani are giant copper kettle drums with foot pedals that can change the drum pitch while you are playing!</w:t>
            </w:r>
          </w:p>
          <w:p>
            <w:pPr>
              <w:spacing w:after="80"/>
            </w:pPr>
            <w:r>
              <w:rPr>
                <w:rFonts w:ascii="Arial" w:hAnsi="Arial"/>
                <w:b/>
                <w:color w:val="222222"/>
                <w:sz w:val="20"/>
              </w:rPr>
              <w:t xml:space="preserve">How it works: </w:t>
            </w:r>
            <w:r>
              <w:rPr>
                <w:rFonts w:ascii="Arial" w:hAnsi="Arial"/>
                <w:color w:val="333333"/>
                <w:sz w:val="20"/>
              </w:rPr>
              <w:t>Orchestral timpanists strike the stretched calfskin drumheads with felt mallets, stepping on mechanical floor pedals to tighten or loosen the skin instantly, creating booming thunderous glissando slides.</w:t>
            </w:r>
          </w:p>
          <w:p>
            <w:pPr>
              <w:spacing w:after="0"/>
            </w:pPr>
            <w:r>
              <w:rPr>
                <w:rFonts w:ascii="Arial" w:hAnsi="Arial"/>
                <w:i/>
                <w:color w:val="666666"/>
                <w:sz w:val="20"/>
              </w:rPr>
              <w:t xml:space="preserve">Think about it: </w:t>
            </w:r>
            <w:r>
              <w:rPr>
                <w:rFonts w:ascii="Arial" w:hAnsi="Arial"/>
                <w:i/>
                <w:color w:val="666666"/>
                <w:sz w:val="20"/>
              </w:rPr>
              <w:t>How loud would the concert hall echo if you rolled two felt mallets across a pair of giant copper kettle drums?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#670 — Mathematics</w:t>
            </w:r>
          </w:p>
          <w:p>
            <w:pPr>
              <w:spacing w:after="80"/>
            </w:pPr>
            <w:r>
              <w:rPr>
                <w:rFonts w:ascii="Arial" w:hAnsi="Arial"/>
                <w:b/>
                <w:color w:val="111111"/>
                <w:sz w:val="23"/>
              </w:rPr>
              <w:t>An acute angle is any geometric angle that measures less than ninety degrees, making it sharp and pointy!</w:t>
            </w:r>
          </w:p>
          <w:p>
            <w:pPr>
              <w:spacing w:after="80"/>
            </w:pPr>
            <w:r>
              <w:rPr>
                <w:rFonts w:ascii="Arial" w:hAnsi="Arial"/>
                <w:b/>
                <w:color w:val="222222"/>
                <w:sz w:val="20"/>
              </w:rPr>
              <w:t xml:space="preserve">How it works: </w:t>
            </w:r>
            <w:r>
              <w:rPr>
                <w:rFonts w:ascii="Arial" w:hAnsi="Arial"/>
                <w:color w:val="333333"/>
                <w:sz w:val="20"/>
              </w:rPr>
              <w:t>Angles smaller than a square right angle look like open alligator beaks, pizza slices, or pencil tips; the smaller the degree measurement, the sharper and tighter the acute point becomes.</w:t>
            </w:r>
          </w:p>
          <w:p>
            <w:pPr>
              <w:spacing w:after="0"/>
            </w:pPr>
            <w:r>
              <w:rPr>
                <w:rFonts w:ascii="Arial" w:hAnsi="Arial"/>
                <w:i/>
                <w:color w:val="666666"/>
                <w:sz w:val="20"/>
              </w:rPr>
              <w:t xml:space="preserve">Think about it: </w:t>
            </w:r>
            <w:r>
              <w:rPr>
                <w:rFonts w:ascii="Arial" w:hAnsi="Arial"/>
                <w:i/>
                <w:color w:val="666666"/>
                <w:sz w:val="20"/>
              </w:rPr>
              <w:t>Can you make a sharp acute angle using your two index fingers like an open alligator beak?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#671 — Language</w:t>
            </w:r>
          </w:p>
          <w:p>
            <w:pPr>
              <w:spacing w:after="80"/>
            </w:pPr>
            <w:r>
              <w:rPr>
                <w:rFonts w:ascii="Arial" w:hAnsi="Arial"/>
                <w:b/>
                <w:color w:val="111111"/>
                <w:sz w:val="23"/>
              </w:rPr>
              <w:t>The longest word in the English language that can be typed using only the top row of a keyboard is 'typewriter'!</w:t>
            </w:r>
          </w:p>
          <w:p>
            <w:pPr>
              <w:spacing w:after="80"/>
            </w:pPr>
            <w:r>
              <w:rPr>
                <w:rFonts w:ascii="Arial" w:hAnsi="Arial"/>
                <w:b/>
                <w:color w:val="222222"/>
                <w:sz w:val="20"/>
              </w:rPr>
              <w:t xml:space="preserve">How it works: </w:t>
            </w:r>
            <w:r>
              <w:rPr>
                <w:rFonts w:ascii="Arial" w:hAnsi="Arial"/>
                <w:color w:val="333333"/>
                <w:sz w:val="20"/>
              </w:rPr>
              <w:t>On a standard QWERTY computer keyboard, all ten letters required to spell 't-y-p-e-w-r-i-t-e-r' are located conveniently along the single top letter row from Q to P.</w:t>
            </w:r>
          </w:p>
          <w:p>
            <w:pPr>
              <w:spacing w:after="0"/>
            </w:pPr>
            <w:r>
              <w:rPr>
                <w:rFonts w:ascii="Arial" w:hAnsi="Arial"/>
                <w:i/>
                <w:color w:val="666666"/>
                <w:sz w:val="20"/>
              </w:rPr>
              <w:t xml:space="preserve">Think about it: </w:t>
            </w:r>
            <w:r>
              <w:rPr>
                <w:rFonts w:ascii="Arial" w:hAnsi="Arial"/>
                <w:i/>
                <w:color w:val="666666"/>
                <w:sz w:val="20"/>
              </w:rPr>
              <w:t>Can you check your computer keyboard right now to see if 'typewriter' uses only the top row keys?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#672 — Culture</w:t>
            </w:r>
          </w:p>
          <w:p>
            <w:pPr>
              <w:spacing w:after="80"/>
            </w:pPr>
            <w:r>
              <w:rPr>
                <w:rFonts w:ascii="Arial" w:hAnsi="Arial"/>
                <w:b/>
                <w:color w:val="111111"/>
                <w:sz w:val="23"/>
              </w:rPr>
              <w:t>In Russia, people celebrate winter's end during Maslenitsa by eating stacks of golden thin pancakes called blini!</w:t>
            </w:r>
          </w:p>
          <w:p>
            <w:pPr>
              <w:spacing w:after="80"/>
            </w:pPr>
            <w:r>
              <w:rPr>
                <w:rFonts w:ascii="Arial" w:hAnsi="Arial"/>
                <w:b/>
                <w:color w:val="222222"/>
                <w:sz w:val="20"/>
              </w:rPr>
              <w:t xml:space="preserve">How it works: </w:t>
            </w:r>
            <w:r>
              <w:rPr>
                <w:rFonts w:ascii="Arial" w:hAnsi="Arial"/>
                <w:color w:val="333333"/>
                <w:sz w:val="20"/>
              </w:rPr>
              <w:t>During this seven-day butter week festival, round yellow blini pancakes are baked continuously because their warm, circular shape symbolizes the returning golden sun melting away cold Siberian winter snows.</w:t>
            </w:r>
          </w:p>
          <w:p>
            <w:pPr>
              <w:spacing w:after="0"/>
            </w:pPr>
            <w:r>
              <w:rPr>
                <w:rFonts w:ascii="Arial" w:hAnsi="Arial"/>
                <w:i/>
                <w:color w:val="666666"/>
                <w:sz w:val="20"/>
              </w:rPr>
              <w:t xml:space="preserve">Think about it: </w:t>
            </w:r>
            <w:r>
              <w:rPr>
                <w:rFonts w:ascii="Arial" w:hAnsi="Arial"/>
                <w:i/>
                <w:color w:val="666666"/>
                <w:sz w:val="20"/>
              </w:rPr>
              <w:t>Why do Russian families eat round, golden blini pancakes to celebrate the sunny arrival of spring weather?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#673 — Inventions</w:t>
            </w:r>
          </w:p>
          <w:p>
            <w:pPr>
              <w:spacing w:after="80"/>
            </w:pPr>
            <w:r>
              <w:rPr>
                <w:rFonts w:ascii="Arial" w:hAnsi="Arial"/>
                <w:b/>
                <w:color w:val="111111"/>
                <w:sz w:val="23"/>
              </w:rPr>
              <w:t>The first digital pocket calculator that could fit in your hand was invented by Texas Instruments in about 1967!</w:t>
            </w:r>
          </w:p>
          <w:p>
            <w:pPr>
              <w:spacing w:after="80"/>
            </w:pPr>
            <w:r>
              <w:rPr>
                <w:rFonts w:ascii="Arial" w:hAnsi="Arial"/>
                <w:b/>
                <w:color w:val="222222"/>
                <w:sz w:val="20"/>
              </w:rPr>
              <w:t xml:space="preserve">How it works: </w:t>
            </w:r>
            <w:r>
              <w:rPr>
                <w:rFonts w:ascii="Arial" w:hAnsi="Arial"/>
                <w:color w:val="333333"/>
                <w:sz w:val="20"/>
              </w:rPr>
              <w:t>Weighing nearly three pounds and running on rechargeable batteries, the Cal-Tech prototype performed basic addition and multiplication, printing thermal answers onto a small rolling paper tape strip.</w:t>
            </w:r>
          </w:p>
          <w:p>
            <w:pPr>
              <w:spacing w:after="0"/>
            </w:pPr>
            <w:r>
              <w:rPr>
                <w:rFonts w:ascii="Arial" w:hAnsi="Arial"/>
                <w:i/>
                <w:color w:val="666666"/>
                <w:sz w:val="20"/>
              </w:rPr>
              <w:t xml:space="preserve">Think about it: </w:t>
            </w:r>
            <w:r>
              <w:rPr>
                <w:rFonts w:ascii="Arial" w:hAnsi="Arial"/>
                <w:i/>
                <w:color w:val="666666"/>
                <w:sz w:val="20"/>
              </w:rPr>
              <w:t>How lucky are we today that powerful math calculators fit onto our thin smartphone screens for free?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#674 — World Records</w:t>
            </w:r>
          </w:p>
          <w:p>
            <w:pPr>
              <w:spacing w:after="80"/>
            </w:pPr>
            <w:r>
              <w:rPr>
                <w:rFonts w:ascii="Arial" w:hAnsi="Arial"/>
                <w:b/>
                <w:color w:val="111111"/>
                <w:sz w:val="23"/>
              </w:rPr>
              <w:t>The most tennis balls ever held in a dog's mouth at one time is six official yellow balls!</w:t>
            </w:r>
          </w:p>
          <w:p>
            <w:pPr>
              <w:spacing w:after="80"/>
            </w:pPr>
            <w:r>
              <w:rPr>
                <w:rFonts w:ascii="Arial" w:hAnsi="Arial"/>
                <w:b/>
                <w:color w:val="222222"/>
                <w:sz w:val="20"/>
              </w:rPr>
              <w:t xml:space="preserve">How it works: </w:t>
            </w:r>
            <w:r>
              <w:rPr>
                <w:rFonts w:ascii="Arial" w:hAnsi="Arial"/>
                <w:color w:val="333333"/>
                <w:sz w:val="20"/>
              </w:rPr>
              <w:t>In about 2020, a golden retriever named Finley from New York scooped up six regulation-sized tennis balls in his wide jaws at the park without dropping a single one onto the grass.</w:t>
            </w:r>
          </w:p>
          <w:p>
            <w:pPr>
              <w:spacing w:after="0"/>
            </w:pPr>
            <w:r>
              <w:rPr>
                <w:rFonts w:ascii="Arial" w:hAnsi="Arial"/>
                <w:i/>
                <w:color w:val="666666"/>
                <w:sz w:val="20"/>
              </w:rPr>
              <w:t xml:space="preserve">Think about it: </w:t>
            </w:r>
            <w:r>
              <w:rPr>
                <w:rFonts w:ascii="Arial" w:hAnsi="Arial"/>
                <w:i/>
                <w:color w:val="666666"/>
                <w:sz w:val="20"/>
              </w:rPr>
              <w:t>Could your pet dog pick up six tennis balls in his mouth without dropping them across the lawn?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#675 — General Knowledge</w:t>
            </w:r>
          </w:p>
          <w:p>
            <w:pPr>
              <w:spacing w:after="80"/>
            </w:pPr>
            <w:r>
              <w:rPr>
                <w:rFonts w:ascii="Arial" w:hAnsi="Arial"/>
                <w:b/>
                <w:color w:val="111111"/>
                <w:sz w:val="23"/>
              </w:rPr>
              <w:t>The World Intellectual Property Organization helps inventors and authors protect their patents and copyrights globally!</w:t>
            </w:r>
          </w:p>
          <w:p>
            <w:pPr>
              <w:spacing w:after="80"/>
            </w:pPr>
            <w:r>
              <w:rPr>
                <w:rFonts w:ascii="Arial" w:hAnsi="Arial"/>
                <w:b/>
                <w:color w:val="222222"/>
                <w:sz w:val="20"/>
              </w:rPr>
              <w:t xml:space="preserve">How it works: </w:t>
            </w:r>
            <w:r>
              <w:rPr>
                <w:rFonts w:ascii="Arial" w:hAnsi="Arial"/>
                <w:color w:val="333333"/>
                <w:sz w:val="20"/>
              </w:rPr>
              <w:t>By establishing international copyright treaties, writers, musicians, and software inventors can share their creative books and inventions safely across international borders without fear of unauthorized copying.</w:t>
            </w:r>
          </w:p>
          <w:p>
            <w:pPr>
              <w:spacing w:after="0"/>
            </w:pPr>
            <w:r>
              <w:rPr>
                <w:rFonts w:ascii="Arial" w:hAnsi="Arial"/>
                <w:i/>
                <w:color w:val="666666"/>
                <w:sz w:val="20"/>
              </w:rPr>
              <w:t xml:space="preserve">Think about it: </w:t>
            </w:r>
            <w:r>
              <w:rPr>
                <w:rFonts w:ascii="Arial" w:hAnsi="Arial"/>
                <w:i/>
                <w:color w:val="666666"/>
                <w:sz w:val="20"/>
              </w:rPr>
              <w:t>Why is respecting copyright laws and author ownership important for encouraging artists to create new stories?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#676 — Animals</w:t>
            </w:r>
          </w:p>
          <w:p>
            <w:pPr>
              <w:spacing w:after="80"/>
            </w:pPr>
            <w:r>
              <w:rPr>
                <w:rFonts w:ascii="Arial" w:hAnsi="Arial"/>
                <w:b/>
                <w:color w:val="111111"/>
                <w:sz w:val="23"/>
              </w:rPr>
              <w:t>Raccoons have super-sensitive front paws that they dip in water to feel their food better!</w:t>
            </w:r>
          </w:p>
          <w:p>
            <w:pPr>
              <w:spacing w:after="80"/>
            </w:pPr>
            <w:r>
              <w:rPr>
                <w:rFonts w:ascii="Arial" w:hAnsi="Arial"/>
                <w:b/>
                <w:color w:val="222222"/>
                <w:sz w:val="20"/>
              </w:rPr>
              <w:t xml:space="preserve">How it works: </w:t>
            </w:r>
            <w:r>
              <w:rPr>
                <w:rFonts w:ascii="Arial" w:hAnsi="Arial"/>
                <w:color w:val="333333"/>
                <w:sz w:val="20"/>
              </w:rPr>
              <w:t>Wet skin softens the horny protective layer on their paws, stimulating nerve responsiveness so their brain can create a detailed tactile map of what they are touching in the dark.</w:t>
            </w:r>
          </w:p>
          <w:p>
            <w:pPr>
              <w:spacing w:after="0"/>
            </w:pPr>
            <w:r>
              <w:rPr>
                <w:rFonts w:ascii="Arial" w:hAnsi="Arial"/>
                <w:i/>
                <w:color w:val="666666"/>
                <w:sz w:val="20"/>
              </w:rPr>
              <w:t xml:space="preserve">Think about it: </w:t>
            </w:r>
            <w:r>
              <w:rPr>
                <w:rFonts w:ascii="Arial" w:hAnsi="Arial"/>
                <w:i/>
                <w:color w:val="666666"/>
                <w:sz w:val="20"/>
              </w:rPr>
              <w:t>What surprised you most about being able to identify any object just by touching it in the dark in nature?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#677 — Dinosaurs</w:t>
            </w:r>
          </w:p>
          <w:p>
            <w:pPr>
              <w:spacing w:after="80"/>
            </w:pPr>
            <w:r>
              <w:rPr>
                <w:rFonts w:ascii="Arial" w:hAnsi="Arial"/>
                <w:b/>
                <w:color w:val="111111"/>
                <w:sz w:val="23"/>
              </w:rPr>
              <w:t>Amargasaurus had two parallel rows of tall spines running along its neck and back!</w:t>
            </w:r>
          </w:p>
          <w:p>
            <w:pPr>
              <w:spacing w:after="80"/>
            </w:pPr>
            <w:r>
              <w:rPr>
                <w:rFonts w:ascii="Arial" w:hAnsi="Arial"/>
                <w:b/>
                <w:color w:val="222222"/>
                <w:sz w:val="20"/>
              </w:rPr>
              <w:t xml:space="preserve">How it works: </w:t>
            </w:r>
            <w:r>
              <w:rPr>
                <w:rFonts w:ascii="Arial" w:hAnsi="Arial"/>
                <w:color w:val="333333"/>
                <w:sz w:val="20"/>
              </w:rPr>
              <w:t>Scientists believe these bony spines protruding from its vertebrae supported either a double skin sail for temperature regulation or sharp horny spikes to ward off biting neck predators.</w:t>
            </w:r>
          </w:p>
          <w:p>
            <w:pPr>
              <w:spacing w:after="0"/>
            </w:pPr>
            <w:r>
              <w:rPr>
                <w:rFonts w:ascii="Arial" w:hAnsi="Arial"/>
                <w:i/>
                <w:color w:val="666666"/>
                <w:sz w:val="20"/>
              </w:rPr>
              <w:t xml:space="preserve">Think about it: </w:t>
            </w:r>
            <w:r>
              <w:rPr>
                <w:rFonts w:ascii="Arial" w:hAnsi="Arial"/>
                <w:i/>
                <w:color w:val="666666"/>
                <w:sz w:val="20"/>
              </w:rPr>
              <w:t>What do you notice about how having two rows of tall spikes along your neck helps creatures survive?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#678 — Space</w:t>
            </w:r>
          </w:p>
          <w:p>
            <w:pPr>
              <w:spacing w:after="80"/>
            </w:pPr>
            <w:r>
              <w:rPr>
                <w:rFonts w:ascii="Arial" w:hAnsi="Arial"/>
                <w:b/>
                <w:color w:val="111111"/>
                <w:sz w:val="23"/>
              </w:rPr>
              <w:t>Enceladus, an icy moon of Saturn, shoots geysers of saltwater plumes high into space!</w:t>
            </w:r>
          </w:p>
          <w:p>
            <w:pPr>
              <w:spacing w:after="80"/>
            </w:pPr>
            <w:r>
              <w:rPr>
                <w:rFonts w:ascii="Arial" w:hAnsi="Arial"/>
                <w:b/>
                <w:color w:val="222222"/>
                <w:sz w:val="20"/>
              </w:rPr>
              <w:t xml:space="preserve">How it works: </w:t>
            </w:r>
            <w:r>
              <w:rPr>
                <w:rFonts w:ascii="Arial" w:hAnsi="Arial"/>
                <w:color w:val="333333"/>
                <w:sz w:val="20"/>
              </w:rPr>
              <w:t>Underneath its cracked, reflective icy crust lies a warm global liquid ocean heated by tidal friction, erupting water vapor and organic molecules that form Saturn's shimmering E-ring.</w:t>
            </w:r>
          </w:p>
          <w:p>
            <w:pPr>
              <w:spacing w:after="0"/>
            </w:pPr>
            <w:r>
              <w:rPr>
                <w:rFonts w:ascii="Arial" w:hAnsi="Arial"/>
                <w:i/>
                <w:color w:val="666666"/>
                <w:sz w:val="20"/>
              </w:rPr>
              <w:t xml:space="preserve">Think about it: </w:t>
            </w:r>
            <w:r>
              <w:rPr>
                <w:rFonts w:ascii="Arial" w:hAnsi="Arial"/>
                <w:i/>
                <w:color w:val="666666"/>
                <w:sz w:val="20"/>
              </w:rPr>
              <w:t>Have you ever wondered what signs of microscopic life would you test for if you flew a space probe through an alien water geyser?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#679 — Science</w:t>
            </w:r>
          </w:p>
          <w:p>
            <w:pPr>
              <w:spacing w:after="80"/>
            </w:pPr>
            <w:r>
              <w:rPr>
                <w:rFonts w:ascii="Arial" w:hAnsi="Arial"/>
                <w:b/>
                <w:color w:val="111111"/>
                <w:sz w:val="23"/>
              </w:rPr>
              <w:t>Evaporation happens when warm liquid water turns into invisible water vapor gas!</w:t>
            </w:r>
          </w:p>
          <w:p>
            <w:pPr>
              <w:spacing w:after="80"/>
            </w:pPr>
            <w:r>
              <w:rPr>
                <w:rFonts w:ascii="Arial" w:hAnsi="Arial"/>
                <w:b/>
                <w:color w:val="222222"/>
                <w:sz w:val="20"/>
              </w:rPr>
              <w:t xml:space="preserve">How it works: </w:t>
            </w:r>
            <w:r>
              <w:rPr>
                <w:rFonts w:ascii="Arial" w:hAnsi="Arial"/>
                <w:color w:val="333333"/>
                <w:sz w:val="20"/>
              </w:rPr>
              <w:t>When heat energy from the Sun warms up puddles on the sidewalk, fast-moving surface water molecules break free from liquid bonds and float up into the atmosphere to eventually form rain clouds.</w:t>
            </w:r>
          </w:p>
          <w:p>
            <w:pPr>
              <w:spacing w:after="0"/>
            </w:pPr>
            <w:r>
              <w:rPr>
                <w:rFonts w:ascii="Arial" w:hAnsi="Arial"/>
                <w:i/>
                <w:color w:val="666666"/>
                <w:sz w:val="20"/>
              </w:rPr>
              <w:t xml:space="preserve">Think about it: </w:t>
            </w:r>
            <w:r>
              <w:rPr>
                <w:rFonts w:ascii="Arial" w:hAnsi="Arial"/>
                <w:i/>
                <w:color w:val="666666"/>
                <w:sz w:val="20"/>
              </w:rPr>
              <w:t>Where do you think the water goes when a sidewalk puddle disappears after a warm sunny morning?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#680 — Nature</w:t>
            </w:r>
          </w:p>
          <w:p>
            <w:pPr>
              <w:spacing w:after="80"/>
            </w:pPr>
            <w:r>
              <w:rPr>
                <w:rFonts w:ascii="Arial" w:hAnsi="Arial"/>
                <w:b/>
                <w:color w:val="111111"/>
                <w:sz w:val="23"/>
              </w:rPr>
              <w:t>Basalt columns form geometric six-sided stone pillars when volcanic lava cools rapidly!</w:t>
            </w:r>
          </w:p>
          <w:p>
            <w:pPr>
              <w:spacing w:after="80"/>
            </w:pPr>
            <w:r>
              <w:rPr>
                <w:rFonts w:ascii="Arial" w:hAnsi="Arial"/>
                <w:b/>
                <w:color w:val="222222"/>
                <w:sz w:val="20"/>
              </w:rPr>
              <w:t xml:space="preserve">How it works: </w:t>
            </w:r>
            <w:r>
              <w:rPr>
                <w:rFonts w:ascii="Arial" w:hAnsi="Arial"/>
                <w:color w:val="333333"/>
                <w:sz w:val="20"/>
              </w:rPr>
              <w:t>At the Giant's Causeway in Northern Ireland, thick basalt lava flows contracted and cracked as they cooled against ocean waves, fracturing into thousands of interlocking hexagonal stepping stones.</w:t>
            </w:r>
          </w:p>
          <w:p>
            <w:pPr>
              <w:spacing w:after="0"/>
            </w:pPr>
            <w:r>
              <w:rPr>
                <w:rFonts w:ascii="Arial" w:hAnsi="Arial"/>
                <w:i/>
                <w:color w:val="666666"/>
                <w:sz w:val="20"/>
              </w:rPr>
              <w:t xml:space="preserve">Think about it: </w:t>
            </w:r>
            <w:r>
              <w:rPr>
                <w:rFonts w:ascii="Arial" w:hAnsi="Arial"/>
                <w:i/>
                <w:color w:val="666666"/>
                <w:sz w:val="20"/>
              </w:rPr>
              <w:t>If nature built a pathway out of six-sided stone stepping stones, what giant legend story would you imagine?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#681 — Plants</w:t>
            </w:r>
          </w:p>
          <w:p>
            <w:pPr>
              <w:spacing w:after="80"/>
            </w:pPr>
            <w:r>
              <w:rPr>
                <w:rFonts w:ascii="Arial" w:hAnsi="Arial"/>
                <w:b/>
                <w:color w:val="111111"/>
                <w:sz w:val="23"/>
              </w:rPr>
              <w:t>Duckweed is the smallest flowering plant in the world, floating on pond water like tiny green sprinkles!</w:t>
            </w:r>
          </w:p>
          <w:p>
            <w:pPr>
              <w:spacing w:after="80"/>
            </w:pPr>
            <w:r>
              <w:rPr>
                <w:rFonts w:ascii="Arial" w:hAnsi="Arial"/>
                <w:b/>
                <w:color w:val="222222"/>
                <w:sz w:val="20"/>
              </w:rPr>
              <w:t xml:space="preserve">How it works: </w:t>
            </w:r>
            <w:r>
              <w:rPr>
                <w:rFonts w:ascii="Arial" w:hAnsi="Arial"/>
                <w:color w:val="333333"/>
                <w:sz w:val="20"/>
              </w:rPr>
              <w:t>Each plant consists of a single oval leaf less than one-eighth of an inch long with a tiny dangling root, multiplying rapidly by division to cover still pond surfaces in a bright green carpet.</w:t>
            </w:r>
          </w:p>
          <w:p>
            <w:pPr>
              <w:spacing w:after="0"/>
            </w:pPr>
            <w:r>
              <w:rPr>
                <w:rFonts w:ascii="Arial" w:hAnsi="Arial"/>
                <w:i/>
                <w:color w:val="666666"/>
                <w:sz w:val="20"/>
              </w:rPr>
              <w:t xml:space="preserve">Think about it: </w:t>
            </w:r>
            <w:r>
              <w:rPr>
                <w:rFonts w:ascii="Arial" w:hAnsi="Arial"/>
                <w:i/>
                <w:color w:val="666666"/>
                <w:sz w:val="20"/>
              </w:rPr>
              <w:t>If pond water looks like it is covered in green sprinkles, what tiny swimming bugs do you think hide underneath?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#682 — Ocean Life</w:t>
            </w:r>
          </w:p>
          <w:p>
            <w:pPr>
              <w:spacing w:after="80"/>
            </w:pPr>
            <w:r>
              <w:rPr>
                <w:rFonts w:ascii="Arial" w:hAnsi="Arial"/>
                <w:b/>
                <w:color w:val="111111"/>
                <w:sz w:val="23"/>
              </w:rPr>
              <w:t>Goblin sharks can shoot their jaws forward out of their mouth like a slingshot to catch fish!</w:t>
            </w:r>
          </w:p>
          <w:p>
            <w:pPr>
              <w:spacing w:after="80"/>
            </w:pPr>
            <w:r>
              <w:rPr>
                <w:rFonts w:ascii="Arial" w:hAnsi="Arial"/>
                <w:b/>
                <w:color w:val="222222"/>
                <w:sz w:val="20"/>
              </w:rPr>
              <w:t xml:space="preserve">How it works: </w:t>
            </w:r>
            <w:r>
              <w:rPr>
                <w:rFonts w:ascii="Arial" w:hAnsi="Arial"/>
                <w:color w:val="333333"/>
                <w:sz w:val="20"/>
              </w:rPr>
              <w:t>Living in the deep sea, their loose jaw ligaments allow the entire biting mechanism to catapult rapidly forward when special electroreceptors on their long snout detect a swimming fish nearby.</w:t>
            </w:r>
          </w:p>
          <w:p>
            <w:pPr>
              <w:spacing w:after="0"/>
            </w:pPr>
            <w:r>
              <w:rPr>
                <w:rFonts w:ascii="Arial" w:hAnsi="Arial"/>
                <w:i/>
                <w:color w:val="666666"/>
                <w:sz w:val="20"/>
              </w:rPr>
              <w:t xml:space="preserve">Think about it: </w:t>
            </w:r>
            <w:r>
              <w:rPr>
                <w:rFonts w:ascii="Arial" w:hAnsi="Arial"/>
                <w:i/>
                <w:color w:val="666666"/>
                <w:sz w:val="20"/>
              </w:rPr>
              <w:t>How surprised would you be if a fish shot its jaws out of its mouth like a rubber band to grab a snack?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#683 — Birds</w:t>
            </w:r>
          </w:p>
          <w:p>
            <w:pPr>
              <w:spacing w:after="80"/>
            </w:pPr>
            <w:r>
              <w:rPr>
                <w:rFonts w:ascii="Arial" w:hAnsi="Arial"/>
                <w:b/>
                <w:color w:val="111111"/>
                <w:sz w:val="23"/>
              </w:rPr>
              <w:t>Blue jays can imitate the screaming calls of red-tailed hawks to scare other birds away from birdseed!</w:t>
            </w:r>
          </w:p>
          <w:p>
            <w:pPr>
              <w:spacing w:after="80"/>
            </w:pPr>
            <w:r>
              <w:rPr>
                <w:rFonts w:ascii="Arial" w:hAnsi="Arial"/>
                <w:b/>
                <w:color w:val="222222"/>
                <w:sz w:val="20"/>
              </w:rPr>
              <w:t xml:space="preserve">How it works: </w:t>
            </w:r>
            <w:r>
              <w:rPr>
                <w:rFonts w:ascii="Arial" w:hAnsi="Arial"/>
                <w:color w:val="333333"/>
                <w:sz w:val="20"/>
              </w:rPr>
              <w:t>These intelligent backyard corvids mimic predator bird calls with startling accuracy, clearing smaller songbirds away from feeding stations or warning their flock that real danger is lurking nearby.</w:t>
            </w:r>
          </w:p>
          <w:p>
            <w:pPr>
              <w:spacing w:after="0"/>
            </w:pPr>
            <w:r>
              <w:rPr>
                <w:rFonts w:ascii="Arial" w:hAnsi="Arial"/>
                <w:i/>
                <w:color w:val="666666"/>
                <w:sz w:val="20"/>
              </w:rPr>
              <w:t xml:space="preserve">Think about it: </w:t>
            </w:r>
            <w:r>
              <w:rPr>
                <w:rFonts w:ascii="Arial" w:hAnsi="Arial"/>
                <w:i/>
                <w:color w:val="666666"/>
                <w:sz w:val="20"/>
              </w:rPr>
              <w:t>What surprised you most about being able to make a sound that scared all the squirrels away from the birdfeeder in nature?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#684 — Insects</w:t>
            </w:r>
          </w:p>
          <w:p>
            <w:pPr>
              <w:spacing w:after="80"/>
            </w:pPr>
            <w:r>
              <w:rPr>
                <w:rFonts w:ascii="Arial" w:hAnsi="Arial"/>
                <w:b/>
                <w:color w:val="111111"/>
                <w:sz w:val="23"/>
              </w:rPr>
              <w:t>Earwigs are actually gentle mothers that clean and protect their eggs in underground burrows!</w:t>
            </w:r>
          </w:p>
          <w:p>
            <w:pPr>
              <w:spacing w:after="80"/>
            </w:pPr>
            <w:r>
              <w:rPr>
                <w:rFonts w:ascii="Arial" w:hAnsi="Arial"/>
                <w:b/>
                <w:color w:val="222222"/>
                <w:sz w:val="20"/>
              </w:rPr>
              <w:t xml:space="preserve">How it works: </w:t>
            </w:r>
            <w:r>
              <w:rPr>
                <w:rFonts w:ascii="Arial" w:hAnsi="Arial"/>
                <w:color w:val="333333"/>
                <w:sz w:val="20"/>
              </w:rPr>
              <w:t>Despite their scary abdominal forceps and spooky name, female earwigs guard their egg clutches for months, wiping off mold with their mouthparts and feeding their newly hatched nymphs with great care.</w:t>
            </w:r>
          </w:p>
          <w:p>
            <w:pPr>
              <w:spacing w:after="0"/>
            </w:pPr>
            <w:r>
              <w:rPr>
                <w:rFonts w:ascii="Arial" w:hAnsi="Arial"/>
                <w:i/>
                <w:color w:val="666666"/>
                <w:sz w:val="20"/>
              </w:rPr>
              <w:t xml:space="preserve">Think about it: </w:t>
            </w:r>
            <w:r>
              <w:rPr>
                <w:rFonts w:ascii="Arial" w:hAnsi="Arial"/>
                <w:i/>
                <w:color w:val="666666"/>
                <w:sz w:val="20"/>
              </w:rPr>
              <w:t>Why should we never judge a creature by its scary name before learning how kindly it cares for its babies?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#685 — Geography</w:t>
            </w:r>
          </w:p>
          <w:p>
            <w:pPr>
              <w:spacing w:after="80"/>
            </w:pPr>
            <w:r>
              <w:rPr>
                <w:rFonts w:ascii="Arial" w:hAnsi="Arial"/>
                <w:b/>
                <w:color w:val="111111"/>
                <w:sz w:val="23"/>
              </w:rPr>
              <w:t>New Zealand is a country of two main islands sitting on a submerged continent called Zealandia!</w:t>
            </w:r>
          </w:p>
          <w:p>
            <w:pPr>
              <w:spacing w:after="80"/>
            </w:pPr>
            <w:r>
              <w:rPr>
                <w:rFonts w:ascii="Arial" w:hAnsi="Arial"/>
                <w:b/>
                <w:color w:val="222222"/>
                <w:sz w:val="20"/>
              </w:rPr>
              <w:t xml:space="preserve">How it works: </w:t>
            </w:r>
            <w:r>
              <w:rPr>
                <w:rFonts w:ascii="Arial" w:hAnsi="Arial"/>
                <w:color w:val="333333"/>
                <w:sz w:val="20"/>
              </w:rPr>
              <w:t>Scientists discovered that ninety-four percent of this ancient continental crust is sunk beneath the Pacific Ocean, leaving only the mountainous islands of New Zealand protruding above the waves.</w:t>
            </w:r>
          </w:p>
          <w:p>
            <w:pPr>
              <w:spacing w:after="0"/>
            </w:pPr>
            <w:r>
              <w:rPr>
                <w:rFonts w:ascii="Arial" w:hAnsi="Arial"/>
                <w:i/>
                <w:color w:val="666666"/>
                <w:sz w:val="20"/>
              </w:rPr>
              <w:t xml:space="preserve">Think about it: </w:t>
            </w:r>
            <w:r>
              <w:rPr>
                <w:rFonts w:ascii="Arial" w:hAnsi="Arial"/>
                <w:i/>
                <w:color w:val="666666"/>
                <w:sz w:val="20"/>
              </w:rPr>
              <w:t>Have you ever wondered what underwater valleys would you imagine below if you lived on mountain peaks poking out of a sunken continent?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#686 — Human Body</w:t>
            </w:r>
          </w:p>
          <w:p>
            <w:pPr>
              <w:spacing w:after="80"/>
            </w:pPr>
            <w:r>
              <w:rPr>
                <w:rFonts w:ascii="Arial" w:hAnsi="Arial"/>
                <w:b/>
                <w:color w:val="111111"/>
                <w:sz w:val="23"/>
              </w:rPr>
              <w:t>You share about ninety-nine point nine percent of your DNA with every other human on Earth!</w:t>
            </w:r>
          </w:p>
          <w:p>
            <w:pPr>
              <w:spacing w:after="80"/>
            </w:pPr>
            <w:r>
              <w:rPr>
                <w:rFonts w:ascii="Arial" w:hAnsi="Arial"/>
                <w:b/>
                <w:color w:val="222222"/>
                <w:sz w:val="20"/>
              </w:rPr>
              <w:t xml:space="preserve">How it works: </w:t>
            </w:r>
            <w:r>
              <w:rPr>
                <w:rFonts w:ascii="Arial" w:hAnsi="Arial"/>
                <w:color w:val="333333"/>
                <w:sz w:val="20"/>
              </w:rPr>
              <w:t>The genetic code blueprint stored inside your cells is almost identical to people living on the other side of the globe; only a tiny fraction of a percent makes your eye color and smile unique.</w:t>
            </w:r>
          </w:p>
          <w:p>
            <w:pPr>
              <w:spacing w:after="0"/>
            </w:pPr>
            <w:r>
              <w:rPr>
                <w:rFonts w:ascii="Arial" w:hAnsi="Arial"/>
                <w:i/>
                <w:color w:val="666666"/>
                <w:sz w:val="20"/>
              </w:rPr>
              <w:t xml:space="preserve">Think about it: </w:t>
            </w:r>
            <w:r>
              <w:rPr>
                <w:rFonts w:ascii="Arial" w:hAnsi="Arial"/>
                <w:i/>
                <w:color w:val="666666"/>
                <w:sz w:val="20"/>
              </w:rPr>
              <w:t>Why is it wonderful to know that people all over the world are ninety-nine percent just like you?</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#687 — Weather</w:t>
            </w:r>
          </w:p>
          <w:p>
            <w:pPr>
              <w:spacing w:after="80"/>
            </w:pPr>
            <w:r>
              <w:rPr>
                <w:rFonts w:ascii="Arial" w:hAnsi="Arial"/>
                <w:b/>
                <w:color w:val="111111"/>
                <w:sz w:val="23"/>
              </w:rPr>
              <w:t>Snow can actually act like a warm wool blanket that protects plant roots from freezing winter wind!</w:t>
            </w:r>
          </w:p>
          <w:p>
            <w:pPr>
              <w:spacing w:after="80"/>
            </w:pPr>
            <w:r>
              <w:rPr>
                <w:rFonts w:ascii="Arial" w:hAnsi="Arial"/>
                <w:b/>
                <w:color w:val="222222"/>
                <w:sz w:val="20"/>
              </w:rPr>
              <w:t xml:space="preserve">How it works: </w:t>
            </w:r>
            <w:r>
              <w:rPr>
                <w:rFonts w:ascii="Arial" w:hAnsi="Arial"/>
                <w:color w:val="333333"/>
                <w:sz w:val="20"/>
              </w:rPr>
              <w:t>Because fresh snowflakes trap billions of microscopic air pockets between their ice crystals, a deep layer of snow insulates the soil beneath at thirty-two degrees, saving bulbs from bitter frost.</w:t>
            </w:r>
          </w:p>
          <w:p>
            <w:pPr>
              <w:spacing w:after="0"/>
            </w:pPr>
            <w:r>
              <w:rPr>
                <w:rFonts w:ascii="Arial" w:hAnsi="Arial"/>
                <w:i/>
                <w:color w:val="666666"/>
                <w:sz w:val="20"/>
              </w:rPr>
              <w:t xml:space="preserve">Think about it: </w:t>
            </w:r>
            <w:r>
              <w:rPr>
                <w:rFonts w:ascii="Arial" w:hAnsi="Arial"/>
                <w:i/>
                <w:color w:val="666666"/>
                <w:sz w:val="20"/>
              </w:rPr>
              <w:t>Why do farmers love a deep layer of winter snow covering their wheat fields during freezing weather?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#688 — History</w:t>
            </w:r>
          </w:p>
          <w:p>
            <w:pPr>
              <w:spacing w:after="80"/>
            </w:pPr>
            <w:r>
              <w:rPr>
                <w:rFonts w:ascii="Arial" w:hAnsi="Arial"/>
                <w:b/>
                <w:color w:val="111111"/>
                <w:sz w:val="23"/>
              </w:rPr>
              <w:t>Benjamin Franklin invented lightning rods, bifocal glasses, and the first lending library in America!</w:t>
            </w:r>
          </w:p>
          <w:p>
            <w:pPr>
              <w:spacing w:after="80"/>
            </w:pPr>
            <w:r>
              <w:rPr>
                <w:rFonts w:ascii="Arial" w:hAnsi="Arial"/>
                <w:b/>
                <w:color w:val="222222"/>
                <w:sz w:val="20"/>
              </w:rPr>
              <w:t xml:space="preserve">How it works: </w:t>
            </w:r>
            <w:r>
              <w:rPr>
                <w:rFonts w:ascii="Arial" w:hAnsi="Arial"/>
                <w:color w:val="333333"/>
                <w:sz w:val="20"/>
              </w:rPr>
              <w:t>This brilliant scientist and founding father proved that lightning is electricity by flying a kite in a thunderstorm, using his discoveries to make daily life safer and easier for everyone.</w:t>
            </w:r>
          </w:p>
          <w:p>
            <w:pPr>
              <w:spacing w:after="0"/>
            </w:pPr>
            <w:r>
              <w:rPr>
                <w:rFonts w:ascii="Arial" w:hAnsi="Arial"/>
                <w:i/>
                <w:color w:val="666666"/>
                <w:sz w:val="20"/>
              </w:rPr>
              <w:t xml:space="preserve">Think about it: </w:t>
            </w:r>
            <w:r>
              <w:rPr>
                <w:rFonts w:ascii="Arial" w:hAnsi="Arial"/>
                <w:i/>
                <w:color w:val="666666"/>
                <w:sz w:val="20"/>
              </w:rPr>
              <w:t>Why do you think being able to invent three helpful tools to make your school classroom better would be so exciting to explore?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#689 — Technology</w:t>
            </w:r>
          </w:p>
          <w:p>
            <w:pPr>
              <w:spacing w:after="80"/>
            </w:pPr>
            <w:r>
              <w:rPr>
                <w:rFonts w:ascii="Arial" w:hAnsi="Arial"/>
                <w:b/>
                <w:color w:val="111111"/>
                <w:sz w:val="23"/>
              </w:rPr>
              <w:t>LED bulbs use light-emitting diodes that produce bright light without getting hot like old incandescent bulbs!</w:t>
            </w:r>
          </w:p>
          <w:p>
            <w:pPr>
              <w:spacing w:after="80"/>
            </w:pPr>
            <w:r>
              <w:rPr>
                <w:rFonts w:ascii="Arial" w:hAnsi="Arial"/>
                <w:b/>
                <w:color w:val="222222"/>
                <w:sz w:val="20"/>
              </w:rPr>
              <w:t xml:space="preserve">How it works: </w:t>
            </w:r>
            <w:r>
              <w:rPr>
                <w:rFonts w:ascii="Arial" w:hAnsi="Arial"/>
                <w:color w:val="333333"/>
                <w:sz w:val="20"/>
              </w:rPr>
              <w:t>When electric current passes through a semiconductor microchip, electrons recombine with electron holes, releasing energy directly in the form of visible photons while wasting almost zero energy as heat.</w:t>
            </w:r>
          </w:p>
          <w:p>
            <w:pPr>
              <w:spacing w:after="0"/>
            </w:pPr>
            <w:r>
              <w:rPr>
                <w:rFonts w:ascii="Arial" w:hAnsi="Arial"/>
                <w:i/>
                <w:color w:val="666666"/>
                <w:sz w:val="20"/>
              </w:rPr>
              <w:t xml:space="preserve">Think about it: </w:t>
            </w:r>
            <w:r>
              <w:rPr>
                <w:rFonts w:ascii="Arial" w:hAnsi="Arial"/>
                <w:i/>
                <w:color w:val="666666"/>
                <w:sz w:val="20"/>
              </w:rPr>
              <w:t>Why are cool-running LED lights saving so much electricity in homes and streetlights around the world?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#690 — Transportation</w:t>
            </w:r>
          </w:p>
          <w:p>
            <w:pPr>
              <w:spacing w:after="80"/>
            </w:pPr>
            <w:r>
              <w:rPr>
                <w:rFonts w:ascii="Arial" w:hAnsi="Arial"/>
                <w:b/>
                <w:color w:val="111111"/>
                <w:sz w:val="23"/>
              </w:rPr>
              <w:t>Iceboats can sail across frozen winter lakes at over one hundred miles per hour!</w:t>
            </w:r>
          </w:p>
          <w:p>
            <w:pPr>
              <w:spacing w:after="80"/>
            </w:pPr>
            <w:r>
              <w:rPr>
                <w:rFonts w:ascii="Arial" w:hAnsi="Arial"/>
                <w:b/>
                <w:color w:val="222222"/>
                <w:sz w:val="20"/>
              </w:rPr>
              <w:t xml:space="preserve">How it works: </w:t>
            </w:r>
            <w:r>
              <w:rPr>
                <w:rFonts w:ascii="Arial" w:hAnsi="Arial"/>
                <w:color w:val="333333"/>
                <w:sz w:val="20"/>
              </w:rPr>
              <w:t>Mounted on three steel skate blades called runners, these lightweight aerodynamic sailing craft catch winter breezes with a sail, accelerating across smooth, frictionless ice up to five times the speed of the wind.</w:t>
            </w:r>
          </w:p>
          <w:p>
            <w:pPr>
              <w:spacing w:after="0"/>
            </w:pPr>
            <w:r>
              <w:rPr>
                <w:rFonts w:ascii="Arial" w:hAnsi="Arial"/>
                <w:i/>
                <w:color w:val="666666"/>
                <w:sz w:val="20"/>
              </w:rPr>
              <w:t xml:space="preserve">Think about it: </w:t>
            </w:r>
            <w:r>
              <w:rPr>
                <w:rFonts w:ascii="Arial" w:hAnsi="Arial"/>
                <w:i/>
                <w:color w:val="666666"/>
                <w:sz w:val="20"/>
              </w:rPr>
              <w:t>Why do sailing iceboats zoom so much faster across frozen lake ice than normal sailboats sail through ocean water?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#691 — Food</w:t>
            </w:r>
          </w:p>
          <w:p>
            <w:pPr>
              <w:spacing w:after="80"/>
            </w:pPr>
            <w:r>
              <w:rPr>
                <w:rFonts w:ascii="Arial" w:hAnsi="Arial"/>
                <w:b/>
                <w:color w:val="111111"/>
                <w:sz w:val="23"/>
              </w:rPr>
              <w:t>Mushrooms are not plants or vegetables; they belong to a separate biological kingdom called fungi!</w:t>
            </w:r>
          </w:p>
          <w:p>
            <w:pPr>
              <w:spacing w:after="80"/>
            </w:pPr>
            <w:r>
              <w:rPr>
                <w:rFonts w:ascii="Arial" w:hAnsi="Arial"/>
                <w:b/>
                <w:color w:val="222222"/>
                <w:sz w:val="20"/>
              </w:rPr>
              <w:t xml:space="preserve">How it works: </w:t>
            </w:r>
            <w:r>
              <w:rPr>
                <w:rFonts w:ascii="Arial" w:hAnsi="Arial"/>
                <w:color w:val="333333"/>
                <w:sz w:val="20"/>
              </w:rPr>
              <w:t>Unlike green plants that use sunlight to make food through photosynthesis, mushrooms absorb nutrients from decaying organic matter in the soil, spreading vast underground root webs root webs across forests.</w:t>
            </w:r>
          </w:p>
          <w:p>
            <w:pPr>
              <w:spacing w:after="0"/>
            </w:pPr>
            <w:r>
              <w:rPr>
                <w:rFonts w:ascii="Arial" w:hAnsi="Arial"/>
                <w:i/>
                <w:color w:val="666666"/>
                <w:sz w:val="20"/>
              </w:rPr>
              <w:t xml:space="preserve">Think about it: </w:t>
            </w:r>
            <w:r>
              <w:rPr>
                <w:rFonts w:ascii="Arial" w:hAnsi="Arial"/>
                <w:i/>
                <w:color w:val="666666"/>
                <w:sz w:val="20"/>
              </w:rPr>
              <w:t>Why do savory mushrooms taste so delicious on pizza slices even though they are not garden vegetables?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#692 — Sports</w:t>
            </w:r>
          </w:p>
          <w:p>
            <w:pPr>
              <w:spacing w:after="80"/>
            </w:pPr>
            <w:r>
              <w:rPr>
                <w:rFonts w:ascii="Arial" w:hAnsi="Arial"/>
                <w:b/>
                <w:color w:val="111111"/>
                <w:sz w:val="23"/>
              </w:rPr>
              <w:t>Trampolines were invented by a sixteen-year-old gymnast who watched circus trapeze artists bounce into safety nets!</w:t>
            </w:r>
          </w:p>
          <w:p>
            <w:pPr>
              <w:spacing w:after="80"/>
            </w:pPr>
            <w:r>
              <w:rPr>
                <w:rFonts w:ascii="Arial" w:hAnsi="Arial"/>
                <w:b/>
                <w:color w:val="222222"/>
                <w:sz w:val="20"/>
              </w:rPr>
              <w:t xml:space="preserve">How it works: </w:t>
            </w:r>
            <w:r>
              <w:rPr>
                <w:rFonts w:ascii="Arial" w:hAnsi="Arial"/>
                <w:color w:val="333333"/>
                <w:sz w:val="20"/>
              </w:rPr>
              <w:t>In 1930, George Nissen built a bouncing canvas sheet stretched over a steel frame with springs in his garage, creating a training tool that soon became a beloved backyard toy and Olympic sport.</w:t>
            </w:r>
          </w:p>
          <w:p>
            <w:pPr>
              <w:spacing w:after="0"/>
            </w:pPr>
            <w:r>
              <w:rPr>
                <w:rFonts w:ascii="Arial" w:hAnsi="Arial"/>
                <w:i/>
                <w:color w:val="666666"/>
                <w:sz w:val="20"/>
              </w:rPr>
              <w:t xml:space="preserve">Think about it: </w:t>
            </w:r>
            <w:r>
              <w:rPr>
                <w:rFonts w:ascii="Arial" w:hAnsi="Arial"/>
                <w:i/>
                <w:color w:val="666666"/>
                <w:sz w:val="20"/>
              </w:rPr>
              <w:t>How many high bouncing jumps can you do on a backyard trampoline before landing smoothly on your feet?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#693 — Art</w:t>
            </w:r>
          </w:p>
          <w:p>
            <w:pPr>
              <w:spacing w:after="80"/>
            </w:pPr>
            <w:r>
              <w:rPr>
                <w:rFonts w:ascii="Arial" w:hAnsi="Arial"/>
                <w:b/>
                <w:color w:val="111111"/>
                <w:sz w:val="23"/>
              </w:rPr>
              <w:t>Alexander Calder invented mobile sculptures that hang from ceilings and move gracefully in air currents!</w:t>
            </w:r>
          </w:p>
          <w:p>
            <w:pPr>
              <w:spacing w:after="80"/>
            </w:pPr>
            <w:r>
              <w:rPr>
                <w:rFonts w:ascii="Arial" w:hAnsi="Arial"/>
                <w:b/>
                <w:color w:val="222222"/>
                <w:sz w:val="20"/>
              </w:rPr>
              <w:t xml:space="preserve">How it works: </w:t>
            </w:r>
            <w:r>
              <w:rPr>
                <w:rFonts w:ascii="Arial" w:hAnsi="Arial"/>
                <w:color w:val="333333"/>
                <w:sz w:val="20"/>
              </w:rPr>
              <w:t>By balancing painted metal shapes on delicate wire rods, the American sculptor created dynamic kinetic artwork that changes shape constantly whenever someone walks past or a breeze blows through the gallery.</w:t>
            </w:r>
          </w:p>
          <w:p>
            <w:pPr>
              <w:spacing w:after="0"/>
            </w:pPr>
            <w:r>
              <w:rPr>
                <w:rFonts w:ascii="Arial" w:hAnsi="Arial"/>
                <w:i/>
                <w:color w:val="666666"/>
                <w:sz w:val="20"/>
              </w:rPr>
              <w:t xml:space="preserve">Think about it: </w:t>
            </w:r>
            <w:r>
              <w:rPr>
                <w:rFonts w:ascii="Arial" w:hAnsi="Arial"/>
                <w:i/>
                <w:color w:val="666666"/>
                <w:sz w:val="20"/>
              </w:rPr>
              <w:t>Have you ever wondered how would it dance in the evening breeze if you hung a balanced wire mobile sculpture in your bedroom window?</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#694 — Music</w:t>
            </w:r>
          </w:p>
          <w:p>
            <w:pPr>
              <w:spacing w:after="80"/>
            </w:pPr>
            <w:r>
              <w:rPr>
                <w:rFonts w:ascii="Arial" w:hAnsi="Arial"/>
                <w:b/>
                <w:color w:val="111111"/>
                <w:sz w:val="23"/>
              </w:rPr>
              <w:t>Pythagoras discovered that musical notes sound harmonious together when their string lengths have simple mathematical ratios!</w:t>
            </w:r>
          </w:p>
          <w:p>
            <w:pPr>
              <w:spacing w:after="80"/>
            </w:pPr>
            <w:r>
              <w:rPr>
                <w:rFonts w:ascii="Arial" w:hAnsi="Arial"/>
                <w:b/>
                <w:color w:val="222222"/>
                <w:sz w:val="20"/>
              </w:rPr>
              <w:t xml:space="preserve">How it works: </w:t>
            </w:r>
            <w:r>
              <w:rPr>
                <w:rFonts w:ascii="Arial" w:hAnsi="Arial"/>
                <w:color w:val="333333"/>
                <w:sz w:val="20"/>
              </w:rPr>
              <w:t>Around 500 BC, the Greek mathematician plucked vibrating strings and realized that dividing a string exactly in half produces an octave, proving that music and mathematics are deeply connected in nature.</w:t>
            </w:r>
          </w:p>
          <w:p>
            <w:pPr>
              <w:spacing w:after="0"/>
            </w:pPr>
            <w:r>
              <w:rPr>
                <w:rFonts w:ascii="Arial" w:hAnsi="Arial"/>
                <w:i/>
                <w:color w:val="666666"/>
                <w:sz w:val="20"/>
              </w:rPr>
              <w:t xml:space="preserve">Think about it: </w:t>
            </w:r>
            <w:r>
              <w:rPr>
                <w:rFonts w:ascii="Arial" w:hAnsi="Arial"/>
                <w:i/>
                <w:color w:val="666666"/>
                <w:sz w:val="20"/>
              </w:rPr>
              <w:t>How cool is it that playing your favorite song on a guitar is actually a fun way of practicing math fractions?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#695 — Mathematics</w:t>
            </w:r>
          </w:p>
          <w:p>
            <w:pPr>
              <w:spacing w:after="80"/>
            </w:pPr>
            <w:r>
              <w:rPr>
                <w:rFonts w:ascii="Arial" w:hAnsi="Arial"/>
                <w:b/>
                <w:color w:val="111111"/>
                <w:sz w:val="23"/>
              </w:rPr>
              <w:t>A polygon is any flat, closed two-dimensional geometric figure made entirely of straight line segments!</w:t>
            </w:r>
          </w:p>
          <w:p>
            <w:pPr>
              <w:spacing w:after="80"/>
            </w:pPr>
            <w:r>
              <w:rPr>
                <w:rFonts w:ascii="Arial" w:hAnsi="Arial"/>
                <w:b/>
                <w:color w:val="222222"/>
                <w:sz w:val="20"/>
              </w:rPr>
              <w:t xml:space="preserve">How it works: </w:t>
            </w:r>
            <w:r>
              <w:rPr>
                <w:rFonts w:ascii="Arial" w:hAnsi="Arial"/>
                <w:color w:val="333333"/>
                <w:sz w:val="20"/>
              </w:rPr>
              <w:t>From three-sided triangles and four-sided squares to ten-sided decagons, polygons cannot have curved sides or open gaps; their Greek name literally translates to 'many angles' in mathematics.</w:t>
            </w:r>
          </w:p>
          <w:p>
            <w:pPr>
              <w:spacing w:after="0"/>
            </w:pPr>
            <w:r>
              <w:rPr>
                <w:rFonts w:ascii="Arial" w:hAnsi="Arial"/>
                <w:i/>
                <w:color w:val="666666"/>
                <w:sz w:val="20"/>
              </w:rPr>
              <w:t xml:space="preserve">Think about it: </w:t>
            </w:r>
            <w:r>
              <w:rPr>
                <w:rFonts w:ascii="Arial" w:hAnsi="Arial"/>
                <w:i/>
                <w:color w:val="666666"/>
                <w:sz w:val="20"/>
              </w:rPr>
              <w:t>Is a round circle considered a geometric polygon if it does not have any straight sides?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#696 — Language</w:t>
            </w:r>
          </w:p>
          <w:p>
            <w:pPr>
              <w:spacing w:after="80"/>
            </w:pPr>
            <w:r>
              <w:rPr>
                <w:rFonts w:ascii="Arial" w:hAnsi="Arial"/>
                <w:b/>
                <w:color w:val="111111"/>
                <w:sz w:val="23"/>
              </w:rPr>
              <w:t>A simile compares two different things using the words 'like' or 'as' to make descriptions vivid!</w:t>
            </w:r>
          </w:p>
          <w:p>
            <w:pPr>
              <w:spacing w:after="80"/>
            </w:pPr>
            <w:r>
              <w:rPr>
                <w:rFonts w:ascii="Arial" w:hAnsi="Arial"/>
                <w:b/>
                <w:color w:val="222222"/>
                <w:sz w:val="20"/>
              </w:rPr>
              <w:t xml:space="preserve">How it works: </w:t>
            </w:r>
            <w:r>
              <w:rPr>
                <w:rFonts w:ascii="Arial" w:hAnsi="Arial"/>
                <w:color w:val="333333"/>
                <w:sz w:val="20"/>
              </w:rPr>
              <w:t>Saying someone is 'as brave as a lion,' 'fast like a cheetah,' or 'as sweet as honey' creates an instant imaginative picture by comparing human traits directly to familiar animals and foods.</w:t>
            </w:r>
          </w:p>
          <w:p>
            <w:pPr>
              <w:spacing w:after="0"/>
            </w:pPr>
            <w:r>
              <w:rPr>
                <w:rFonts w:ascii="Arial" w:hAnsi="Arial"/>
                <w:i/>
                <w:color w:val="666666"/>
                <w:sz w:val="20"/>
              </w:rPr>
              <w:t xml:space="preserve">Think about it: </w:t>
            </w:r>
            <w:r>
              <w:rPr>
                <w:rFonts w:ascii="Arial" w:hAnsi="Arial"/>
                <w:i/>
                <w:color w:val="666666"/>
                <w:sz w:val="20"/>
              </w:rPr>
              <w:t>Can you imagine what winning goal would you score if you ran across the soccer field as fast as a cheetah?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#697 — Culture</w:t>
            </w:r>
          </w:p>
          <w:p>
            <w:pPr>
              <w:spacing w:after="80"/>
            </w:pPr>
            <w:r>
              <w:rPr>
                <w:rFonts w:ascii="Arial" w:hAnsi="Arial"/>
                <w:b/>
                <w:color w:val="111111"/>
                <w:sz w:val="23"/>
              </w:rPr>
              <w:t>Traditional Mongolian nomads live in portable round felt tents called yurts or gers across windy steppes!</w:t>
            </w:r>
          </w:p>
          <w:p>
            <w:pPr>
              <w:spacing w:after="80"/>
            </w:pPr>
            <w:r>
              <w:rPr>
                <w:rFonts w:ascii="Arial" w:hAnsi="Arial"/>
                <w:b/>
                <w:color w:val="222222"/>
                <w:sz w:val="20"/>
              </w:rPr>
              <w:t xml:space="preserve">How it works: </w:t>
            </w:r>
            <w:r>
              <w:rPr>
                <w:rFonts w:ascii="Arial" w:hAnsi="Arial"/>
                <w:color w:val="333333"/>
                <w:sz w:val="20"/>
              </w:rPr>
              <w:t>Constructed from a collapsible wooden lattice frame covered in thick sheep's wool felt, a yurt can be disassembled in two hours and packed onto camels when herders migrate to fresh pasture lands.</w:t>
            </w:r>
          </w:p>
          <w:p>
            <w:pPr>
              <w:spacing w:after="0"/>
            </w:pPr>
            <w:r>
              <w:rPr>
                <w:rFonts w:ascii="Arial" w:hAnsi="Arial"/>
                <w:i/>
                <w:color w:val="666666"/>
                <w:sz w:val="20"/>
              </w:rPr>
              <w:t xml:space="preserve">Think about it: </w:t>
            </w:r>
            <w:r>
              <w:rPr>
                <w:rFonts w:ascii="Arial" w:hAnsi="Arial"/>
                <w:i/>
                <w:color w:val="666666"/>
                <w:sz w:val="20"/>
              </w:rPr>
              <w:t>How convenient is a round felt yurt house that you can fold up and move across grasslands on a camel?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#698 — Inventions</w:t>
            </w:r>
          </w:p>
          <w:p>
            <w:pPr>
              <w:spacing w:after="80"/>
            </w:pPr>
            <w:r>
              <w:rPr>
                <w:rFonts w:ascii="Arial" w:hAnsi="Arial"/>
                <w:b/>
                <w:color w:val="111111"/>
                <w:sz w:val="23"/>
              </w:rPr>
              <w:t>The first commercial computer mouse pad was invented in about 1979 by an engineer using a rubber seat cushion!</w:t>
            </w:r>
          </w:p>
          <w:p>
            <w:pPr>
              <w:spacing w:after="80"/>
            </w:pPr>
            <w:r>
              <w:rPr>
                <w:rFonts w:ascii="Arial" w:hAnsi="Arial"/>
                <w:b/>
                <w:color w:val="222222"/>
                <w:sz w:val="20"/>
              </w:rPr>
              <w:t xml:space="preserve">How it works: </w:t>
            </w:r>
            <w:r>
              <w:rPr>
                <w:rFonts w:ascii="Arial" w:hAnsi="Arial"/>
                <w:color w:val="333333"/>
                <w:sz w:val="20"/>
              </w:rPr>
              <w:t>When early ball-tracking computer mice slipped on smooth glass desks, Jack Kelley glued a piece of polyester fabric onto a rubber foam pad, giving the rolling mouse ball the grip friction it needed.</w:t>
            </w:r>
          </w:p>
          <w:p>
            <w:pPr>
              <w:spacing w:after="0"/>
            </w:pPr>
            <w:r>
              <w:rPr>
                <w:rFonts w:ascii="Arial" w:hAnsi="Arial"/>
                <w:i/>
                <w:color w:val="666666"/>
                <w:sz w:val="20"/>
              </w:rPr>
              <w:t xml:space="preserve">Think about it: </w:t>
            </w:r>
            <w:r>
              <w:rPr>
                <w:rFonts w:ascii="Arial" w:hAnsi="Arial"/>
                <w:i/>
                <w:color w:val="666666"/>
                <w:sz w:val="20"/>
              </w:rPr>
              <w:t>Why does a rubber mouse pad help your computer mouse roll smoothly across your desk without slipping?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#699 — World Records</w:t>
            </w:r>
          </w:p>
          <w:p>
            <w:pPr>
              <w:spacing w:after="80"/>
            </w:pPr>
            <w:r>
              <w:rPr>
                <w:rFonts w:ascii="Arial" w:hAnsi="Arial"/>
                <w:b/>
                <w:color w:val="111111"/>
                <w:sz w:val="23"/>
              </w:rPr>
              <w:t>The longest distance ever traveled by a skateboarder jumping from a high ramp is eighty-three feet!</w:t>
            </w:r>
          </w:p>
          <w:p>
            <w:pPr>
              <w:spacing w:after="80"/>
            </w:pPr>
            <w:r>
              <w:rPr>
                <w:rFonts w:ascii="Arial" w:hAnsi="Arial"/>
                <w:b/>
                <w:color w:val="222222"/>
                <w:sz w:val="20"/>
              </w:rPr>
              <w:t xml:space="preserve">How it works: </w:t>
            </w:r>
            <w:r>
              <w:rPr>
                <w:rFonts w:ascii="Arial" w:hAnsi="Arial"/>
                <w:color w:val="333333"/>
                <w:sz w:val="20"/>
              </w:rPr>
              <w:t>In 2015, professional skateboarder Danny Way rode down a massive sixty-foot high drop ramp at eighty miles per hour, soaring through the air over a twenty-foot gap before landing smoothly on his board.</w:t>
            </w:r>
          </w:p>
          <w:p>
            <w:pPr>
              <w:spacing w:after="0"/>
            </w:pPr>
            <w:r>
              <w:rPr>
                <w:rFonts w:ascii="Arial" w:hAnsi="Arial"/>
                <w:i/>
                <w:color w:val="666666"/>
                <w:sz w:val="20"/>
              </w:rPr>
              <w:t xml:space="preserve">Think about it: </w:t>
            </w:r>
            <w:r>
              <w:rPr>
                <w:rFonts w:ascii="Arial" w:hAnsi="Arial"/>
                <w:i/>
                <w:color w:val="666666"/>
                <w:sz w:val="20"/>
              </w:rPr>
              <w:t>How brave would you feel soaring eighty feet through the air standing on a flying wooden skateboard?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#700 — General Knowledge</w:t>
            </w:r>
          </w:p>
          <w:p>
            <w:pPr>
              <w:spacing w:after="80"/>
            </w:pPr>
            <w:r>
              <w:rPr>
                <w:rFonts w:ascii="Arial" w:hAnsi="Arial"/>
                <w:b/>
                <w:color w:val="111111"/>
                <w:sz w:val="23"/>
              </w:rPr>
              <w:t>The Olympic motto is 'Citius, Altius, Fortius,' which translates from Latin to 'Faster, Higher, Stronger'!</w:t>
            </w:r>
          </w:p>
          <w:p>
            <w:pPr>
              <w:spacing w:after="80"/>
            </w:pPr>
            <w:r>
              <w:rPr>
                <w:rFonts w:ascii="Arial" w:hAnsi="Arial"/>
                <w:b/>
                <w:color w:val="222222"/>
                <w:sz w:val="20"/>
              </w:rPr>
              <w:t xml:space="preserve">How it works: </w:t>
            </w:r>
            <w:r>
              <w:rPr>
                <w:rFonts w:ascii="Arial" w:hAnsi="Arial"/>
                <w:color w:val="333333"/>
                <w:sz w:val="20"/>
              </w:rPr>
              <w:t>Proposed by Pierre de Coubertin upon the creation of the modern Olympic Games in about 1894, these inspiring Latin words encourage athletes to continuously push the limits of human athletic excellence.</w:t>
            </w:r>
          </w:p>
          <w:p>
            <w:pPr>
              <w:spacing w:after="0"/>
            </w:pPr>
            <w:r>
              <w:rPr>
                <w:rFonts w:ascii="Arial" w:hAnsi="Arial"/>
                <w:i/>
                <w:color w:val="666666"/>
                <w:sz w:val="20"/>
              </w:rPr>
              <w:t xml:space="preserve">Think about it: </w:t>
            </w:r>
            <w:r>
              <w:rPr>
                <w:rFonts w:ascii="Arial" w:hAnsi="Arial"/>
                <w:i/>
                <w:color w:val="666666"/>
                <w:sz w:val="20"/>
              </w:rPr>
              <w:t>How do the words 'Faster, Higher, Stronger' inspire you to practice hard and do your best in school sports?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#701 — Animals</w:t>
            </w:r>
          </w:p>
          <w:p>
            <w:pPr>
              <w:spacing w:after="80"/>
            </w:pPr>
            <w:r>
              <w:rPr>
                <w:rFonts w:ascii="Arial" w:hAnsi="Arial"/>
                <w:b/>
                <w:color w:val="111111"/>
                <w:sz w:val="23"/>
              </w:rPr>
              <w:t>Armadillos are the only mammals with shells and some can roll into a perfect sphere!</w:t>
            </w:r>
          </w:p>
          <w:p>
            <w:pPr>
              <w:spacing w:after="80"/>
            </w:pPr>
            <w:r>
              <w:rPr>
                <w:rFonts w:ascii="Arial" w:hAnsi="Arial"/>
                <w:b/>
                <w:color w:val="222222"/>
                <w:sz w:val="20"/>
              </w:rPr>
              <w:t xml:space="preserve">How it works: </w:t>
            </w:r>
            <w:r>
              <w:rPr>
                <w:rFonts w:ascii="Arial" w:hAnsi="Arial"/>
                <w:color w:val="333333"/>
                <w:sz w:val="20"/>
              </w:rPr>
              <w:t>The three-banded armadillo has hinged bony armor plates covering its back, allowing it to tuck its head and legs inside a sealed, ball-shaped suit of armor when threatened by predators.</w:t>
            </w:r>
          </w:p>
          <w:p>
            <w:pPr>
              <w:spacing w:after="0"/>
            </w:pPr>
            <w:r>
              <w:rPr>
                <w:rFonts w:ascii="Arial" w:hAnsi="Arial"/>
                <w:i/>
                <w:color w:val="666666"/>
                <w:sz w:val="20"/>
              </w:rPr>
              <w:t xml:space="preserve">Think about it: </w:t>
            </w:r>
            <w:r>
              <w:rPr>
                <w:rFonts w:ascii="Arial" w:hAnsi="Arial"/>
                <w:i/>
                <w:color w:val="666666"/>
                <w:sz w:val="20"/>
              </w:rPr>
              <w:t>Can you imagine what hill would you roll down if you could fold up into an armored rolling ball?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#702 — Dinosaurs</w:t>
            </w:r>
          </w:p>
          <w:p>
            <w:pPr>
              <w:spacing w:after="80"/>
            </w:pPr>
            <w:r>
              <w:rPr>
                <w:rFonts w:ascii="Arial" w:hAnsi="Arial"/>
                <w:b/>
                <w:color w:val="111111"/>
                <w:sz w:val="23"/>
              </w:rPr>
              <w:t>Styracosaurus had a spectacular spiked neck frill with six long horns pointing outward!</w:t>
            </w:r>
          </w:p>
          <w:p>
            <w:pPr>
              <w:spacing w:after="80"/>
            </w:pPr>
            <w:r>
              <w:rPr>
                <w:rFonts w:ascii="Arial" w:hAnsi="Arial"/>
                <w:b/>
                <w:color w:val="222222"/>
                <w:sz w:val="20"/>
              </w:rPr>
              <w:t xml:space="preserve">How it works: </w:t>
            </w:r>
            <w:r>
              <w:rPr>
                <w:rFonts w:ascii="Arial" w:hAnsi="Arial"/>
                <w:color w:val="333333"/>
                <w:sz w:val="20"/>
              </w:rPr>
              <w:t>In addition to its two-foot-long nose horn, the radiating spikes on its shield gave its head a scary appearance, making predators think twice before attacking this horned plant-eater.</w:t>
            </w:r>
          </w:p>
          <w:p>
            <w:pPr>
              <w:spacing w:after="0"/>
            </w:pPr>
            <w:r>
              <w:rPr>
                <w:rFonts w:ascii="Arial" w:hAnsi="Arial"/>
                <w:i/>
                <w:color w:val="666666"/>
                <w:sz w:val="20"/>
              </w:rPr>
              <w:t xml:space="preserve">Think about it: </w:t>
            </w:r>
            <w:r>
              <w:rPr>
                <w:rFonts w:ascii="Arial" w:hAnsi="Arial"/>
                <w:i/>
                <w:color w:val="666666"/>
                <w:sz w:val="20"/>
              </w:rPr>
              <w:t>Why do you think having six long spikes radiating from your hat would make such a big difference?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#703 — Space</w:t>
            </w:r>
          </w:p>
          <w:p>
            <w:pPr>
              <w:spacing w:after="80"/>
            </w:pPr>
            <w:r>
              <w:rPr>
                <w:rFonts w:ascii="Arial" w:hAnsi="Arial"/>
                <w:b/>
                <w:color w:val="111111"/>
                <w:sz w:val="23"/>
              </w:rPr>
              <w:t>The Voyager 1 spacecraft is the farthest man-made object from Earth, traveling through interstellar space!</w:t>
            </w:r>
          </w:p>
          <w:p>
            <w:pPr>
              <w:spacing w:after="80"/>
            </w:pPr>
            <w:r>
              <w:rPr>
                <w:rFonts w:ascii="Arial" w:hAnsi="Arial"/>
                <w:b/>
                <w:color w:val="222222"/>
                <w:sz w:val="20"/>
              </w:rPr>
              <w:t xml:space="preserve">How it works: </w:t>
            </w:r>
            <w:r>
              <w:rPr>
                <w:rFonts w:ascii="Arial" w:hAnsi="Arial"/>
                <w:color w:val="333333"/>
                <w:sz w:val="20"/>
              </w:rPr>
              <w:t>Launched in about 1977, this robotic probe flew past Jupiter and Saturn before crossing the heliosphere boundary, carrying a golden phonograph record containing sounds and pictures of Earth for alien civilizations.</w:t>
            </w:r>
          </w:p>
          <w:p>
            <w:pPr>
              <w:spacing w:after="0"/>
            </w:pPr>
            <w:r>
              <w:rPr>
                <w:rFonts w:ascii="Arial" w:hAnsi="Arial"/>
                <w:i/>
                <w:color w:val="666666"/>
                <w:sz w:val="20"/>
              </w:rPr>
              <w:t xml:space="preserve">Think about it: </w:t>
            </w:r>
            <w:r>
              <w:rPr>
                <w:rFonts w:ascii="Arial" w:hAnsi="Arial"/>
                <w:i/>
                <w:color w:val="666666"/>
                <w:sz w:val="20"/>
              </w:rPr>
              <w:t>What song or greeting would you record on a golden disc to introduce humanity to friendly aliens?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#704 — Science</w:t>
            </w:r>
          </w:p>
          <w:p>
            <w:pPr>
              <w:spacing w:after="80"/>
            </w:pPr>
            <w:r>
              <w:rPr>
                <w:rFonts w:ascii="Arial" w:hAnsi="Arial"/>
                <w:b/>
                <w:color w:val="111111"/>
                <w:sz w:val="23"/>
              </w:rPr>
              <w:t>Centrifugal force pushes spinning objects outward away from the center of rotation!</w:t>
            </w:r>
          </w:p>
          <w:p>
            <w:pPr>
              <w:spacing w:after="80"/>
            </w:pPr>
            <w:r>
              <w:rPr>
                <w:rFonts w:ascii="Arial" w:hAnsi="Arial"/>
                <w:b/>
                <w:color w:val="222222"/>
                <w:sz w:val="20"/>
              </w:rPr>
              <w:t xml:space="preserve">How it works: </w:t>
            </w:r>
            <w:r>
              <w:rPr>
                <w:rFonts w:ascii="Arial" w:hAnsi="Arial"/>
                <w:color w:val="333333"/>
                <w:sz w:val="20"/>
              </w:rPr>
              <w:t>When you ride a fast spinning teacup or merry-go-round at the amusement park, your body's inertia tries to keep moving in a straight line, making you feel pressed against the outer wall of the ride.</w:t>
            </w:r>
          </w:p>
          <w:p>
            <w:pPr>
              <w:spacing w:after="0"/>
            </w:pPr>
            <w:r>
              <w:rPr>
                <w:rFonts w:ascii="Arial" w:hAnsi="Arial"/>
                <w:i/>
                <w:color w:val="666666"/>
                <w:sz w:val="20"/>
              </w:rPr>
              <w:t xml:space="preserve">Think about it: </w:t>
            </w:r>
            <w:r>
              <w:rPr>
                <w:rFonts w:ascii="Arial" w:hAnsi="Arial"/>
                <w:i/>
                <w:color w:val="666666"/>
                <w:sz w:val="20"/>
              </w:rPr>
              <w:t>What spinning playground ride is your absolute favorite for feeling centrifugal force?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#705 — Nature</w:t>
            </w:r>
          </w:p>
          <w:p>
            <w:pPr>
              <w:spacing w:after="80"/>
            </w:pPr>
            <w:r>
              <w:rPr>
                <w:rFonts w:ascii="Arial" w:hAnsi="Arial"/>
                <w:b/>
                <w:color w:val="111111"/>
                <w:sz w:val="23"/>
              </w:rPr>
              <w:t>Petrified forests contain ancient tree logs that have turned completely into solid stone over eons!</w:t>
            </w:r>
          </w:p>
          <w:p>
            <w:pPr>
              <w:spacing w:after="80"/>
            </w:pPr>
            <w:r>
              <w:rPr>
                <w:rFonts w:ascii="Arial" w:hAnsi="Arial"/>
                <w:b/>
                <w:color w:val="222222"/>
                <w:sz w:val="20"/>
              </w:rPr>
              <w:t xml:space="preserve">How it works: </w:t>
            </w:r>
            <w:r>
              <w:rPr>
                <w:rFonts w:ascii="Arial" w:hAnsi="Arial"/>
                <w:color w:val="333333"/>
                <w:sz w:val="20"/>
              </w:rPr>
              <w:t>When prehistoric trees were buried by volcanic ash without oxygen, groundwater rich in silica dissolved the organic wood fibers and replaced them with colorful quartz crystals, preserving every bark ring.</w:t>
            </w:r>
          </w:p>
          <w:p>
            <w:pPr>
              <w:spacing w:after="0"/>
            </w:pPr>
            <w:r>
              <w:rPr>
                <w:rFonts w:ascii="Arial" w:hAnsi="Arial"/>
                <w:i/>
                <w:color w:val="666666"/>
                <w:sz w:val="20"/>
              </w:rPr>
              <w:t xml:space="preserve">Think about it: </w:t>
            </w:r>
            <w:r>
              <w:rPr>
                <w:rFonts w:ascii="Arial" w:hAnsi="Arial"/>
                <w:i/>
                <w:color w:val="666666"/>
                <w:sz w:val="20"/>
              </w:rPr>
              <w:t>What colors of shining agate and crystal would you expect to find inside a stone petrified tree log?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#706 — Plants</w:t>
            </w:r>
          </w:p>
          <w:p>
            <w:pPr>
              <w:spacing w:after="80"/>
            </w:pPr>
            <w:r>
              <w:rPr>
                <w:rFonts w:ascii="Arial" w:hAnsi="Arial"/>
                <w:b/>
                <w:color w:val="111111"/>
                <w:sz w:val="23"/>
              </w:rPr>
              <w:t>Cinnamon spice is actually made from the dried, peeling inner bark of tropical cinnamon trees!</w:t>
            </w:r>
          </w:p>
          <w:p>
            <w:pPr>
              <w:spacing w:after="80"/>
            </w:pPr>
            <w:r>
              <w:rPr>
                <w:rFonts w:ascii="Arial" w:hAnsi="Arial"/>
                <w:b/>
                <w:color w:val="222222"/>
                <w:sz w:val="20"/>
              </w:rPr>
              <w:t xml:space="preserve">How it works: </w:t>
            </w:r>
            <w:r>
              <w:rPr>
                <w:rFonts w:ascii="Arial" w:hAnsi="Arial"/>
                <w:color w:val="333333"/>
                <w:sz w:val="20"/>
              </w:rPr>
              <w:t>Farmers harvest the branches of Cinnamomum trees and scrape off the outer bark, beating the inner layer until it curls into fragrant cinnamon sticks as it dries in the warm tropical sun.</w:t>
            </w:r>
          </w:p>
          <w:p>
            <w:pPr>
              <w:spacing w:after="0"/>
            </w:pPr>
            <w:r>
              <w:rPr>
                <w:rFonts w:ascii="Arial" w:hAnsi="Arial"/>
                <w:i/>
                <w:color w:val="666666"/>
                <w:sz w:val="20"/>
              </w:rPr>
              <w:t xml:space="preserve">Think about it: </w:t>
            </w:r>
            <w:r>
              <w:rPr>
                <w:rFonts w:ascii="Arial" w:hAnsi="Arial"/>
                <w:i/>
                <w:color w:val="666666"/>
                <w:sz w:val="20"/>
              </w:rPr>
              <w:t>What delicious warm cinnamon toast or apple pie would you bake with fragrant sweet tree bark?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#707 — Ocean Life</w:t>
            </w:r>
          </w:p>
          <w:p>
            <w:pPr>
              <w:spacing w:after="80"/>
            </w:pPr>
            <w:r>
              <w:rPr>
                <w:rFonts w:ascii="Arial" w:hAnsi="Arial"/>
                <w:b/>
                <w:color w:val="111111"/>
                <w:sz w:val="23"/>
              </w:rPr>
              <w:t>Sunfish can weigh up to five thousand pounds and look like a giant swimming fish head!</w:t>
            </w:r>
          </w:p>
          <w:p>
            <w:pPr>
              <w:spacing w:after="80"/>
            </w:pPr>
            <w:r>
              <w:rPr>
                <w:rFonts w:ascii="Arial" w:hAnsi="Arial"/>
                <w:b/>
                <w:color w:val="222222"/>
                <w:sz w:val="20"/>
              </w:rPr>
              <w:t xml:space="preserve">How it works: </w:t>
            </w:r>
            <w:r>
              <w:rPr>
                <w:rFonts w:ascii="Arial" w:hAnsi="Arial"/>
                <w:color w:val="333333"/>
                <w:sz w:val="20"/>
              </w:rPr>
              <w:t>Known as mola mola, they lack a normal tail fin and instead use their long dorsal and anal fins to scull through the ocean, often basking flat on the surface to let seabirds pick off skin parasites.</w:t>
            </w:r>
          </w:p>
          <w:p>
            <w:pPr>
              <w:spacing w:after="0"/>
            </w:pPr>
            <w:r>
              <w:rPr>
                <w:rFonts w:ascii="Arial" w:hAnsi="Arial"/>
                <w:i/>
                <w:color w:val="666666"/>
                <w:sz w:val="20"/>
              </w:rPr>
              <w:t xml:space="preserve">Think about it: </w:t>
            </w:r>
            <w:r>
              <w:rPr>
                <w:rFonts w:ascii="Arial" w:hAnsi="Arial"/>
                <w:i/>
                <w:color w:val="666666"/>
                <w:sz w:val="20"/>
              </w:rPr>
              <w:t>Have you ever wondered what floating raft would you compare it to if you saw a five-about thousand-pound fish sunbathing on top of the waves?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#708 — Birds</w:t>
            </w:r>
          </w:p>
          <w:p>
            <w:pPr>
              <w:spacing w:after="80"/>
            </w:pPr>
            <w:r>
              <w:rPr>
                <w:rFonts w:ascii="Arial" w:hAnsi="Arial"/>
                <w:b/>
                <w:color w:val="111111"/>
                <w:sz w:val="23"/>
              </w:rPr>
              <w:t>Woodcocks perform a spiraling sky dance at dusk accompanied by chirping musical wing sounds!</w:t>
            </w:r>
          </w:p>
          <w:p>
            <w:pPr>
              <w:spacing w:after="80"/>
            </w:pPr>
            <w:r>
              <w:rPr>
                <w:rFonts w:ascii="Arial" w:hAnsi="Arial"/>
                <w:b/>
                <w:color w:val="222222"/>
                <w:sz w:val="20"/>
              </w:rPr>
              <w:t xml:space="preserve">How it works: </w:t>
            </w:r>
            <w:r>
              <w:rPr>
                <w:rFonts w:ascii="Arial" w:hAnsi="Arial"/>
                <w:color w:val="333333"/>
                <w:sz w:val="20"/>
              </w:rPr>
              <w:t>In spring twilight, male American woodcocks launch into the air in a dizzying circular climb three hundred feet high, their specialized wing feathers whistling melodically before they drop like falling leaves.</w:t>
            </w:r>
          </w:p>
          <w:p>
            <w:pPr>
              <w:spacing w:after="0"/>
            </w:pPr>
            <w:r>
              <w:rPr>
                <w:rFonts w:ascii="Arial" w:hAnsi="Arial"/>
                <w:i/>
                <w:color w:val="666666"/>
                <w:sz w:val="20"/>
              </w:rPr>
              <w:t xml:space="preserve">Think about it: </w:t>
            </w:r>
            <w:r>
              <w:rPr>
                <w:rFonts w:ascii="Arial" w:hAnsi="Arial"/>
                <w:i/>
                <w:color w:val="666666"/>
                <w:sz w:val="20"/>
              </w:rPr>
              <w:t>Can you imagine what musical whistle would your coat make in the wind if you could perform a spinning sky dance at sunset?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#709 — Insects</w:t>
            </w:r>
          </w:p>
          <w:p>
            <w:pPr>
              <w:spacing w:after="80"/>
            </w:pPr>
            <w:r>
              <w:rPr>
                <w:rFonts w:ascii="Arial" w:hAnsi="Arial"/>
                <w:b/>
                <w:color w:val="111111"/>
                <w:sz w:val="23"/>
              </w:rPr>
              <w:t>Moths use the light of the Moon as a celestial navigation beacon to fly in straight lines!</w:t>
            </w:r>
          </w:p>
          <w:p>
            <w:pPr>
              <w:spacing w:after="80"/>
            </w:pPr>
            <w:r>
              <w:rPr>
                <w:rFonts w:ascii="Arial" w:hAnsi="Arial"/>
                <w:b/>
                <w:color w:val="222222"/>
                <w:sz w:val="20"/>
              </w:rPr>
              <w:t xml:space="preserve">How it works: </w:t>
            </w:r>
            <w:r>
              <w:rPr>
                <w:rFonts w:ascii="Arial" w:hAnsi="Arial"/>
                <w:color w:val="333333"/>
                <w:sz w:val="20"/>
              </w:rPr>
              <w:t>Because the Moon is millions of miles away, its light rays arrive parallel, allowing moths to keep the light at a fixed angle to their eyes; porch lights confuse them into flying in dizzying spirals.</w:t>
            </w:r>
          </w:p>
          <w:p>
            <w:pPr>
              <w:spacing w:after="0"/>
            </w:pPr>
            <w:r>
              <w:rPr>
                <w:rFonts w:ascii="Arial" w:hAnsi="Arial"/>
                <w:i/>
                <w:color w:val="666666"/>
                <w:sz w:val="20"/>
              </w:rPr>
              <w:t xml:space="preserve">Think about it: </w:t>
            </w:r>
            <w:r>
              <w:rPr>
                <w:rFonts w:ascii="Arial" w:hAnsi="Arial"/>
                <w:i/>
                <w:color w:val="666666"/>
                <w:sz w:val="20"/>
              </w:rPr>
              <w:t>Why do glowing porch lights and candles cause night moths to fly in dizzying circles in the dark?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#710 — Geography</w:t>
            </w:r>
          </w:p>
          <w:p>
            <w:pPr>
              <w:spacing w:after="80"/>
            </w:pPr>
            <w:r>
              <w:rPr>
                <w:rFonts w:ascii="Arial" w:hAnsi="Arial"/>
                <w:b/>
                <w:color w:val="111111"/>
                <w:sz w:val="23"/>
              </w:rPr>
              <w:t>The Black Forest in Germany is a dense, mountainous mountain range that inspired many fairy tales!</w:t>
            </w:r>
          </w:p>
          <w:p>
            <w:pPr>
              <w:spacing w:after="80"/>
            </w:pPr>
            <w:r>
              <w:rPr>
                <w:rFonts w:ascii="Arial" w:hAnsi="Arial"/>
                <w:b/>
                <w:color w:val="222222"/>
                <w:sz w:val="20"/>
              </w:rPr>
              <w:t xml:space="preserve">How it works: </w:t>
            </w:r>
            <w:r>
              <w:rPr>
                <w:rFonts w:ascii="Arial" w:hAnsi="Arial"/>
                <w:color w:val="333333"/>
                <w:sz w:val="20"/>
              </w:rPr>
              <w:t>With evergreen canopy trees so thick they block out sunlight from the forest floor, these mystical woodlands inspired the Brothers Grimm to write stories about Hansel and Gretel and Little Red Riding Hood.</w:t>
            </w:r>
          </w:p>
          <w:p>
            <w:pPr>
              <w:spacing w:after="0"/>
            </w:pPr>
            <w:r>
              <w:rPr>
                <w:rFonts w:ascii="Arial" w:hAnsi="Arial"/>
                <w:i/>
                <w:color w:val="666666"/>
                <w:sz w:val="20"/>
              </w:rPr>
              <w:t xml:space="preserve">Think about it: </w:t>
            </w:r>
            <w:r>
              <w:rPr>
                <w:rFonts w:ascii="Arial" w:hAnsi="Arial"/>
                <w:i/>
                <w:color w:val="666666"/>
                <w:sz w:val="20"/>
              </w:rPr>
              <w:t>What kind of gingerbread cottage would you imagine discovering on a shady trail through the Black Forest?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#711 — Human Body</w:t>
            </w:r>
          </w:p>
          <w:p>
            <w:pPr>
              <w:spacing w:after="80"/>
            </w:pPr>
            <w:r>
              <w:rPr>
                <w:rFonts w:ascii="Arial" w:hAnsi="Arial"/>
                <w:b/>
                <w:color w:val="111111"/>
                <w:sz w:val="23"/>
              </w:rPr>
              <w:t>Your stomach acid is strong enough to dissolve shiny metal zinc coins!</w:t>
            </w:r>
          </w:p>
          <w:p>
            <w:pPr>
              <w:spacing w:after="80"/>
            </w:pPr>
            <w:r>
              <w:rPr>
                <w:rFonts w:ascii="Arial" w:hAnsi="Arial"/>
                <w:b/>
                <w:color w:val="222222"/>
                <w:sz w:val="20"/>
              </w:rPr>
              <w:t xml:space="preserve">How it works: </w:t>
            </w:r>
            <w:r>
              <w:rPr>
                <w:rFonts w:ascii="Arial" w:hAnsi="Arial"/>
                <w:color w:val="333333"/>
                <w:sz w:val="20"/>
              </w:rPr>
              <w:t>With a highly acidic pH between one and two, strong digestive acid in your digestive tract breaks down tough proteins and destroys swallowed bacteria before they can make your tummy feel sick.</w:t>
            </w:r>
          </w:p>
          <w:p>
            <w:pPr>
              <w:spacing w:after="0"/>
            </w:pPr>
            <w:r>
              <w:rPr>
                <w:rFonts w:ascii="Arial" w:hAnsi="Arial"/>
                <w:i/>
                <w:color w:val="666666"/>
                <w:sz w:val="20"/>
              </w:rPr>
              <w:t xml:space="preserve">Think about it: </w:t>
            </w:r>
            <w:r>
              <w:rPr>
                <w:rFonts w:ascii="Arial" w:hAnsi="Arial"/>
                <w:i/>
                <w:color w:val="666666"/>
                <w:sz w:val="20"/>
              </w:rPr>
              <w:t>Why should you never swallow coins or toys even if your stomach acid is super strong?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#712 — Weather</w:t>
            </w:r>
          </w:p>
          <w:p>
            <w:pPr>
              <w:spacing w:after="80"/>
            </w:pPr>
            <w:r>
              <w:rPr>
                <w:rFonts w:ascii="Arial" w:hAnsi="Arial"/>
                <w:b/>
                <w:color w:val="111111"/>
                <w:sz w:val="23"/>
              </w:rPr>
              <w:t>A chinook wind is a warm winter breeze that can melt two feet of snow in just one hour!</w:t>
            </w:r>
          </w:p>
          <w:p>
            <w:pPr>
              <w:spacing w:after="80"/>
            </w:pPr>
            <w:r>
              <w:rPr>
                <w:rFonts w:ascii="Arial" w:hAnsi="Arial"/>
                <w:b/>
                <w:color w:val="222222"/>
                <w:sz w:val="20"/>
              </w:rPr>
              <w:t xml:space="preserve">How it works: </w:t>
            </w:r>
            <w:r>
              <w:rPr>
                <w:rFonts w:ascii="Arial" w:hAnsi="Arial"/>
                <w:color w:val="333333"/>
                <w:sz w:val="20"/>
              </w:rPr>
              <w:t>Known as the 'snow eater,' this dry wind compresses and warms up rapidly as it flows down the eastern slopes of the Rocky Mountains, causing sudden temperature jumps of fifty degrees in minutes.</w:t>
            </w:r>
          </w:p>
          <w:p>
            <w:pPr>
              <w:spacing w:after="0"/>
            </w:pPr>
            <w:r>
              <w:rPr>
                <w:rFonts w:ascii="Arial" w:hAnsi="Arial"/>
                <w:i/>
                <w:color w:val="666666"/>
                <w:sz w:val="20"/>
              </w:rPr>
              <w:t xml:space="preserve">Think about it: </w:t>
            </w:r>
            <w:r>
              <w:rPr>
                <w:rFonts w:ascii="Arial" w:hAnsi="Arial"/>
                <w:i/>
                <w:color w:val="666666"/>
                <w:sz w:val="20"/>
              </w:rPr>
              <w:t>If the temperature jumped fifty degrees in ten minutes, would you run outside to build a snowman or ride your bike?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#713 — History</w:t>
            </w:r>
          </w:p>
          <w:p>
            <w:pPr>
              <w:spacing w:after="80"/>
            </w:pPr>
            <w:r>
              <w:rPr>
                <w:rFonts w:ascii="Arial" w:hAnsi="Arial"/>
                <w:b/>
                <w:color w:val="111111"/>
                <w:sz w:val="23"/>
              </w:rPr>
              <w:t>The ancient city of Pompeii was buried under twenty feet of volcanic ash when Mount Vesuvius erupted in AD 79!</w:t>
            </w:r>
          </w:p>
          <w:p>
            <w:pPr>
              <w:spacing w:after="80"/>
            </w:pPr>
            <w:r>
              <w:rPr>
                <w:rFonts w:ascii="Arial" w:hAnsi="Arial"/>
                <w:b/>
                <w:color w:val="222222"/>
                <w:sz w:val="20"/>
              </w:rPr>
              <w:t xml:space="preserve">How it works: </w:t>
            </w:r>
            <w:r>
              <w:rPr>
                <w:rFonts w:ascii="Arial" w:hAnsi="Arial"/>
                <w:color w:val="333333"/>
                <w:sz w:val="20"/>
              </w:rPr>
              <w:t>The sudden explosion of hot ash and pumice preserved Roman houses, frescoes, loaves of bread in ovens, and street signs like a time capsule that archaeologists uncovered seventeen centuries later.</w:t>
            </w:r>
          </w:p>
          <w:p>
            <w:pPr>
              <w:spacing w:after="0"/>
            </w:pPr>
            <w:r>
              <w:rPr>
                <w:rFonts w:ascii="Arial" w:hAnsi="Arial"/>
                <w:i/>
                <w:color w:val="666666"/>
                <w:sz w:val="20"/>
              </w:rPr>
              <w:t xml:space="preserve">Think about it: </w:t>
            </w:r>
            <w:r>
              <w:rPr>
                <w:rFonts w:ascii="Arial" w:hAnsi="Arial"/>
                <w:i/>
                <w:color w:val="666666"/>
                <w:sz w:val="20"/>
              </w:rPr>
              <w:t>What would future archaeologists learn about your life if they found your bedroom preserved like a time capsule?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#714 — Technology</w:t>
            </w:r>
          </w:p>
          <w:p>
            <w:pPr>
              <w:spacing w:after="80"/>
            </w:pPr>
            <w:r>
              <w:rPr>
                <w:rFonts w:ascii="Arial" w:hAnsi="Arial"/>
                <w:b/>
                <w:color w:val="111111"/>
                <w:sz w:val="23"/>
              </w:rPr>
              <w:t>Maglev trains use powerful electromagnets to levitate above the tracks and zoom at three hundred miles per hour!</w:t>
            </w:r>
          </w:p>
          <w:p>
            <w:pPr>
              <w:spacing w:after="80"/>
            </w:pPr>
            <w:r>
              <w:rPr>
                <w:rFonts w:ascii="Arial" w:hAnsi="Arial"/>
                <w:b/>
                <w:color w:val="222222"/>
                <w:sz w:val="20"/>
              </w:rPr>
              <w:t xml:space="preserve">How it works: </w:t>
            </w:r>
            <w:r>
              <w:rPr>
                <w:rFonts w:ascii="Arial" w:hAnsi="Arial"/>
                <w:color w:val="333333"/>
                <w:sz w:val="20"/>
              </w:rPr>
              <w:t>By using magnetic repulsion to lift the train body four inches off the guideway, engineers eliminate all mechanical wheel friction, allowing super-smooth, ultra-fast travel across Japanese landscapes.</w:t>
            </w:r>
          </w:p>
          <w:p>
            <w:pPr>
              <w:spacing w:after="0"/>
            </w:pPr>
            <w:r>
              <w:rPr>
                <w:rFonts w:ascii="Arial" w:hAnsi="Arial"/>
                <w:i/>
                <w:color w:val="666666"/>
                <w:sz w:val="20"/>
              </w:rPr>
              <w:t xml:space="preserve">Think about it: </w:t>
            </w:r>
            <w:r>
              <w:rPr>
                <w:rFonts w:ascii="Arial" w:hAnsi="Arial"/>
                <w:i/>
                <w:color w:val="666666"/>
                <w:sz w:val="20"/>
              </w:rPr>
              <w:t>What would it feel like to glide smoothly through the air on a floating magnetic bullet train?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#715 — Transportation</w:t>
            </w:r>
          </w:p>
          <w:p>
            <w:pPr>
              <w:spacing w:after="80"/>
            </w:pPr>
            <w:r>
              <w:rPr>
                <w:rFonts w:ascii="Arial" w:hAnsi="Arial"/>
                <w:b/>
                <w:color w:val="111111"/>
                <w:sz w:val="23"/>
              </w:rPr>
              <w:t>Trolleybuses are public transit buses that draw clean electricity from overhead wires using two trolley poles!</w:t>
            </w:r>
          </w:p>
          <w:p>
            <w:pPr>
              <w:spacing w:after="80"/>
            </w:pPr>
            <w:r>
              <w:rPr>
                <w:rFonts w:ascii="Arial" w:hAnsi="Arial"/>
                <w:b/>
                <w:color w:val="222222"/>
                <w:sz w:val="20"/>
              </w:rPr>
              <w:t xml:space="preserve">How it works: </w:t>
            </w:r>
            <w:r>
              <w:rPr>
                <w:rFonts w:ascii="Arial" w:hAnsi="Arial"/>
                <w:color w:val="333333"/>
                <w:sz w:val="20"/>
              </w:rPr>
              <w:t>Unlike track-bound streetcars, rubber-tired trolleybuses can swerve around street obstacles while remaining connected to overhead power lines, providing quiet, zero-emission transportation in hilly cities.</w:t>
            </w:r>
          </w:p>
          <w:p>
            <w:pPr>
              <w:spacing w:after="0"/>
            </w:pPr>
            <w:r>
              <w:rPr>
                <w:rFonts w:ascii="Arial" w:hAnsi="Arial"/>
                <w:i/>
                <w:color w:val="666666"/>
                <w:sz w:val="20"/>
              </w:rPr>
              <w:t xml:space="preserve">Think about it: </w:t>
            </w:r>
            <w:r>
              <w:rPr>
                <w:rFonts w:ascii="Arial" w:hAnsi="Arial"/>
                <w:i/>
                <w:color w:val="666666"/>
                <w:sz w:val="20"/>
              </w:rPr>
              <w:t>Why are electric trolleybuses with overhead power poles so great for keeping city air clean and free of smoke?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#716 — Food</w:t>
            </w:r>
          </w:p>
          <w:p>
            <w:pPr>
              <w:spacing w:after="80"/>
            </w:pPr>
            <w:r>
              <w:rPr>
                <w:rFonts w:ascii="Arial" w:hAnsi="Arial"/>
                <w:b/>
                <w:color w:val="111111"/>
                <w:sz w:val="23"/>
              </w:rPr>
              <w:t>Avocados are botanically single-seeded berries that mature on the tree but only ripen after being picked!</w:t>
            </w:r>
          </w:p>
          <w:p>
            <w:pPr>
              <w:spacing w:after="80"/>
            </w:pPr>
            <w:r>
              <w:rPr>
                <w:rFonts w:ascii="Arial" w:hAnsi="Arial"/>
                <w:b/>
                <w:color w:val="222222"/>
                <w:sz w:val="20"/>
              </w:rPr>
              <w:t xml:space="preserve">How it works: </w:t>
            </w:r>
            <w:r>
              <w:rPr>
                <w:rFonts w:ascii="Arial" w:hAnsi="Arial"/>
                <w:color w:val="333333"/>
                <w:sz w:val="20"/>
              </w:rPr>
              <w:t>An avocado tree can hold mature green fruit on its branches for months without softening; once picked from the stem, natural ethylene gas triggers ripening into creamy, nutrient-rich green guacamole fruit.</w:t>
            </w:r>
          </w:p>
          <w:p>
            <w:pPr>
              <w:spacing w:after="0"/>
            </w:pPr>
            <w:r>
              <w:rPr>
                <w:rFonts w:ascii="Arial" w:hAnsi="Arial"/>
                <w:i/>
                <w:color w:val="666666"/>
                <w:sz w:val="20"/>
              </w:rPr>
              <w:t xml:space="preserve">Think about it: </w:t>
            </w:r>
            <w:r>
              <w:rPr>
                <w:rFonts w:ascii="Arial" w:hAnsi="Arial"/>
                <w:i/>
                <w:color w:val="666666"/>
                <w:sz w:val="20"/>
              </w:rPr>
              <w:t>What crunchy tortilla chips would you dip into a bowl of freshly mashed green avocado guacamole today?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#717 — Sports</w:t>
            </w:r>
          </w:p>
          <w:p>
            <w:pPr>
              <w:spacing w:after="80"/>
            </w:pPr>
            <w:r>
              <w:rPr>
                <w:rFonts w:ascii="Arial" w:hAnsi="Arial"/>
                <w:b/>
                <w:color w:val="111111"/>
                <w:sz w:val="23"/>
              </w:rPr>
              <w:t>Modern swimsuits worn by Olympic racers are designed using shark skin textures to reduce water drag!</w:t>
            </w:r>
          </w:p>
          <w:p>
            <w:pPr>
              <w:spacing w:after="80"/>
            </w:pPr>
            <w:r>
              <w:rPr>
                <w:rFonts w:ascii="Arial" w:hAnsi="Arial"/>
                <w:b/>
                <w:color w:val="222222"/>
                <w:sz w:val="20"/>
              </w:rPr>
              <w:t xml:space="preserve">How it works: </w:t>
            </w:r>
            <w:r>
              <w:rPr>
                <w:rFonts w:ascii="Arial" w:hAnsi="Arial"/>
                <w:color w:val="333333"/>
                <w:sz w:val="20"/>
              </w:rPr>
              <w:t>Engineers studied how rough dermal denticle scales on sharks reduce hydrodynamic friction, creating high-tech fabric swimsuits that allow human swimmers to glide through pool water breaking world speed records.</w:t>
            </w:r>
          </w:p>
          <w:p>
            <w:pPr>
              <w:spacing w:after="0"/>
            </w:pPr>
            <w:r>
              <w:rPr>
                <w:rFonts w:ascii="Arial" w:hAnsi="Arial"/>
                <w:i/>
                <w:color w:val="666666"/>
                <w:sz w:val="20"/>
              </w:rPr>
              <w:t xml:space="preserve">Think about it: </w:t>
            </w:r>
            <w:r>
              <w:rPr>
                <w:rFonts w:ascii="Arial" w:hAnsi="Arial"/>
                <w:i/>
                <w:color w:val="666666"/>
                <w:sz w:val="20"/>
              </w:rPr>
              <w:t>Why does wearing a high-tech swimsuit patterned after shark skin help swimmers race faster in the pool?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#718 — Art</w:t>
            </w:r>
          </w:p>
          <w:p>
            <w:pPr>
              <w:spacing w:after="80"/>
            </w:pPr>
            <w:r>
              <w:rPr>
                <w:rFonts w:ascii="Arial" w:hAnsi="Arial"/>
                <w:b/>
                <w:color w:val="111111"/>
                <w:sz w:val="23"/>
              </w:rPr>
              <w:t>Batik is a traditional Indonesian textile art where wax is used to dye intricate patterns onto cotton fabric!</w:t>
            </w:r>
          </w:p>
          <w:p>
            <w:pPr>
              <w:spacing w:after="80"/>
            </w:pPr>
            <w:r>
              <w:rPr>
                <w:rFonts w:ascii="Arial" w:hAnsi="Arial"/>
                <w:b/>
                <w:color w:val="222222"/>
                <w:sz w:val="20"/>
              </w:rPr>
              <w:t xml:space="preserve">How it works: </w:t>
            </w:r>
            <w:r>
              <w:rPr>
                <w:rFonts w:ascii="Arial" w:hAnsi="Arial"/>
                <w:color w:val="333333"/>
                <w:sz w:val="20"/>
              </w:rPr>
              <w:t>Artisans draw designs using a hot wax pen called a canting before dipping the cloth into vegetable dye baths; the wax resists the dye, leaving crisp white patterns when boiled away in hot water.</w:t>
            </w:r>
          </w:p>
          <w:p>
            <w:pPr>
              <w:spacing w:after="0"/>
            </w:pPr>
            <w:r>
              <w:rPr>
                <w:rFonts w:ascii="Arial" w:hAnsi="Arial"/>
                <w:i/>
                <w:color w:val="666666"/>
                <w:sz w:val="20"/>
              </w:rPr>
              <w:t xml:space="preserve">Think about it: </w:t>
            </w:r>
            <w:r>
              <w:rPr>
                <w:rFonts w:ascii="Arial" w:hAnsi="Arial"/>
                <w:i/>
                <w:color w:val="666666"/>
                <w:sz w:val="20"/>
              </w:rPr>
              <w:t>How clever is using hot wax to block dye colors from soaking into cotton shirts to make beautiful floral fabrics?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#719 — Music</w:t>
            </w:r>
          </w:p>
          <w:p>
            <w:pPr>
              <w:spacing w:after="80"/>
            </w:pPr>
            <w:r>
              <w:rPr>
                <w:rFonts w:ascii="Arial" w:hAnsi="Arial"/>
                <w:b/>
                <w:color w:val="111111"/>
                <w:sz w:val="23"/>
              </w:rPr>
              <w:t>The castanets are two hollow wooden shells held in your hand that click together rapidly in Spanish flamenco dances!</w:t>
            </w:r>
          </w:p>
          <w:p>
            <w:pPr>
              <w:spacing w:after="80"/>
            </w:pPr>
            <w:r>
              <w:rPr>
                <w:rFonts w:ascii="Arial" w:hAnsi="Arial"/>
                <w:b/>
                <w:color w:val="222222"/>
                <w:sz w:val="20"/>
              </w:rPr>
              <w:t xml:space="preserve">How it works: </w:t>
            </w:r>
            <w:r>
              <w:rPr>
                <w:rFonts w:ascii="Arial" w:hAnsi="Arial"/>
                <w:color w:val="333333"/>
                <w:sz w:val="20"/>
              </w:rPr>
              <w:t>Made of hardwood like chestnut or ebony, flamenco dancers loop string around their thumb and tap the shells with their fingertips, producing rhythmic clicking percussion that matches their stamping heels.</w:t>
            </w:r>
          </w:p>
          <w:p>
            <w:pPr>
              <w:spacing w:after="0"/>
            </w:pPr>
            <w:r>
              <w:rPr>
                <w:rFonts w:ascii="Arial" w:hAnsi="Arial"/>
                <w:i/>
                <w:color w:val="666666"/>
                <w:sz w:val="20"/>
              </w:rPr>
              <w:t xml:space="preserve">Think about it: </w:t>
            </w:r>
            <w:r>
              <w:rPr>
                <w:rFonts w:ascii="Arial" w:hAnsi="Arial"/>
                <w:i/>
                <w:color w:val="666666"/>
                <w:sz w:val="20"/>
              </w:rPr>
              <w:t>Can you clap your hands in a fast Spanish flamenco rhythm while spinning around the living room floor?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#720 — Mathematics</w:t>
            </w:r>
          </w:p>
          <w:p>
            <w:pPr>
              <w:spacing w:after="80"/>
            </w:pPr>
            <w:r>
              <w:rPr>
                <w:rFonts w:ascii="Arial" w:hAnsi="Arial"/>
                <w:b/>
                <w:color w:val="111111"/>
                <w:sz w:val="23"/>
              </w:rPr>
              <w:t>A parallelogram is a four-sided quadrilateral shape with opposite sides that are parallel and equal in length!</w:t>
            </w:r>
          </w:p>
          <w:p>
            <w:pPr>
              <w:spacing w:after="80"/>
            </w:pPr>
            <w:r>
              <w:rPr>
                <w:rFonts w:ascii="Arial" w:hAnsi="Arial"/>
                <w:b/>
                <w:color w:val="222222"/>
                <w:sz w:val="20"/>
              </w:rPr>
              <w:t xml:space="preserve">How it works: </w:t>
            </w:r>
            <w:r>
              <w:rPr>
                <w:rFonts w:ascii="Arial" w:hAnsi="Arial"/>
                <w:color w:val="333333"/>
                <w:sz w:val="20"/>
              </w:rPr>
              <w:t>While rectangles and squares are special types of parallelograms with square right angles, a standard slanted parallelogram looks like a rectangle that has been pushed sideways by the wind.</w:t>
            </w:r>
          </w:p>
          <w:p>
            <w:pPr>
              <w:spacing w:after="0"/>
            </w:pPr>
            <w:r>
              <w:rPr>
                <w:rFonts w:ascii="Arial" w:hAnsi="Arial"/>
                <w:i/>
                <w:color w:val="666666"/>
                <w:sz w:val="20"/>
              </w:rPr>
              <w:t xml:space="preserve">Think about it: </w:t>
            </w:r>
            <w:r>
              <w:rPr>
                <w:rFonts w:ascii="Arial" w:hAnsi="Arial"/>
                <w:i/>
                <w:color w:val="666666"/>
                <w:sz w:val="20"/>
              </w:rPr>
              <w:t>Why does a slanted parallelogram look like a rectangular cardboard box that is leaning over?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#721 — Language</w:t>
            </w:r>
          </w:p>
          <w:p>
            <w:pPr>
              <w:spacing w:after="80"/>
            </w:pPr>
            <w:r>
              <w:rPr>
                <w:rFonts w:ascii="Arial" w:hAnsi="Arial"/>
                <w:b/>
                <w:color w:val="111111"/>
                <w:sz w:val="23"/>
              </w:rPr>
              <w:t>A metaphor compares two things directly by stating that one thing actually IS another thing!</w:t>
            </w:r>
          </w:p>
          <w:p>
            <w:pPr>
              <w:spacing w:after="80"/>
            </w:pPr>
            <w:r>
              <w:rPr>
                <w:rFonts w:ascii="Arial" w:hAnsi="Arial"/>
                <w:b/>
                <w:color w:val="222222"/>
                <w:sz w:val="20"/>
              </w:rPr>
              <w:t xml:space="preserve">How it works: </w:t>
            </w:r>
            <w:r>
              <w:rPr>
                <w:rFonts w:ascii="Arial" w:hAnsi="Arial"/>
                <w:color w:val="333333"/>
                <w:sz w:val="20"/>
              </w:rPr>
              <w:t>Unlike a simile that uses 'like,' a metaphor states 'his heart is a heart of gold' or 'the classroom was a zoo,' using poetic imagination to show how two concepts share special qualities.</w:t>
            </w:r>
          </w:p>
          <w:p>
            <w:pPr>
              <w:spacing w:after="0"/>
            </w:pPr>
            <w:r>
              <w:rPr>
                <w:rFonts w:ascii="Arial" w:hAnsi="Arial"/>
                <w:i/>
                <w:color w:val="666666"/>
                <w:sz w:val="20"/>
              </w:rPr>
              <w:t xml:space="preserve">Think about it: </w:t>
            </w:r>
            <w:r>
              <w:rPr>
                <w:rFonts w:ascii="Arial" w:hAnsi="Arial"/>
                <w:i/>
                <w:color w:val="666666"/>
                <w:sz w:val="20"/>
              </w:rPr>
              <w:t>Why does saying 'the classroom was a zoo' make you imagine noisy, playful children jumping around?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#722 — Culture</w:t>
            </w:r>
          </w:p>
          <w:p>
            <w:pPr>
              <w:spacing w:after="80"/>
            </w:pPr>
            <w:r>
              <w:rPr>
                <w:rFonts w:ascii="Arial" w:hAnsi="Arial"/>
                <w:b/>
                <w:color w:val="111111"/>
                <w:sz w:val="23"/>
              </w:rPr>
              <w:t>In Poland, people celebrate King's Day and winter holidays by ice skating along frozen city canals!</w:t>
            </w:r>
          </w:p>
          <w:p>
            <w:pPr>
              <w:spacing w:after="80"/>
            </w:pPr>
            <w:r>
              <w:rPr>
                <w:rFonts w:ascii="Arial" w:hAnsi="Arial"/>
                <w:b/>
                <w:color w:val="222222"/>
                <w:sz w:val="20"/>
              </w:rPr>
              <w:t xml:space="preserve">How it works: </w:t>
            </w:r>
            <w:r>
              <w:rPr>
                <w:rFonts w:ascii="Arial" w:hAnsi="Arial"/>
                <w:color w:val="333333"/>
                <w:sz w:val="20"/>
              </w:rPr>
              <w:t>When winter temperatures drop freezing cold, Amsterdam and Utrecht canals turn into natural frozen highways where families skate to work, eat warm pea soup, and participate in historical eleven-city skating marathons.</w:t>
            </w:r>
          </w:p>
          <w:p>
            <w:pPr>
              <w:spacing w:after="0"/>
            </w:pPr>
            <w:r>
              <w:rPr>
                <w:rFonts w:ascii="Arial" w:hAnsi="Arial"/>
                <w:i/>
                <w:color w:val="666666"/>
                <w:sz w:val="20"/>
              </w:rPr>
              <w:t xml:space="preserve">Think about it: </w:t>
            </w:r>
            <w:r>
              <w:rPr>
                <w:rFonts w:ascii="Arial" w:hAnsi="Arial"/>
                <w:i/>
                <w:color w:val="666666"/>
                <w:sz w:val="20"/>
              </w:rPr>
              <w:t>Would you like to skate along frozen city canals to visit your friends on a frosty winter afternoon?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#723 — Inventions</w:t>
            </w:r>
          </w:p>
          <w:p>
            <w:pPr>
              <w:spacing w:after="80"/>
            </w:pPr>
            <w:r>
              <w:rPr>
                <w:rFonts w:ascii="Arial" w:hAnsi="Arial"/>
                <w:b/>
                <w:color w:val="111111"/>
                <w:sz w:val="23"/>
              </w:rPr>
              <w:t>The first successful heart pacemaker was invented in about 1958 by an electrical engineer working in a hospital garage!</w:t>
            </w:r>
          </w:p>
          <w:p>
            <w:pPr>
              <w:spacing w:after="80"/>
            </w:pPr>
            <w:r>
              <w:rPr>
                <w:rFonts w:ascii="Arial" w:hAnsi="Arial"/>
                <w:b/>
                <w:color w:val="222222"/>
                <w:sz w:val="20"/>
              </w:rPr>
              <w:t xml:space="preserve">How it works: </w:t>
            </w:r>
            <w:r>
              <w:rPr>
                <w:rFonts w:ascii="Arial" w:hAnsi="Arial"/>
                <w:color w:val="333333"/>
                <w:sz w:val="20"/>
              </w:rPr>
              <w:t>Earl Bakken built a transistorized pulse generator powered by mercury batteries inside a plastic box, providing lifesaver electrical stimuli to regulate beating heart rhythms for cardiac patients.</w:t>
            </w:r>
          </w:p>
          <w:p>
            <w:pPr>
              <w:spacing w:after="0"/>
            </w:pPr>
            <w:r>
              <w:rPr>
                <w:rFonts w:ascii="Arial" w:hAnsi="Arial"/>
                <w:i/>
                <w:color w:val="666666"/>
                <w:sz w:val="20"/>
              </w:rPr>
              <w:t xml:space="preserve">Think about it: </w:t>
            </w:r>
            <w:r>
              <w:rPr>
                <w:rFonts w:ascii="Arial" w:hAnsi="Arial"/>
                <w:i/>
                <w:color w:val="666666"/>
                <w:sz w:val="20"/>
              </w:rPr>
              <w:t>How amazing is it that a small battery-powered electrical box can keep a human heart beating steadily for years?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#724 — World Records</w:t>
            </w:r>
          </w:p>
          <w:p>
            <w:pPr>
              <w:spacing w:after="80"/>
            </w:pPr>
            <w:r>
              <w:rPr>
                <w:rFonts w:ascii="Arial" w:hAnsi="Arial"/>
                <w:b/>
                <w:color w:val="111111"/>
                <w:sz w:val="23"/>
              </w:rPr>
              <w:t>The largest sandcastle ever built stood fifty-four feet and nine inches high on a beach in Denmark!</w:t>
            </w:r>
          </w:p>
          <w:p>
            <w:pPr>
              <w:spacing w:after="80"/>
            </w:pPr>
            <w:r>
              <w:rPr>
                <w:rFonts w:ascii="Arial" w:hAnsi="Arial"/>
                <w:b/>
                <w:color w:val="222222"/>
                <w:sz w:val="20"/>
              </w:rPr>
              <w:t xml:space="preserve">How it works: </w:t>
            </w:r>
            <w:r>
              <w:rPr>
                <w:rFonts w:ascii="Arial" w:hAnsi="Arial"/>
                <w:color w:val="333333"/>
                <w:sz w:val="20"/>
              </w:rPr>
              <w:t>Constructed in about 2021 by thirty professional sand sculptors using five thousand tons of sand mixed with clay, the towering cone fortress was decorated with intricate carvings of sea monsters and towers.</w:t>
            </w:r>
          </w:p>
          <w:p>
            <w:pPr>
              <w:spacing w:after="0"/>
            </w:pPr>
            <w:r>
              <w:rPr>
                <w:rFonts w:ascii="Arial" w:hAnsi="Arial"/>
                <w:i/>
                <w:color w:val="666666"/>
                <w:sz w:val="20"/>
              </w:rPr>
              <w:t xml:space="preserve">Think about it: </w:t>
            </w:r>
            <w:r>
              <w:rPr>
                <w:rFonts w:ascii="Arial" w:hAnsi="Arial"/>
                <w:i/>
                <w:color w:val="666666"/>
                <w:sz w:val="20"/>
              </w:rPr>
              <w:t>How many plastic buckets and shovels would you need to build a sandcastle fifty-four feet tall at the beach?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#725 — General Knowledge</w:t>
            </w:r>
          </w:p>
          <w:p>
            <w:pPr>
              <w:spacing w:after="80"/>
            </w:pPr>
            <w:r>
              <w:rPr>
                <w:rFonts w:ascii="Arial" w:hAnsi="Arial"/>
                <w:b/>
                <w:color w:val="111111"/>
                <w:sz w:val="23"/>
              </w:rPr>
              <w:t>The World Food Programme (WFP) delivers emergency food assistance to over one hundred million hungry people every year!</w:t>
            </w:r>
          </w:p>
          <w:p>
            <w:pPr>
              <w:spacing w:after="80"/>
            </w:pPr>
            <w:r>
              <w:rPr>
                <w:rFonts w:ascii="Arial" w:hAnsi="Arial"/>
                <w:b/>
                <w:color w:val="222222"/>
                <w:sz w:val="20"/>
              </w:rPr>
              <w:t xml:space="preserve">How it works: </w:t>
            </w:r>
            <w:r>
              <w:rPr>
                <w:rFonts w:ascii="Arial" w:hAnsi="Arial"/>
                <w:color w:val="333333"/>
                <w:sz w:val="20"/>
              </w:rPr>
              <w:t>As the world's largest humanitarian agency, WFP airplanes, trucks, and helicopters deliver life-saving grain sacks, nutritional biscuits, and clean water to families suffering from earthquakes and droughts.</w:t>
            </w:r>
          </w:p>
          <w:p>
            <w:pPr>
              <w:spacing w:after="0"/>
            </w:pPr>
            <w:r>
              <w:rPr>
                <w:rFonts w:ascii="Arial" w:hAnsi="Arial"/>
                <w:i/>
                <w:color w:val="666666"/>
                <w:sz w:val="20"/>
              </w:rPr>
              <w:t xml:space="preserve">Think about it: </w:t>
            </w:r>
            <w:r>
              <w:rPr>
                <w:rFonts w:ascii="Arial" w:hAnsi="Arial"/>
                <w:i/>
                <w:color w:val="666666"/>
                <w:sz w:val="20"/>
              </w:rPr>
              <w:t>Why is sharing food and stopping world hunger one of the most important missions of the United Nations?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#726 — Animals</w:t>
            </w:r>
          </w:p>
          <w:p>
            <w:pPr>
              <w:spacing w:after="80"/>
            </w:pPr>
            <w:r>
              <w:rPr>
                <w:rFonts w:ascii="Arial" w:hAnsi="Arial"/>
                <w:b/>
                <w:color w:val="111111"/>
                <w:sz w:val="23"/>
              </w:rPr>
              <w:t>Wolves live in family groups called packs and use howling to keep everyone together!</w:t>
            </w:r>
          </w:p>
          <w:p>
            <w:pPr>
              <w:spacing w:after="80"/>
            </w:pPr>
            <w:r>
              <w:rPr>
                <w:rFonts w:ascii="Arial" w:hAnsi="Arial"/>
                <w:b/>
                <w:color w:val="222222"/>
                <w:sz w:val="20"/>
              </w:rPr>
              <w:t xml:space="preserve">How it works: </w:t>
            </w:r>
            <w:r>
              <w:rPr>
                <w:rFonts w:ascii="Arial" w:hAnsi="Arial"/>
                <w:color w:val="333333"/>
                <w:sz w:val="20"/>
              </w:rPr>
              <w:t>When a wolf howls, the sound can travel up to ten miles across open tundra, helping lost family members find their way home and letting rival packs know their territory is protected.</w:t>
            </w:r>
          </w:p>
          <w:p>
            <w:pPr>
              <w:spacing w:after="0"/>
            </w:pPr>
            <w:r>
              <w:rPr>
                <w:rFonts w:ascii="Arial" w:hAnsi="Arial"/>
                <w:i/>
                <w:color w:val="666666"/>
                <w:sz w:val="20"/>
              </w:rPr>
              <w:t xml:space="preserve">Think about it: </w:t>
            </w:r>
            <w:r>
              <w:rPr>
                <w:rFonts w:ascii="Arial" w:hAnsi="Arial"/>
                <w:i/>
                <w:color w:val="666666"/>
                <w:sz w:val="20"/>
              </w:rPr>
              <w:t>What song would you sing out loud to call your friends over for a fun backyard game?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#727 — Dinosaurs</w:t>
            </w:r>
          </w:p>
          <w:p>
            <w:pPr>
              <w:spacing w:after="80"/>
            </w:pPr>
            <w:r>
              <w:rPr>
                <w:rFonts w:ascii="Arial" w:hAnsi="Arial"/>
                <w:b/>
                <w:color w:val="111111"/>
                <w:sz w:val="23"/>
              </w:rPr>
              <w:t>Edmontosaurus had thousands of teeth arranged in grinding batteries inside its cheeks!</w:t>
            </w:r>
          </w:p>
          <w:p>
            <w:pPr>
              <w:spacing w:after="80"/>
            </w:pPr>
            <w:r>
              <w:rPr>
                <w:rFonts w:ascii="Arial" w:hAnsi="Arial"/>
                <w:b/>
                <w:color w:val="222222"/>
                <w:sz w:val="20"/>
              </w:rPr>
              <w:t xml:space="preserve">How it works: </w:t>
            </w:r>
            <w:r>
              <w:rPr>
                <w:rFonts w:ascii="Arial" w:hAnsi="Arial"/>
                <w:color w:val="333333"/>
                <w:sz w:val="20"/>
              </w:rPr>
              <w:t>As its front teeth wore down from chewing tough conifer needles and twigs, new teeth continuously pushed up from below, ensuring it always had fresh tools for grinding plant food.</w:t>
            </w:r>
          </w:p>
          <w:p>
            <w:pPr>
              <w:spacing w:after="0"/>
            </w:pPr>
            <w:r>
              <w:rPr>
                <w:rFonts w:ascii="Arial" w:hAnsi="Arial"/>
                <w:i/>
                <w:color w:val="666666"/>
                <w:sz w:val="20"/>
              </w:rPr>
              <w:t xml:space="preserve">Think about it: </w:t>
            </w:r>
            <w:r>
              <w:rPr>
                <w:rFonts w:ascii="Arial" w:hAnsi="Arial"/>
                <w:i/>
                <w:color w:val="666666"/>
                <w:sz w:val="20"/>
              </w:rPr>
              <w:t>Which one would you explore first if you suddenly had thousands of grinding teeth?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#728 — Space</w:t>
            </w:r>
          </w:p>
          <w:p>
            <w:pPr>
              <w:spacing w:after="80"/>
            </w:pPr>
            <w:r>
              <w:rPr>
                <w:rFonts w:ascii="Arial" w:hAnsi="Arial"/>
                <w:b/>
                <w:color w:val="111111"/>
                <w:sz w:val="23"/>
              </w:rPr>
              <w:t>One year on Neptune lasts for one hundred sixty-five Earth years!</w:t>
            </w:r>
          </w:p>
          <w:p>
            <w:pPr>
              <w:spacing w:after="80"/>
            </w:pPr>
            <w:r>
              <w:rPr>
                <w:rFonts w:ascii="Arial" w:hAnsi="Arial"/>
                <w:b/>
                <w:color w:val="222222"/>
                <w:sz w:val="20"/>
              </w:rPr>
              <w:t xml:space="preserve">How it works: </w:t>
            </w:r>
            <w:r>
              <w:rPr>
                <w:rFonts w:ascii="Arial" w:hAnsi="Arial"/>
                <w:color w:val="333333"/>
                <w:sz w:val="20"/>
              </w:rPr>
              <w:t>Because Neptune is nearly three billion miles away from the Sun, its orbital path is so immense that a single trip around the solar system takes over a century and a half to complete.</w:t>
            </w:r>
          </w:p>
          <w:p>
            <w:pPr>
              <w:spacing w:after="0"/>
            </w:pPr>
            <w:r>
              <w:rPr>
                <w:rFonts w:ascii="Arial" w:hAnsi="Arial"/>
                <w:i/>
                <w:color w:val="666666"/>
                <w:sz w:val="20"/>
              </w:rPr>
              <w:t xml:space="preserve">Think about it: </w:t>
            </w:r>
            <w:r>
              <w:rPr>
                <w:rFonts w:ascii="Arial" w:hAnsi="Arial"/>
                <w:i/>
                <w:color w:val="666666"/>
                <w:sz w:val="20"/>
              </w:rPr>
              <w:t>If your summer vacation lasted for forty years on Neptune, what games would you play in the snow?</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#729 — Science</w:t>
            </w:r>
          </w:p>
          <w:p>
            <w:pPr>
              <w:spacing w:after="80"/>
            </w:pPr>
            <w:r>
              <w:rPr>
                <w:rFonts w:ascii="Arial" w:hAnsi="Arial"/>
                <w:b/>
                <w:color w:val="111111"/>
                <w:sz w:val="23"/>
              </w:rPr>
              <w:t>A vacuum flask keeps hot drinks hot and cold drinks cold using a double-walled vacuum!</w:t>
            </w:r>
          </w:p>
          <w:p>
            <w:pPr>
              <w:spacing w:after="80"/>
            </w:pPr>
            <w:r>
              <w:rPr>
                <w:rFonts w:ascii="Arial" w:hAnsi="Arial"/>
                <w:b/>
                <w:color w:val="222222"/>
                <w:sz w:val="20"/>
              </w:rPr>
              <w:t xml:space="preserve">How it works: </w:t>
            </w:r>
            <w:r>
              <w:rPr>
                <w:rFonts w:ascii="Arial" w:hAnsi="Arial"/>
                <w:color w:val="333333"/>
                <w:sz w:val="20"/>
              </w:rPr>
              <w:t>Because the empty space between the inner and outer glass walls contains no air molecules, heat cannot escape by conduction or convection, keeping hot cocoa warm inside even on a freezing snowy day.</w:t>
            </w:r>
          </w:p>
          <w:p>
            <w:pPr>
              <w:spacing w:after="0"/>
            </w:pPr>
            <w:r>
              <w:rPr>
                <w:rFonts w:ascii="Arial" w:hAnsi="Arial"/>
                <w:i/>
                <w:color w:val="666666"/>
                <w:sz w:val="20"/>
              </w:rPr>
              <w:t xml:space="preserve">Think about it: </w:t>
            </w:r>
            <w:r>
              <w:rPr>
                <w:rFonts w:ascii="Arial" w:hAnsi="Arial"/>
                <w:i/>
                <w:color w:val="666666"/>
                <w:sz w:val="20"/>
              </w:rPr>
              <w:t>What delicious warm soup or chilly iced juice would you pack inside your insulated vacuum thermos?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#730 — Nature</w:t>
            </w:r>
          </w:p>
          <w:p>
            <w:pPr>
              <w:spacing w:after="80"/>
            </w:pPr>
            <w:r>
              <w:rPr>
                <w:rFonts w:ascii="Arial" w:hAnsi="Arial"/>
                <w:b/>
                <w:color w:val="111111"/>
                <w:sz w:val="23"/>
              </w:rPr>
              <w:t>Swamps are flooded forests filled with standing water, cypress trees, and Spanish moss!</w:t>
            </w:r>
          </w:p>
          <w:p>
            <w:pPr>
              <w:spacing w:after="80"/>
            </w:pPr>
            <w:r>
              <w:rPr>
                <w:rFonts w:ascii="Arial" w:hAnsi="Arial"/>
                <w:b/>
                <w:color w:val="222222"/>
                <w:sz w:val="20"/>
              </w:rPr>
              <w:t xml:space="preserve">How it works: </w:t>
            </w:r>
            <w:r>
              <w:rPr>
                <w:rFonts w:ascii="Arial" w:hAnsi="Arial"/>
                <w:color w:val="333333"/>
                <w:sz w:val="20"/>
              </w:rPr>
              <w:t>Unlike marshes which are grassy wetlands, swamps are dominated by trees adapted to growing in saturated, low-oxygen soil, providing rich habitats for alligators, turtles, and wading herons.</w:t>
            </w:r>
          </w:p>
          <w:p>
            <w:pPr>
              <w:spacing w:after="0"/>
            </w:pPr>
            <w:r>
              <w:rPr>
                <w:rFonts w:ascii="Arial" w:hAnsi="Arial"/>
                <w:i/>
                <w:color w:val="666666"/>
                <w:sz w:val="20"/>
              </w:rPr>
              <w:t xml:space="preserve">Think about it: </w:t>
            </w:r>
            <w:r>
              <w:rPr>
                <w:rFonts w:ascii="Arial" w:hAnsi="Arial"/>
                <w:i/>
                <w:color w:val="666666"/>
                <w:sz w:val="20"/>
              </w:rPr>
              <w:t>What kind of flat-bottomed airboat would you ride to explore the mysterious pathways of a southern swamp?</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#731 — Plants</w:t>
            </w:r>
          </w:p>
          <w:p>
            <w:pPr>
              <w:spacing w:after="80"/>
            </w:pPr>
            <w:r>
              <w:rPr>
                <w:rFonts w:ascii="Arial" w:hAnsi="Arial"/>
                <w:b/>
                <w:color w:val="111111"/>
                <w:sz w:val="23"/>
              </w:rPr>
              <w:t>Some orchids deceive male bees by looking and smelling exactly like female insects!</w:t>
            </w:r>
          </w:p>
          <w:p>
            <w:pPr>
              <w:spacing w:after="80"/>
            </w:pPr>
            <w:r>
              <w:rPr>
                <w:rFonts w:ascii="Arial" w:hAnsi="Arial"/>
                <w:b/>
                <w:color w:val="222222"/>
                <w:sz w:val="20"/>
              </w:rPr>
              <w:t xml:space="preserve">How it works: </w:t>
            </w:r>
            <w:r>
              <w:rPr>
                <w:rFonts w:ascii="Arial" w:hAnsi="Arial"/>
                <w:color w:val="333333"/>
                <w:sz w:val="20"/>
              </w:rPr>
              <w:t>The bee orchid flower petals are shaped and colored to resemble a female bee sitting on a blossom, attracting male bees that attempt to mate and accidentally carry pollen to the next flower.</w:t>
            </w:r>
          </w:p>
          <w:p>
            <w:pPr>
              <w:spacing w:after="0"/>
            </w:pPr>
            <w:r>
              <w:rPr>
                <w:rFonts w:ascii="Arial" w:hAnsi="Arial"/>
                <w:i/>
                <w:color w:val="666666"/>
                <w:sz w:val="20"/>
              </w:rPr>
              <w:t xml:space="preserve">Think about it: </w:t>
            </w:r>
            <w:r>
              <w:rPr>
                <w:rFonts w:ascii="Arial" w:hAnsi="Arial"/>
                <w:i/>
                <w:color w:val="666666"/>
                <w:sz w:val="20"/>
              </w:rPr>
              <w:t>Why is it clever for a flower to disguise itself as a buzzing insect to get help spreading pollen?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#732 — Ocean Life</w:t>
            </w:r>
          </w:p>
          <w:p>
            <w:pPr>
              <w:spacing w:after="80"/>
            </w:pPr>
            <w:r>
              <w:rPr>
                <w:rFonts w:ascii="Arial" w:hAnsi="Arial"/>
                <w:b/>
                <w:color w:val="111111"/>
                <w:sz w:val="23"/>
              </w:rPr>
              <w:t>Beluga whales are called 'canaries of the sea' because of their squeaks, chirps, and whistles!</w:t>
            </w:r>
          </w:p>
          <w:p>
            <w:pPr>
              <w:spacing w:after="80"/>
            </w:pPr>
            <w:r>
              <w:rPr>
                <w:rFonts w:ascii="Arial" w:hAnsi="Arial"/>
                <w:b/>
                <w:color w:val="222222"/>
                <w:sz w:val="20"/>
              </w:rPr>
              <w:t xml:space="preserve">How it works: </w:t>
            </w:r>
            <w:r>
              <w:rPr>
                <w:rFonts w:ascii="Arial" w:hAnsi="Arial"/>
                <w:color w:val="333333"/>
                <w:sz w:val="20"/>
              </w:rPr>
              <w:t>These friendly white Arctic whales possess a flexible bulbous melon on their forehead that changes shape as they vocalize, producing musical clicks and squeals to communicate across icy bays.</w:t>
            </w:r>
          </w:p>
          <w:p>
            <w:pPr>
              <w:spacing w:after="0"/>
            </w:pPr>
            <w:r>
              <w:rPr>
                <w:rFonts w:ascii="Arial" w:hAnsi="Arial"/>
                <w:i/>
                <w:color w:val="666666"/>
                <w:sz w:val="20"/>
              </w:rPr>
              <w:t xml:space="preserve">Think about it: </w:t>
            </w:r>
            <w:r>
              <w:rPr>
                <w:rFonts w:ascii="Arial" w:hAnsi="Arial"/>
                <w:i/>
                <w:color w:val="666666"/>
                <w:sz w:val="20"/>
              </w:rPr>
              <w:t>What surprised you most about being able to sing musical whistles and clicks like a beluga whale in nature?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#733 — Birds</w:t>
            </w:r>
          </w:p>
          <w:p>
            <w:pPr>
              <w:spacing w:after="80"/>
            </w:pPr>
            <w:r>
              <w:rPr>
                <w:rFonts w:ascii="Arial" w:hAnsi="Arial"/>
                <w:b/>
                <w:color w:val="111111"/>
                <w:sz w:val="23"/>
              </w:rPr>
              <w:t>Kingfishers dive straight into water at forty miles per hour without making a splash!</w:t>
            </w:r>
          </w:p>
          <w:p>
            <w:pPr>
              <w:spacing w:after="80"/>
            </w:pPr>
            <w:r>
              <w:rPr>
                <w:rFonts w:ascii="Arial" w:hAnsi="Arial"/>
                <w:b/>
                <w:color w:val="222222"/>
                <w:sz w:val="20"/>
              </w:rPr>
              <w:t xml:space="preserve">How it works: </w:t>
            </w:r>
            <w:r>
              <w:rPr>
                <w:rFonts w:ascii="Arial" w:hAnsi="Arial"/>
                <w:color w:val="333333"/>
                <w:sz w:val="20"/>
              </w:rPr>
              <w:t>Their streamlined, wedge-shaped beaks part the water smoothly without creating turbulence or pressure waves, allowing them to snatch fish invisibly—a shape that inspired the nose cone design of Japanese bullet trains.</w:t>
            </w:r>
          </w:p>
          <w:p>
            <w:pPr>
              <w:spacing w:after="0"/>
            </w:pPr>
            <w:r>
              <w:rPr>
                <w:rFonts w:ascii="Arial" w:hAnsi="Arial"/>
                <w:i/>
                <w:color w:val="666666"/>
                <w:sz w:val="20"/>
              </w:rPr>
              <w:t xml:space="preserve">Think about it: </w:t>
            </w:r>
            <w:r>
              <w:rPr>
                <w:rFonts w:ascii="Arial" w:hAnsi="Arial"/>
                <w:i/>
                <w:color w:val="666666"/>
                <w:sz w:val="20"/>
              </w:rPr>
              <w:t>Why did bullet train engineers copy the wedge beak of a little kingfisher to make trains run faster?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#734 — Insects</w:t>
            </w:r>
          </w:p>
          <w:p>
            <w:pPr>
              <w:spacing w:after="80"/>
            </w:pPr>
            <w:r>
              <w:rPr>
                <w:rFonts w:ascii="Arial" w:hAnsi="Arial"/>
                <w:b/>
                <w:color w:val="111111"/>
                <w:sz w:val="23"/>
              </w:rPr>
              <w:t>Robber flies can catch fast wasps and beetles in mid-air using their spiny, grasping legs!</w:t>
            </w:r>
          </w:p>
          <w:p>
            <w:pPr>
              <w:spacing w:after="80"/>
            </w:pPr>
            <w:r>
              <w:rPr>
                <w:rFonts w:ascii="Arial" w:hAnsi="Arial"/>
                <w:b/>
                <w:color w:val="222222"/>
                <w:sz w:val="20"/>
              </w:rPr>
              <w:t xml:space="preserve">How it works: </w:t>
            </w:r>
            <w:r>
              <w:rPr>
                <w:rFonts w:ascii="Arial" w:hAnsi="Arial"/>
                <w:color w:val="333333"/>
                <w:sz w:val="20"/>
              </w:rPr>
              <w:t>These aerial ambush predators launch from tree perches with incredible acceleration, wrapping their bristled legs around flying prey and injecting paralyzing enzymes with their sharp proboscis.</w:t>
            </w:r>
          </w:p>
          <w:p>
            <w:pPr>
              <w:spacing w:after="0"/>
            </w:pPr>
            <w:r>
              <w:rPr>
                <w:rFonts w:ascii="Arial" w:hAnsi="Arial"/>
                <w:i/>
                <w:color w:val="666666"/>
                <w:sz w:val="20"/>
              </w:rPr>
              <w:t xml:space="preserve">Think about it: </w:t>
            </w:r>
            <w:r>
              <w:rPr>
                <w:rFonts w:ascii="Arial" w:hAnsi="Arial"/>
                <w:i/>
                <w:color w:val="666666"/>
                <w:sz w:val="20"/>
              </w:rPr>
              <w:t>Have you ever wondered what fast flying targets would you intercept if you were a flying insect hunter with spiny catchers' mitts?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#735 — Geography</w:t>
            </w:r>
          </w:p>
          <w:p>
            <w:pPr>
              <w:spacing w:after="80"/>
            </w:pPr>
            <w:r>
              <w:rPr>
                <w:rFonts w:ascii="Arial" w:hAnsi="Arial"/>
                <w:b/>
                <w:color w:val="111111"/>
                <w:sz w:val="23"/>
              </w:rPr>
              <w:t>The Salar de Uyuni in Bolivia contains over half of the world's reserves of lithium metal!</w:t>
            </w:r>
          </w:p>
          <w:p>
            <w:pPr>
              <w:spacing w:after="80"/>
            </w:pPr>
            <w:r>
              <w:rPr>
                <w:rFonts w:ascii="Arial" w:hAnsi="Arial"/>
                <w:b/>
                <w:color w:val="222222"/>
                <w:sz w:val="20"/>
              </w:rPr>
              <w:t xml:space="preserve">How it works: </w:t>
            </w:r>
            <w:r>
              <w:rPr>
                <w:rFonts w:ascii="Arial" w:hAnsi="Arial"/>
                <w:color w:val="333333"/>
                <w:sz w:val="20"/>
              </w:rPr>
              <w:t>Underneath its blindingly white salt crust lies a vast brine pool rich in lithium minerals, which are harvested to manufacture rechargeable batteries for smartphones, laptops, and electric vehicles.</w:t>
            </w:r>
          </w:p>
          <w:p>
            <w:pPr>
              <w:spacing w:after="0"/>
            </w:pPr>
            <w:r>
              <w:rPr>
                <w:rFonts w:ascii="Arial" w:hAnsi="Arial"/>
                <w:i/>
                <w:color w:val="666666"/>
                <w:sz w:val="20"/>
              </w:rPr>
              <w:t xml:space="preserve">Think about it: </w:t>
            </w:r>
            <w:r>
              <w:rPr>
                <w:rFonts w:ascii="Arial" w:hAnsi="Arial"/>
                <w:i/>
                <w:color w:val="666666"/>
                <w:sz w:val="20"/>
              </w:rPr>
              <w:t>How amazing is it that the rechargeable battery powering your computer comes from a giant South American salt flat?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#736 — Human Body</w:t>
            </w:r>
          </w:p>
          <w:p>
            <w:pPr>
              <w:spacing w:after="80"/>
            </w:pPr>
            <w:r>
              <w:rPr>
                <w:rFonts w:ascii="Arial" w:hAnsi="Arial"/>
                <w:b/>
                <w:color w:val="111111"/>
                <w:sz w:val="23"/>
              </w:rPr>
              <w:t>Human yawns are contagious because of empathetic mirror neurons inside your brain!</w:t>
            </w:r>
          </w:p>
          <w:p>
            <w:pPr>
              <w:spacing w:after="80"/>
            </w:pPr>
            <w:r>
              <w:rPr>
                <w:rFonts w:ascii="Arial" w:hAnsi="Arial"/>
                <w:b/>
                <w:color w:val="222222"/>
                <w:sz w:val="20"/>
              </w:rPr>
              <w:t xml:space="preserve">How it works: </w:t>
            </w:r>
            <w:r>
              <w:rPr>
                <w:rFonts w:ascii="Arial" w:hAnsi="Arial"/>
                <w:color w:val="333333"/>
                <w:sz w:val="20"/>
              </w:rPr>
              <w:t>When you see or hear someone else yawn, specialized brain cells that trigger empathy and social bonding fire automatically, making you open your mouth wide for a deep, sleepy intake of air.</w:t>
            </w:r>
          </w:p>
          <w:p>
            <w:pPr>
              <w:spacing w:after="0"/>
            </w:pPr>
            <w:r>
              <w:rPr>
                <w:rFonts w:ascii="Arial" w:hAnsi="Arial"/>
                <w:i/>
                <w:color w:val="666666"/>
                <w:sz w:val="20"/>
              </w:rPr>
              <w:t xml:space="preserve">Think about it: </w:t>
            </w:r>
            <w:r>
              <w:rPr>
                <w:rFonts w:ascii="Arial" w:hAnsi="Arial"/>
                <w:i/>
                <w:color w:val="666666"/>
                <w:sz w:val="20"/>
              </w:rPr>
              <w:t>Did you just feel a sleepy yawn coming on while reading this sentence about yawning?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#737 — Weather</w:t>
            </w:r>
          </w:p>
          <w:p>
            <w:pPr>
              <w:spacing w:after="80"/>
            </w:pPr>
            <w:r>
              <w:rPr>
                <w:rFonts w:ascii="Arial" w:hAnsi="Arial"/>
                <w:b/>
                <w:color w:val="111111"/>
                <w:sz w:val="23"/>
              </w:rPr>
              <w:t>Cloud seeding uses airplanes to drop silver iodide crystals into clouds to help make more rain!</w:t>
            </w:r>
          </w:p>
          <w:p>
            <w:pPr>
              <w:spacing w:after="80"/>
            </w:pPr>
            <w:r>
              <w:rPr>
                <w:rFonts w:ascii="Arial" w:hAnsi="Arial"/>
                <w:b/>
                <w:color w:val="222222"/>
                <w:sz w:val="20"/>
              </w:rPr>
              <w:t xml:space="preserve">How it works: </w:t>
            </w:r>
            <w:r>
              <w:rPr>
                <w:rFonts w:ascii="Arial" w:hAnsi="Arial"/>
                <w:color w:val="333333"/>
                <w:sz w:val="20"/>
              </w:rPr>
              <w:t>By providing artificial condensation nuclei around which moisture can coalesce, meteorologists can encourage sluggish storm clouds to form raindrops and relieve severe drought in dry farming regions.</w:t>
            </w:r>
          </w:p>
          <w:p>
            <w:pPr>
              <w:spacing w:after="0"/>
            </w:pPr>
            <w:r>
              <w:rPr>
                <w:rFonts w:ascii="Arial" w:hAnsi="Arial"/>
                <w:i/>
                <w:color w:val="666666"/>
                <w:sz w:val="20"/>
              </w:rPr>
              <w:t xml:space="preserve">Think about it: </w:t>
            </w:r>
            <w:r>
              <w:rPr>
                <w:rFonts w:ascii="Arial" w:hAnsi="Arial"/>
                <w:i/>
                <w:color w:val="666666"/>
                <w:sz w:val="20"/>
              </w:rPr>
              <w:t>Why do you think being able to fly an airplane that made rain fall over thirsty farms would be so exciting to explore?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#738 — History</w:t>
            </w:r>
          </w:p>
          <w:p>
            <w:pPr>
              <w:spacing w:after="80"/>
            </w:pPr>
            <w:r>
              <w:rPr>
                <w:rFonts w:ascii="Arial" w:hAnsi="Arial"/>
                <w:b/>
                <w:color w:val="111111"/>
                <w:sz w:val="23"/>
              </w:rPr>
              <w:t>The California Gold Rush began in 1848 when James Marshall discovered shining gold nuggets in a sawmill stream!</w:t>
            </w:r>
          </w:p>
          <w:p>
            <w:pPr>
              <w:spacing w:after="80"/>
            </w:pPr>
            <w:r>
              <w:rPr>
                <w:rFonts w:ascii="Arial" w:hAnsi="Arial"/>
                <w:b/>
                <w:color w:val="222222"/>
                <w:sz w:val="20"/>
              </w:rPr>
              <w:t xml:space="preserve">How it works: </w:t>
            </w:r>
            <w:r>
              <w:rPr>
                <w:rFonts w:ascii="Arial" w:hAnsi="Arial"/>
                <w:color w:val="333333"/>
                <w:sz w:val="20"/>
              </w:rPr>
              <w:t>News of the discovery spread across the globe, inspiring three hundred thousand 'Forty-Niners' to travel by wagon train and sailing ship to California hoping to strike it rich in muddy riverbeds.</w:t>
            </w:r>
          </w:p>
          <w:p>
            <w:pPr>
              <w:spacing w:after="0"/>
            </w:pPr>
            <w:r>
              <w:rPr>
                <w:rFonts w:ascii="Arial" w:hAnsi="Arial"/>
                <w:i/>
                <w:color w:val="666666"/>
                <w:sz w:val="20"/>
              </w:rPr>
              <w:t xml:space="preserve">Think about it: </w:t>
            </w:r>
            <w:r>
              <w:rPr>
                <w:rFonts w:ascii="Arial" w:hAnsi="Arial"/>
                <w:i/>
                <w:color w:val="666666"/>
                <w:sz w:val="20"/>
              </w:rPr>
              <w:t>Can you imagine what you would buy for your family if you found a sparkling gold nugget panning in a mountain stream?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#739 — Technology</w:t>
            </w:r>
          </w:p>
          <w:p>
            <w:pPr>
              <w:spacing w:after="80"/>
            </w:pPr>
            <w:r>
              <w:rPr>
                <w:rFonts w:ascii="Arial" w:hAnsi="Arial"/>
                <w:b/>
                <w:color w:val="111111"/>
                <w:sz w:val="23"/>
              </w:rPr>
              <w:t>The very first video game ever created was a simple tennis game called Tennis for Two in about 1958!</w:t>
            </w:r>
          </w:p>
          <w:p>
            <w:pPr>
              <w:spacing w:after="80"/>
            </w:pPr>
            <w:r>
              <w:rPr>
                <w:rFonts w:ascii="Arial" w:hAnsi="Arial"/>
                <w:b/>
                <w:color w:val="222222"/>
                <w:sz w:val="20"/>
              </w:rPr>
              <w:t xml:space="preserve">How it works: </w:t>
            </w:r>
            <w:r>
              <w:rPr>
                <w:rFonts w:ascii="Arial" w:hAnsi="Arial"/>
                <w:color w:val="333333"/>
                <w:sz w:val="20"/>
              </w:rPr>
              <w:t>Physicist William Higinbotham built a bouncing ball simulator on an oscilloscope screen at a government laboratory to entertain visitors, inspiring the creation of Pong and modern home gaming consoles.</w:t>
            </w:r>
          </w:p>
          <w:p>
            <w:pPr>
              <w:spacing w:after="0"/>
            </w:pPr>
            <w:r>
              <w:rPr>
                <w:rFonts w:ascii="Arial" w:hAnsi="Arial"/>
                <w:i/>
                <w:color w:val="666666"/>
                <w:sz w:val="20"/>
              </w:rPr>
              <w:t xml:space="preserve">Think about it: </w:t>
            </w:r>
            <w:r>
              <w:rPr>
                <w:rFonts w:ascii="Arial" w:hAnsi="Arial"/>
                <w:i/>
                <w:color w:val="666666"/>
                <w:sz w:val="20"/>
              </w:rPr>
              <w:t>What surprised you most about being able to play the very first video game ever made on a glowing green screen in nature?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#740 — Transportation</w:t>
            </w:r>
          </w:p>
          <w:p>
            <w:pPr>
              <w:spacing w:after="80"/>
            </w:pPr>
            <w:r>
              <w:rPr>
                <w:rFonts w:ascii="Arial" w:hAnsi="Arial"/>
                <w:b/>
                <w:color w:val="111111"/>
                <w:sz w:val="23"/>
              </w:rPr>
              <w:t>The first seatbelts were installed in airplanes before they were put into automobiles!</w:t>
            </w:r>
          </w:p>
          <w:p>
            <w:pPr>
              <w:spacing w:after="80"/>
            </w:pPr>
            <w:r>
              <w:rPr>
                <w:rFonts w:ascii="Arial" w:hAnsi="Arial"/>
                <w:b/>
                <w:color w:val="222222"/>
                <w:sz w:val="20"/>
              </w:rPr>
              <w:t xml:space="preserve">How it works: </w:t>
            </w:r>
            <w:r>
              <w:rPr>
                <w:rFonts w:ascii="Arial" w:hAnsi="Arial"/>
                <w:color w:val="333333"/>
                <w:sz w:val="20"/>
              </w:rPr>
              <w:t>In about 1913, aviator Benjamin Foulois created a simple leather harness to keep himself from bouncing out of his open-cockpit military plane during turbulent flights, inspiring modern three-point car safety belts.</w:t>
            </w:r>
          </w:p>
          <w:p>
            <w:pPr>
              <w:spacing w:after="0"/>
            </w:pPr>
            <w:r>
              <w:rPr>
                <w:rFonts w:ascii="Arial" w:hAnsi="Arial"/>
                <w:i/>
                <w:color w:val="666666"/>
                <w:sz w:val="20"/>
              </w:rPr>
              <w:t xml:space="preserve">Think about it: </w:t>
            </w:r>
            <w:r>
              <w:rPr>
                <w:rFonts w:ascii="Arial" w:hAnsi="Arial"/>
                <w:i/>
                <w:color w:val="666666"/>
                <w:sz w:val="20"/>
              </w:rPr>
              <w:t>Why is buckling your car seatbelt securely across your lap and shoulder the most important rule every time you ride?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#741 — Food</w:t>
            </w:r>
          </w:p>
          <w:p>
            <w:pPr>
              <w:spacing w:after="80"/>
            </w:pPr>
            <w:r>
              <w:rPr>
                <w:rFonts w:ascii="Arial" w:hAnsi="Arial"/>
                <w:b/>
                <w:color w:val="111111"/>
                <w:sz w:val="23"/>
              </w:rPr>
              <w:t>Corn is grown on every single continent in the world except for the freezing ice of Antarctica!</w:t>
            </w:r>
          </w:p>
          <w:p>
            <w:pPr>
              <w:spacing w:after="80"/>
            </w:pPr>
            <w:r>
              <w:rPr>
                <w:rFonts w:ascii="Arial" w:hAnsi="Arial"/>
                <w:b/>
                <w:color w:val="222222"/>
                <w:sz w:val="20"/>
              </w:rPr>
              <w:t xml:space="preserve">How it works: </w:t>
            </w:r>
            <w:r>
              <w:rPr>
                <w:rFonts w:ascii="Arial" w:hAnsi="Arial"/>
                <w:color w:val="333333"/>
                <w:sz w:val="20"/>
              </w:rPr>
              <w:t>First domesticated by Indigenous peoples in southern Mexico ten about thousand years ago from a wild grass called teosinte, maize has become one of the most versatile and vital cereal grain crops on our planet.</w:t>
            </w:r>
          </w:p>
          <w:p>
            <w:pPr>
              <w:spacing w:after="0"/>
            </w:pPr>
            <w:r>
              <w:rPr>
                <w:rFonts w:ascii="Arial" w:hAnsi="Arial"/>
                <w:i/>
                <w:color w:val="666666"/>
                <w:sz w:val="20"/>
              </w:rPr>
              <w:t xml:space="preserve">Think about it: </w:t>
            </w:r>
            <w:r>
              <w:rPr>
                <w:rFonts w:ascii="Arial" w:hAnsi="Arial"/>
                <w:i/>
                <w:color w:val="666666"/>
                <w:sz w:val="20"/>
              </w:rPr>
              <w:t>Do you prefer eating sweet corn on the cob boiled with butter or popped into crunchy popcorn at the cinema?</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#742 — Sports</w:t>
            </w:r>
          </w:p>
          <w:p>
            <w:pPr>
              <w:spacing w:after="80"/>
            </w:pPr>
            <w:r>
              <w:rPr>
                <w:rFonts w:ascii="Arial" w:hAnsi="Arial"/>
                <w:b/>
                <w:color w:val="111111"/>
                <w:sz w:val="23"/>
              </w:rPr>
              <w:t>The sport of biathlon requires athletes to ride an unfamiliar horse they have never met before the competition!</w:t>
            </w:r>
          </w:p>
          <w:p>
            <w:pPr>
              <w:spacing w:after="80"/>
            </w:pPr>
            <w:r>
              <w:rPr>
                <w:rFonts w:ascii="Arial" w:hAnsi="Arial"/>
                <w:b/>
                <w:color w:val="222222"/>
                <w:sz w:val="20"/>
              </w:rPr>
              <w:t xml:space="preserve">How it works: </w:t>
            </w:r>
            <w:r>
              <w:rPr>
                <w:rFonts w:ascii="Arial" w:hAnsi="Arial"/>
                <w:color w:val="333333"/>
                <w:sz w:val="20"/>
              </w:rPr>
              <w:t>In the Olympic equestrian jumping round, riders are assigned a horse by random lottery just twenty minutes before the race, testing their ability to bond with and guide an unfamiliar animal over jumps.</w:t>
            </w:r>
          </w:p>
          <w:p>
            <w:pPr>
              <w:spacing w:after="0"/>
            </w:pPr>
            <w:r>
              <w:rPr>
                <w:rFonts w:ascii="Arial" w:hAnsi="Arial"/>
                <w:i/>
                <w:color w:val="666666"/>
                <w:sz w:val="20"/>
              </w:rPr>
              <w:t xml:space="preserve">Think about it: </w:t>
            </w:r>
            <w:r>
              <w:rPr>
                <w:rFonts w:ascii="Arial" w:hAnsi="Arial"/>
                <w:i/>
                <w:color w:val="666666"/>
                <w:sz w:val="20"/>
              </w:rPr>
              <w:t>How quickly do you think you could make friends with a brand new horse before riding into a jumping arena?</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#743 — Art</w:t>
            </w:r>
          </w:p>
          <w:p>
            <w:pPr>
              <w:spacing w:after="80"/>
            </w:pPr>
            <w:r>
              <w:rPr>
                <w:rFonts w:ascii="Arial" w:hAnsi="Arial"/>
                <w:b/>
                <w:color w:val="111111"/>
                <w:sz w:val="23"/>
              </w:rPr>
              <w:t>Woodblock printing allowed Japanese ukiyo-e artists like Hokusai to print thousands of copies of The Great Wave!</w:t>
            </w:r>
          </w:p>
          <w:p>
            <w:pPr>
              <w:spacing w:after="80"/>
            </w:pPr>
            <w:r>
              <w:rPr>
                <w:rFonts w:ascii="Arial" w:hAnsi="Arial"/>
                <w:b/>
                <w:color w:val="222222"/>
                <w:sz w:val="20"/>
              </w:rPr>
              <w:t xml:space="preserve">How it works: </w:t>
            </w:r>
            <w:r>
              <w:rPr>
                <w:rFonts w:ascii="Arial" w:hAnsi="Arial"/>
                <w:color w:val="333333"/>
                <w:sz w:val="20"/>
              </w:rPr>
              <w:t>Carvers chiseled separate cherry wood blocks for every color in the design; by pressing inked blocks sequentially onto mulberry paper, artists produced inexpensive, vibrant prints of Fuji mountains and ocean waves.</w:t>
            </w:r>
          </w:p>
          <w:p>
            <w:pPr>
              <w:spacing w:after="0"/>
            </w:pPr>
            <w:r>
              <w:rPr>
                <w:rFonts w:ascii="Arial" w:hAnsi="Arial"/>
                <w:i/>
                <w:color w:val="666666"/>
                <w:sz w:val="20"/>
              </w:rPr>
              <w:t xml:space="preserve">Think about it: </w:t>
            </w:r>
            <w:r>
              <w:rPr>
                <w:rFonts w:ascii="Arial" w:hAnsi="Arial"/>
                <w:i/>
                <w:color w:val="666666"/>
                <w:sz w:val="20"/>
              </w:rPr>
              <w:t>Why is carving wooden stamps for every color the fastest way to print hundreds of art pictures for your friends?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#744 — Music</w:t>
            </w:r>
          </w:p>
          <w:p>
            <w:pPr>
              <w:spacing w:after="80"/>
            </w:pPr>
            <w:r>
              <w:rPr>
                <w:rFonts w:ascii="Arial" w:hAnsi="Arial"/>
                <w:b/>
                <w:color w:val="111111"/>
                <w:sz w:val="23"/>
              </w:rPr>
              <w:t>An opera is a dramatic stage play where all the actors sing every single word of the story instead of speaking!</w:t>
            </w:r>
          </w:p>
          <w:p>
            <w:pPr>
              <w:spacing w:after="80"/>
            </w:pPr>
            <w:r>
              <w:rPr>
                <w:rFonts w:ascii="Arial" w:hAnsi="Arial"/>
                <w:b/>
                <w:color w:val="222222"/>
                <w:sz w:val="20"/>
              </w:rPr>
              <w:t xml:space="preserve">How it works: </w:t>
            </w:r>
            <w:r>
              <w:rPr>
                <w:rFonts w:ascii="Arial" w:hAnsi="Arial"/>
                <w:color w:val="333333"/>
                <w:sz w:val="20"/>
              </w:rPr>
              <w:t>Combining grand orchestral music, elaborate theatrical costumes, and powerful vocal singing without microphones, operas tell emotional stories of kings, magical flutes, and heroic knights inside grand opera houses.</w:t>
            </w:r>
          </w:p>
          <w:p>
            <w:pPr>
              <w:spacing w:after="0"/>
            </w:pPr>
            <w:r>
              <w:rPr>
                <w:rFonts w:ascii="Arial" w:hAnsi="Arial"/>
                <w:i/>
                <w:color w:val="666666"/>
                <w:sz w:val="20"/>
              </w:rPr>
              <w:t xml:space="preserve">Think about it: </w:t>
            </w:r>
            <w:r>
              <w:rPr>
                <w:rFonts w:ascii="Arial" w:hAnsi="Arial"/>
                <w:i/>
                <w:color w:val="666666"/>
                <w:sz w:val="20"/>
              </w:rPr>
              <w:t>What would school playground conversations sound like if everyone sang their words out loud like opera singers?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#745 — Mathematics</w:t>
            </w:r>
          </w:p>
          <w:p>
            <w:pPr>
              <w:spacing w:after="80"/>
            </w:pPr>
            <w:r>
              <w:rPr>
                <w:rFonts w:ascii="Arial" w:hAnsi="Arial"/>
                <w:b/>
                <w:color w:val="111111"/>
                <w:sz w:val="23"/>
              </w:rPr>
              <w:t>A diameter is a straight line passing from side to side through the exact center point of a circle!</w:t>
            </w:r>
          </w:p>
          <w:p>
            <w:pPr>
              <w:spacing w:after="80"/>
            </w:pPr>
            <w:r>
              <w:rPr>
                <w:rFonts w:ascii="Arial" w:hAnsi="Arial"/>
                <w:b/>
                <w:color w:val="222222"/>
                <w:sz w:val="20"/>
              </w:rPr>
              <w:t xml:space="preserve">How it works: </w:t>
            </w:r>
            <w:r>
              <w:rPr>
                <w:rFonts w:ascii="Arial" w:hAnsi="Arial"/>
                <w:color w:val="333333"/>
                <w:sz w:val="20"/>
              </w:rPr>
              <w:t>Measuring twice the length of the radius, the diameter represents the widest possible distance across a circle or sphere, used by astronomers to calculate the massive size of planets and stars.</w:t>
            </w:r>
          </w:p>
          <w:p>
            <w:pPr>
              <w:spacing w:after="0"/>
            </w:pPr>
            <w:r>
              <w:rPr>
                <w:rFonts w:ascii="Arial" w:hAnsi="Arial"/>
                <w:i/>
                <w:color w:val="666666"/>
                <w:sz w:val="20"/>
              </w:rPr>
              <w:t xml:space="preserve">Think about it: </w:t>
            </w:r>
            <w:r>
              <w:rPr>
                <w:rFonts w:ascii="Arial" w:hAnsi="Arial"/>
                <w:i/>
                <w:color w:val="666666"/>
                <w:sz w:val="20"/>
              </w:rPr>
              <w:t>If the radius of your bicycle wheel is one foot, how long is the diameter across the whole tire?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#746 — Language</w:t>
            </w:r>
          </w:p>
          <w:p>
            <w:pPr>
              <w:spacing w:after="80"/>
            </w:pPr>
            <w:r>
              <w:rPr>
                <w:rFonts w:ascii="Arial" w:hAnsi="Arial"/>
                <w:b/>
                <w:color w:val="111111"/>
                <w:sz w:val="23"/>
              </w:rPr>
              <w:t>The word 'goodbye' did not appear in the English language until the late sixteenth century!</w:t>
            </w:r>
          </w:p>
          <w:p>
            <w:pPr>
              <w:spacing w:after="80"/>
            </w:pPr>
            <w:r>
              <w:rPr>
                <w:rFonts w:ascii="Arial" w:hAnsi="Arial"/>
                <w:b/>
                <w:color w:val="222222"/>
                <w:sz w:val="20"/>
              </w:rPr>
              <w:t xml:space="preserve">How it works: </w:t>
            </w:r>
            <w:r>
              <w:rPr>
                <w:rFonts w:ascii="Arial" w:hAnsi="Arial"/>
                <w:color w:val="333333"/>
                <w:sz w:val="20"/>
              </w:rPr>
              <w:t>It originally evolved as a shortened contraction of the old English blessing 'God be with ye,' which people said when parting ways before speaking faster over decades shortened it to 'goodbye.'</w:t>
            </w:r>
          </w:p>
          <w:p>
            <w:pPr>
              <w:spacing w:after="0"/>
            </w:pPr>
            <w:r>
              <w:rPr>
                <w:rFonts w:ascii="Arial" w:hAnsi="Arial"/>
                <w:i/>
                <w:color w:val="666666"/>
                <w:sz w:val="20"/>
              </w:rPr>
              <w:t xml:space="preserve">Think about it: </w:t>
            </w:r>
            <w:r>
              <w:rPr>
                <w:rFonts w:ascii="Arial" w:hAnsi="Arial"/>
                <w:i/>
                <w:color w:val="666666"/>
                <w:sz w:val="20"/>
              </w:rPr>
              <w:t>Did you know that saying 'goodbye' to a friend actually started as a centuries-old blessing wishing them well?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#747 — Culture</w:t>
            </w:r>
          </w:p>
          <w:p>
            <w:pPr>
              <w:spacing w:after="80"/>
            </w:pPr>
            <w:r>
              <w:rPr>
                <w:rFonts w:ascii="Arial" w:hAnsi="Arial"/>
                <w:b/>
                <w:color w:val="111111"/>
                <w:sz w:val="23"/>
              </w:rPr>
              <w:t>Traditional Moroccan tea culture involves pouring sweet mint green tea from high above into small glass cups!</w:t>
            </w:r>
          </w:p>
          <w:p>
            <w:pPr>
              <w:spacing w:after="80"/>
            </w:pPr>
            <w:r>
              <w:rPr>
                <w:rFonts w:ascii="Arial" w:hAnsi="Arial"/>
                <w:b/>
                <w:color w:val="222222"/>
                <w:sz w:val="20"/>
              </w:rPr>
              <w:t xml:space="preserve">How it works: </w:t>
            </w:r>
            <w:r>
              <w:rPr>
                <w:rFonts w:ascii="Arial" w:hAnsi="Arial"/>
                <w:color w:val="333333"/>
                <w:sz w:val="20"/>
              </w:rPr>
              <w:t>The host lifts the silver teapot three feet into the air while pouring, creating a layer of frothy foam on top of the tea while cooling the boiling liquid to a comfortable drinking temperature.</w:t>
            </w:r>
          </w:p>
          <w:p>
            <w:pPr>
              <w:spacing w:after="0"/>
            </w:pPr>
            <w:r>
              <w:rPr>
                <w:rFonts w:ascii="Arial" w:hAnsi="Arial"/>
                <w:i/>
                <w:color w:val="666666"/>
                <w:sz w:val="20"/>
              </w:rPr>
              <w:t xml:space="preserve">Think about it: </w:t>
            </w:r>
            <w:r>
              <w:rPr>
                <w:rFonts w:ascii="Arial" w:hAnsi="Arial"/>
                <w:i/>
                <w:color w:val="666666"/>
                <w:sz w:val="20"/>
              </w:rPr>
              <w:t>How skilled must a Moroccan tea host be to pour hot tea from three feet high without spilling a drop?</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#748 — Inventions</w:t>
            </w:r>
          </w:p>
          <w:p>
            <w:pPr>
              <w:spacing w:after="80"/>
            </w:pPr>
            <w:r>
              <w:rPr>
                <w:rFonts w:ascii="Arial" w:hAnsi="Arial"/>
                <w:b/>
                <w:color w:val="111111"/>
                <w:sz w:val="23"/>
              </w:rPr>
              <w:t>The pop-up toaster was invented in 1919 by a mechanic who wanted his morning toast browned evenly on both sides!</w:t>
            </w:r>
          </w:p>
          <w:p>
            <w:pPr>
              <w:spacing w:after="80"/>
            </w:pPr>
            <w:r>
              <w:rPr>
                <w:rFonts w:ascii="Arial" w:hAnsi="Arial"/>
                <w:b/>
                <w:color w:val="222222"/>
                <w:sz w:val="20"/>
              </w:rPr>
              <w:t xml:space="preserve">How it works: </w:t>
            </w:r>
            <w:r>
              <w:rPr>
                <w:rFonts w:ascii="Arial" w:hAnsi="Arial"/>
                <w:color w:val="333333"/>
                <w:sz w:val="20"/>
              </w:rPr>
              <w:t>Charles Strite patented a timer-controlled heating element with spring-loaded ejector baskets that automatically shut off electricity and popped bread slices up before they could burn to a crisp.</w:t>
            </w:r>
          </w:p>
          <w:p>
            <w:pPr>
              <w:spacing w:after="0"/>
            </w:pPr>
            <w:r>
              <w:rPr>
                <w:rFonts w:ascii="Arial" w:hAnsi="Arial"/>
                <w:i/>
                <w:color w:val="666666"/>
                <w:sz w:val="20"/>
              </w:rPr>
              <w:t xml:space="preserve">Think about it: </w:t>
            </w:r>
            <w:r>
              <w:rPr>
                <w:rFonts w:ascii="Arial" w:hAnsi="Arial"/>
                <w:i/>
                <w:color w:val="666666"/>
                <w:sz w:val="20"/>
              </w:rPr>
              <w:t>How helpful is a kitchen toaster that pops your warm breakfast bread up automatically before it burns black?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#749 — World Records</w:t>
            </w:r>
          </w:p>
          <w:p>
            <w:pPr>
              <w:spacing w:after="80"/>
            </w:pPr>
            <w:r>
              <w:rPr>
                <w:rFonts w:ascii="Arial" w:hAnsi="Arial"/>
                <w:b/>
                <w:color w:val="111111"/>
                <w:sz w:val="23"/>
              </w:rPr>
              <w:t>The most hula hoops ever spun around a person's body simultaneously is two hundred feet of loops!</w:t>
            </w:r>
          </w:p>
          <w:p>
            <w:pPr>
              <w:spacing w:after="80"/>
            </w:pPr>
            <w:r>
              <w:rPr>
                <w:rFonts w:ascii="Arial" w:hAnsi="Arial"/>
                <w:b/>
                <w:color w:val="222222"/>
                <w:sz w:val="20"/>
              </w:rPr>
              <w:t xml:space="preserve">How it works: </w:t>
            </w:r>
            <w:r>
              <w:rPr>
                <w:rFonts w:ascii="Arial" w:hAnsi="Arial"/>
                <w:color w:val="333333"/>
                <w:sz w:val="20"/>
              </w:rPr>
              <w:t>In 2019, Australian circus performer Marawa Wamp spun two hundred individual plastic hula hoops around her waist, hips, and chest at the exact same time without letting a single hoop fall to the floor.</w:t>
            </w:r>
          </w:p>
          <w:p>
            <w:pPr>
              <w:spacing w:after="0"/>
            </w:pPr>
            <w:r>
              <w:rPr>
                <w:rFonts w:ascii="Arial" w:hAnsi="Arial"/>
                <w:i/>
                <w:color w:val="666666"/>
                <w:sz w:val="20"/>
              </w:rPr>
              <w:t xml:space="preserve">Think about it: </w:t>
            </w:r>
            <w:r>
              <w:rPr>
                <w:rFonts w:ascii="Arial" w:hAnsi="Arial"/>
                <w:i/>
                <w:color w:val="666666"/>
                <w:sz w:val="20"/>
              </w:rPr>
              <w:t>How many colorful plastic hula hoops can you spin around your waist without letting them drop?</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#750 — General Knowledge</w:t>
            </w:r>
          </w:p>
          <w:p>
            <w:pPr>
              <w:spacing w:after="80"/>
            </w:pPr>
            <w:r>
              <w:rPr>
                <w:rFonts w:ascii="Arial" w:hAnsi="Arial"/>
                <w:b/>
                <w:color w:val="111111"/>
                <w:sz w:val="23"/>
              </w:rPr>
              <w:t>The Declaration of Human Rights was adopted by the United Nations in about 1948 to protect the freedom of every person!</w:t>
            </w:r>
          </w:p>
          <w:p>
            <w:pPr>
              <w:spacing w:after="80"/>
            </w:pPr>
            <w:r>
              <w:rPr>
                <w:rFonts w:ascii="Arial" w:hAnsi="Arial"/>
                <w:b/>
                <w:color w:val="222222"/>
                <w:sz w:val="20"/>
              </w:rPr>
              <w:t xml:space="preserve">How it works: </w:t>
            </w:r>
            <w:r>
              <w:rPr>
                <w:rFonts w:ascii="Arial" w:hAnsi="Arial"/>
                <w:color w:val="333333"/>
                <w:sz w:val="20"/>
              </w:rPr>
              <w:t>Chaired by Eleanor Roosevelt, global leaders wrote thirty articles declaring that all human beings are born free and equal in dignity, with universal rights to education, safety, and freedom of speech.</w:t>
            </w:r>
          </w:p>
          <w:p>
            <w:pPr>
              <w:spacing w:after="0"/>
            </w:pPr>
            <w:r>
              <w:rPr>
                <w:rFonts w:ascii="Arial" w:hAnsi="Arial"/>
                <w:i/>
                <w:color w:val="666666"/>
                <w:sz w:val="20"/>
              </w:rPr>
              <w:t xml:space="preserve">Think about it: </w:t>
            </w:r>
            <w:r>
              <w:rPr>
                <w:rFonts w:ascii="Arial" w:hAnsi="Arial"/>
                <w:i/>
                <w:color w:val="666666"/>
                <w:sz w:val="20"/>
              </w:rPr>
              <w:t>Why is knowing that every person is born with equal human rights the foundation of justice in our world?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#751 — Animals</w:t>
            </w:r>
          </w:p>
          <w:p>
            <w:pPr>
              <w:spacing w:after="80"/>
            </w:pPr>
            <w:r>
              <w:rPr>
                <w:rFonts w:ascii="Arial" w:hAnsi="Arial"/>
                <w:b/>
                <w:color w:val="111111"/>
                <w:sz w:val="23"/>
              </w:rPr>
              <w:t>Red pandas use their bushy striped tails like warm winter blankets!</w:t>
            </w:r>
          </w:p>
          <w:p>
            <w:pPr>
              <w:spacing w:after="80"/>
            </w:pPr>
            <w:r>
              <w:rPr>
                <w:rFonts w:ascii="Arial" w:hAnsi="Arial"/>
                <w:b/>
                <w:color w:val="222222"/>
                <w:sz w:val="20"/>
              </w:rPr>
              <w:t xml:space="preserve">How it works: </w:t>
            </w:r>
            <w:r>
              <w:rPr>
                <w:rFonts w:ascii="Arial" w:hAnsi="Arial"/>
                <w:color w:val="333333"/>
                <w:sz w:val="20"/>
              </w:rPr>
              <w:t>Living in cold mountain forests in the Himalayas, red pandas wrap their fluffy two-foot tails completely around their heads and noses when they sleep to keep warm in freezing blizzards.</w:t>
            </w:r>
          </w:p>
          <w:p>
            <w:pPr>
              <w:spacing w:after="0"/>
            </w:pPr>
            <w:r>
              <w:rPr>
                <w:rFonts w:ascii="Arial" w:hAnsi="Arial"/>
                <w:i/>
                <w:color w:val="666666"/>
                <w:sz w:val="20"/>
              </w:rPr>
              <w:t xml:space="preserve">Think about it: </w:t>
            </w:r>
            <w:r>
              <w:rPr>
                <w:rFonts w:ascii="Arial" w:hAnsi="Arial"/>
                <w:i/>
                <w:color w:val="666666"/>
                <w:sz w:val="20"/>
              </w:rPr>
              <w:t>Why do you think having a bushy striped tail as long as your body would make such a big difference?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#752 — Dinosaurs</w:t>
            </w:r>
          </w:p>
          <w:p>
            <w:pPr>
              <w:spacing w:after="80"/>
            </w:pPr>
            <w:r>
              <w:rPr>
                <w:rFonts w:ascii="Arial" w:hAnsi="Arial"/>
                <w:b/>
                <w:color w:val="111111"/>
                <w:sz w:val="23"/>
              </w:rPr>
              <w:t>Microraptor was a tiny, four-winged dinosaur that could glide from tree to tree!</w:t>
            </w:r>
          </w:p>
          <w:p>
            <w:pPr>
              <w:spacing w:after="80"/>
            </w:pPr>
            <w:r>
              <w:rPr>
                <w:rFonts w:ascii="Arial" w:hAnsi="Arial"/>
                <w:b/>
                <w:color w:val="222222"/>
                <w:sz w:val="20"/>
              </w:rPr>
              <w:t xml:space="preserve">How it works: </w:t>
            </w:r>
            <w:r>
              <w:rPr>
                <w:rFonts w:ascii="Arial" w:hAnsi="Arial"/>
                <w:color w:val="333333"/>
                <w:sz w:val="20"/>
              </w:rPr>
              <w:t>It had long flight feathers on both its arms and its legs, using its four-winged aerodynamic layout to swoop through early Cretaceous forests like a living biplane.</w:t>
            </w:r>
          </w:p>
          <w:p>
            <w:pPr>
              <w:spacing w:after="0"/>
            </w:pPr>
            <w:r>
              <w:rPr>
                <w:rFonts w:ascii="Arial" w:hAnsi="Arial"/>
                <w:i/>
                <w:color w:val="666666"/>
                <w:sz w:val="20"/>
              </w:rPr>
              <w:t xml:space="preserve">Think about it: </w:t>
            </w:r>
            <w:r>
              <w:rPr>
                <w:rFonts w:ascii="Arial" w:hAnsi="Arial"/>
                <w:i/>
                <w:color w:val="666666"/>
                <w:sz w:val="20"/>
              </w:rPr>
              <w:t>How might your favorite games change if you had feathers on your arms and your legs?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#753 — Space</w:t>
            </w:r>
          </w:p>
          <w:p>
            <w:pPr>
              <w:spacing w:after="80"/>
            </w:pPr>
            <w:r>
              <w:rPr>
                <w:rFonts w:ascii="Arial" w:hAnsi="Arial"/>
                <w:b/>
                <w:color w:val="111111"/>
                <w:sz w:val="23"/>
              </w:rPr>
              <w:t>Constellations are groups of stars that form imaginary connect-the-dots pictures in the night sky!</w:t>
            </w:r>
          </w:p>
          <w:p>
            <w:pPr>
              <w:spacing w:after="80"/>
            </w:pPr>
            <w:r>
              <w:rPr>
                <w:rFonts w:ascii="Arial" w:hAnsi="Arial"/>
                <w:b/>
                <w:color w:val="222222"/>
                <w:sz w:val="20"/>
              </w:rPr>
              <w:t xml:space="preserve">How it works: </w:t>
            </w:r>
            <w:r>
              <w:rPr>
                <w:rFonts w:ascii="Arial" w:hAnsi="Arial"/>
                <w:color w:val="333333"/>
                <w:sz w:val="20"/>
              </w:rPr>
              <w:t>Ancient civilizations named these star patterns after mythological heroes, animals, and objects, using them as celestial maps to navigate across oceans and track the changing seasons of the year.</w:t>
            </w:r>
          </w:p>
          <w:p>
            <w:pPr>
              <w:spacing w:after="0"/>
            </w:pPr>
            <w:r>
              <w:rPr>
                <w:rFonts w:ascii="Arial" w:hAnsi="Arial"/>
                <w:i/>
                <w:color w:val="666666"/>
                <w:sz w:val="20"/>
              </w:rPr>
              <w:t xml:space="preserve">Think about it: </w:t>
            </w:r>
            <w:r>
              <w:rPr>
                <w:rFonts w:ascii="Arial" w:hAnsi="Arial"/>
                <w:i/>
                <w:color w:val="666666"/>
                <w:sz w:val="20"/>
              </w:rPr>
              <w:t>What surprised you most about being able to draw your own new constellation in the stars in nature?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#754 — Science</w:t>
            </w:r>
          </w:p>
          <w:p>
            <w:pPr>
              <w:spacing w:after="80"/>
            </w:pPr>
            <w:r>
              <w:rPr>
                <w:rFonts w:ascii="Arial" w:hAnsi="Arial"/>
                <w:b/>
                <w:color w:val="111111"/>
                <w:sz w:val="23"/>
              </w:rPr>
              <w:t>Surface area affects how fast an object will dissolve in a glass of water!</w:t>
            </w:r>
          </w:p>
          <w:p>
            <w:pPr>
              <w:spacing w:after="80"/>
            </w:pPr>
            <w:r>
              <w:rPr>
                <w:rFonts w:ascii="Arial" w:hAnsi="Arial"/>
                <w:b/>
                <w:color w:val="222222"/>
                <w:sz w:val="20"/>
              </w:rPr>
              <w:t xml:space="preserve">How it works: </w:t>
            </w:r>
            <w:r>
              <w:rPr>
                <w:rFonts w:ascii="Arial" w:hAnsi="Arial"/>
                <w:color w:val="333333"/>
                <w:sz w:val="20"/>
              </w:rPr>
              <w:t>Crushing a sugar cube into fine grains exposes millions of tiny surfaces to water molecules all at once, allowing the granulated sugar to dissolve and sweeten your drink much faster than a solid block.</w:t>
            </w:r>
          </w:p>
          <w:p>
            <w:pPr>
              <w:spacing w:after="0"/>
            </w:pPr>
            <w:r>
              <w:rPr>
                <w:rFonts w:ascii="Arial" w:hAnsi="Arial"/>
                <w:i/>
                <w:color w:val="666666"/>
                <w:sz w:val="20"/>
              </w:rPr>
              <w:t xml:space="preserve">Think about it: </w:t>
            </w:r>
            <w:r>
              <w:rPr>
                <w:rFonts w:ascii="Arial" w:hAnsi="Arial"/>
                <w:i/>
                <w:color w:val="666666"/>
                <w:sz w:val="20"/>
              </w:rPr>
              <w:t>Why do small ice chips melt so much faster in a warm drink than a giant solid ice cube?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#755 — Nature</w:t>
            </w:r>
          </w:p>
          <w:p>
            <w:pPr>
              <w:spacing w:after="80"/>
            </w:pPr>
            <w:r>
              <w:rPr>
                <w:rFonts w:ascii="Arial" w:hAnsi="Arial"/>
                <w:b/>
                <w:color w:val="111111"/>
                <w:sz w:val="23"/>
              </w:rPr>
              <w:t>Monsoons are seasonal wind shifts that bring heavy summer rains to tropical Asian regions!</w:t>
            </w:r>
          </w:p>
          <w:p>
            <w:pPr>
              <w:spacing w:after="80"/>
            </w:pPr>
            <w:r>
              <w:rPr>
                <w:rFonts w:ascii="Arial" w:hAnsi="Arial"/>
                <w:b/>
                <w:color w:val="222222"/>
                <w:sz w:val="20"/>
              </w:rPr>
              <w:t xml:space="preserve">How it works: </w:t>
            </w:r>
            <w:r>
              <w:rPr>
                <w:rFonts w:ascii="Arial" w:hAnsi="Arial"/>
                <w:color w:val="333333"/>
                <w:sz w:val="20"/>
              </w:rPr>
              <w:t>During summer, landmasses warm faster than the ocean, drawing moist oceanic winds inland that release torrents of life-giving rain, replenishing agricultural reservoirs and turning parched fields green.</w:t>
            </w:r>
          </w:p>
          <w:p>
            <w:pPr>
              <w:spacing w:after="0"/>
            </w:pPr>
            <w:r>
              <w:rPr>
                <w:rFonts w:ascii="Arial" w:hAnsi="Arial"/>
                <w:i/>
                <w:color w:val="666666"/>
                <w:sz w:val="20"/>
              </w:rPr>
              <w:t xml:space="preserve">Think about it: </w:t>
            </w:r>
            <w:r>
              <w:rPr>
                <w:rFonts w:ascii="Arial" w:hAnsi="Arial"/>
                <w:i/>
                <w:color w:val="666666"/>
                <w:sz w:val="20"/>
              </w:rPr>
              <w:t>What kind of sturdy raincoat and umbrella would you need to walk outside during a tropical monsoon downpour?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#756 — Plants</w:t>
            </w:r>
          </w:p>
          <w:p>
            <w:pPr>
              <w:spacing w:after="80"/>
            </w:pPr>
            <w:r>
              <w:rPr>
                <w:rFonts w:ascii="Arial" w:hAnsi="Arial"/>
                <w:b/>
                <w:color w:val="111111"/>
                <w:sz w:val="23"/>
              </w:rPr>
              <w:t>Bristlecone pine trees in California are the oldest living single organisms, over five thousand years old!</w:t>
            </w:r>
          </w:p>
          <w:p>
            <w:pPr>
              <w:spacing w:after="80"/>
            </w:pPr>
            <w:r>
              <w:rPr>
                <w:rFonts w:ascii="Arial" w:hAnsi="Arial"/>
                <w:b/>
                <w:color w:val="222222"/>
                <w:sz w:val="20"/>
              </w:rPr>
              <w:t xml:space="preserve">How it works: </w:t>
            </w:r>
            <w:r>
              <w:rPr>
                <w:rFonts w:ascii="Arial" w:hAnsi="Arial"/>
                <w:color w:val="333333"/>
                <w:sz w:val="20"/>
              </w:rPr>
              <w:t>Growing on windy, freezing mountain ridges, their dense, resinous wood grows extremely slowly, resisting rot and pests to survive eons of human history on rocky, barren dolomites.</w:t>
            </w:r>
          </w:p>
          <w:p>
            <w:pPr>
              <w:spacing w:after="0"/>
            </w:pPr>
            <w:r>
              <w:rPr>
                <w:rFonts w:ascii="Arial" w:hAnsi="Arial"/>
                <w:i/>
                <w:color w:val="666666"/>
                <w:sz w:val="20"/>
              </w:rPr>
              <w:t xml:space="preserve">Think about it: </w:t>
            </w:r>
            <w:r>
              <w:rPr>
                <w:rFonts w:ascii="Arial" w:hAnsi="Arial"/>
                <w:i/>
                <w:color w:val="666666"/>
                <w:sz w:val="20"/>
              </w:rPr>
              <w:t>If a tree has been alive for five about thousand years, what amazing historical events has it stood through?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#757 — Ocean Life</w:t>
            </w:r>
          </w:p>
          <w:p>
            <w:pPr>
              <w:spacing w:after="80"/>
            </w:pPr>
            <w:r>
              <w:rPr>
                <w:rFonts w:ascii="Arial" w:hAnsi="Arial"/>
                <w:b/>
                <w:color w:val="111111"/>
                <w:sz w:val="23"/>
              </w:rPr>
              <w:t>Leafy seadragons look exactly like floating pieces of yellow and green seaweed in the water!</w:t>
            </w:r>
          </w:p>
          <w:p>
            <w:pPr>
              <w:spacing w:after="80"/>
            </w:pPr>
            <w:r>
              <w:rPr>
                <w:rFonts w:ascii="Arial" w:hAnsi="Arial"/>
                <w:b/>
                <w:color w:val="222222"/>
                <w:sz w:val="20"/>
              </w:rPr>
              <w:t xml:space="preserve">How it works: </w:t>
            </w:r>
            <w:r>
              <w:rPr>
                <w:rFonts w:ascii="Arial" w:hAnsi="Arial"/>
                <w:color w:val="333333"/>
                <w:sz w:val="20"/>
              </w:rPr>
              <w:t>Covered in leafy skin appendages that flutter in ocean currents, this Australian fish blends so perfectly into kelp beds that predators swim right past without realizing it is a living creature.</w:t>
            </w:r>
          </w:p>
          <w:p>
            <w:pPr>
              <w:spacing w:after="0"/>
            </w:pPr>
            <w:r>
              <w:rPr>
                <w:rFonts w:ascii="Arial" w:hAnsi="Arial"/>
                <w:i/>
                <w:color w:val="666666"/>
                <w:sz w:val="20"/>
              </w:rPr>
              <w:t xml:space="preserve">Think about it: </w:t>
            </w:r>
            <w:r>
              <w:rPr>
                <w:rFonts w:ascii="Arial" w:hAnsi="Arial"/>
                <w:i/>
                <w:color w:val="666666"/>
                <w:sz w:val="20"/>
              </w:rPr>
              <w:t>If your clothes were made of fluttering green seaweed leaves, what kelp forest would you hide inside?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#758 — Birds</w:t>
            </w:r>
          </w:p>
          <w:p>
            <w:pPr>
              <w:spacing w:after="80"/>
            </w:pPr>
            <w:r>
              <w:rPr>
                <w:rFonts w:ascii="Arial" w:hAnsi="Arial"/>
                <w:b/>
                <w:color w:val="111111"/>
                <w:sz w:val="23"/>
              </w:rPr>
              <w:t>Mute swans can be aggressive defenders that hiss and flap their powerful wings to guard their nests!</w:t>
            </w:r>
          </w:p>
          <w:p>
            <w:pPr>
              <w:spacing w:after="80"/>
            </w:pPr>
            <w:r>
              <w:rPr>
                <w:rFonts w:ascii="Arial" w:hAnsi="Arial"/>
                <w:b/>
                <w:color w:val="222222"/>
                <w:sz w:val="20"/>
              </w:rPr>
              <w:t xml:space="preserve">How it works: </w:t>
            </w:r>
            <w:r>
              <w:rPr>
                <w:rFonts w:ascii="Arial" w:hAnsi="Arial"/>
                <w:color w:val="333333"/>
                <w:sz w:val="20"/>
              </w:rPr>
              <w:t>Despite their peaceful, graceful appearance floating on lakes, male cob swans fiercely protect their cygnet babies, using bony wing spurs and strong muscles that can deliver stinging blows to intruders.</w:t>
            </w:r>
          </w:p>
          <w:p>
            <w:pPr>
              <w:spacing w:after="0"/>
            </w:pPr>
            <w:r>
              <w:rPr>
                <w:rFonts w:ascii="Arial" w:hAnsi="Arial"/>
                <w:i/>
                <w:color w:val="666666"/>
                <w:sz w:val="20"/>
              </w:rPr>
              <w:t xml:space="preserve">Think about it: </w:t>
            </w:r>
            <w:r>
              <w:rPr>
                <w:rFonts w:ascii="Arial" w:hAnsi="Arial"/>
                <w:i/>
                <w:color w:val="666666"/>
                <w:sz w:val="20"/>
              </w:rPr>
              <w:t>Why should you always give graceful white swans plenty of space when they are swimming with their babies?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#759 — Insects</w:t>
            </w:r>
          </w:p>
          <w:p>
            <w:pPr>
              <w:spacing w:after="80"/>
            </w:pPr>
            <w:r>
              <w:rPr>
                <w:rFonts w:ascii="Arial" w:hAnsi="Arial"/>
                <w:b/>
                <w:color w:val="111111"/>
                <w:sz w:val="23"/>
              </w:rPr>
              <w:t>Silverfish have been scuttling across Earth since before dinosaurs evolved, over four hundred million years ago!</w:t>
            </w:r>
          </w:p>
          <w:p>
            <w:pPr>
              <w:spacing w:after="80"/>
            </w:pPr>
            <w:r>
              <w:rPr>
                <w:rFonts w:ascii="Arial" w:hAnsi="Arial"/>
                <w:b/>
                <w:color w:val="222222"/>
                <w:sz w:val="20"/>
              </w:rPr>
              <w:t xml:space="preserve">How it works: </w:t>
            </w:r>
            <w:r>
              <w:rPr>
                <w:rFonts w:ascii="Arial" w:hAnsi="Arial"/>
                <w:color w:val="333333"/>
                <w:sz w:val="20"/>
              </w:rPr>
              <w:t>These primitive, wingless insects feature silvery scales and a wiggly fish-like running motion, surviving across geological eras by eating starchy materials like book glue, paper, and fallen leaves.</w:t>
            </w:r>
          </w:p>
          <w:p>
            <w:pPr>
              <w:spacing w:after="0"/>
            </w:pPr>
            <w:r>
              <w:rPr>
                <w:rFonts w:ascii="Arial" w:hAnsi="Arial"/>
                <w:i/>
                <w:color w:val="666666"/>
                <w:sz w:val="20"/>
              </w:rPr>
              <w:t xml:space="preserve">Think about it: </w:t>
            </w:r>
            <w:r>
              <w:rPr>
                <w:rFonts w:ascii="Arial" w:hAnsi="Arial"/>
                <w:i/>
                <w:color w:val="666666"/>
                <w:sz w:val="20"/>
              </w:rPr>
              <w:t>If a tiny silver insect has survived for four hundred about million years, what ancient library books has it nibbled?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#760 — Geography</w:t>
            </w:r>
          </w:p>
          <w:p>
            <w:pPr>
              <w:spacing w:after="80"/>
            </w:pPr>
            <w:r>
              <w:rPr>
                <w:rFonts w:ascii="Arial" w:hAnsi="Arial"/>
                <w:b/>
                <w:color w:val="111111"/>
                <w:sz w:val="23"/>
              </w:rPr>
              <w:t>The Congo River in central Africa is the deepest river in the world, reaching depths of seven hundred feet!</w:t>
            </w:r>
          </w:p>
          <w:p>
            <w:pPr>
              <w:spacing w:after="80"/>
            </w:pPr>
            <w:r>
              <w:rPr>
                <w:rFonts w:ascii="Arial" w:hAnsi="Arial"/>
                <w:b/>
                <w:color w:val="222222"/>
                <w:sz w:val="20"/>
              </w:rPr>
              <w:t xml:space="preserve">How it works: </w:t>
            </w:r>
            <w:r>
              <w:rPr>
                <w:rFonts w:ascii="Arial" w:hAnsi="Arial"/>
                <w:color w:val="333333"/>
                <w:sz w:val="20"/>
              </w:rPr>
              <w:t>Its powerful swirling currents and deep underwater canyons create insurmountable natural barriers, causing different species of fish and monkeys to evolve independently on opposite riverbanks.</w:t>
            </w:r>
          </w:p>
          <w:p>
            <w:pPr>
              <w:spacing w:after="0"/>
            </w:pPr>
            <w:r>
              <w:rPr>
                <w:rFonts w:ascii="Arial" w:hAnsi="Arial"/>
                <w:i/>
                <w:color w:val="666666"/>
                <w:sz w:val="20"/>
              </w:rPr>
              <w:t xml:space="preserve">Think about it: </w:t>
            </w:r>
            <w:r>
              <w:rPr>
                <w:rFonts w:ascii="Arial" w:hAnsi="Arial"/>
                <w:i/>
                <w:color w:val="666666"/>
                <w:sz w:val="20"/>
              </w:rPr>
              <w:t>Why do wide, turbulent rivers sometimes act like invisible fences that separate jungle animal families?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#761 — Human Body</w:t>
            </w:r>
          </w:p>
          <w:p>
            <w:pPr>
              <w:spacing w:after="80"/>
            </w:pPr>
            <w:r>
              <w:rPr>
                <w:rFonts w:ascii="Arial" w:hAnsi="Arial"/>
                <w:b/>
                <w:color w:val="111111"/>
                <w:sz w:val="23"/>
              </w:rPr>
              <w:t>Your foot contains twenty-six bones, thirty-three joints, and over one hundred ligaments!</w:t>
            </w:r>
          </w:p>
          <w:p>
            <w:pPr>
              <w:spacing w:after="80"/>
            </w:pPr>
            <w:r>
              <w:rPr>
                <w:rFonts w:ascii="Arial" w:hAnsi="Arial"/>
                <w:b/>
                <w:color w:val="222222"/>
                <w:sz w:val="20"/>
              </w:rPr>
              <w:t xml:space="preserve">How it works: </w:t>
            </w:r>
            <w:r>
              <w:rPr>
                <w:rFonts w:ascii="Arial" w:hAnsi="Arial"/>
                <w:color w:val="333333"/>
                <w:sz w:val="20"/>
              </w:rPr>
              <w:t>This complex mechanical arch structure acts as a flexible shock absorber every time you jump and run, supporting your entire body weight while propelling you forward across the playground.</w:t>
            </w:r>
          </w:p>
          <w:p>
            <w:pPr>
              <w:spacing w:after="0"/>
            </w:pPr>
            <w:r>
              <w:rPr>
                <w:rFonts w:ascii="Arial" w:hAnsi="Arial"/>
                <w:i/>
                <w:color w:val="666666"/>
                <w:sz w:val="20"/>
              </w:rPr>
              <w:t xml:space="preserve">Think about it: </w:t>
            </w:r>
            <w:r>
              <w:rPr>
                <w:rFonts w:ascii="Arial" w:hAnsi="Arial"/>
                <w:i/>
                <w:color w:val="666666"/>
                <w:sz w:val="20"/>
              </w:rPr>
              <w:t>How many bouncy hops can you do on one foot without losing your balance or tipping over?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#762 — Weather</w:t>
            </w:r>
          </w:p>
          <w:p>
            <w:pPr>
              <w:spacing w:after="80"/>
            </w:pPr>
            <w:r>
              <w:rPr>
                <w:rFonts w:ascii="Arial" w:hAnsi="Arial"/>
                <w:b/>
                <w:color w:val="111111"/>
                <w:sz w:val="23"/>
              </w:rPr>
              <w:t>Lightning strikes the Earth about one hundred times every single second all around the globe!</w:t>
            </w:r>
          </w:p>
          <w:p>
            <w:pPr>
              <w:spacing w:after="80"/>
            </w:pPr>
            <w:r>
              <w:rPr>
                <w:rFonts w:ascii="Arial" w:hAnsi="Arial"/>
                <w:b/>
                <w:color w:val="222222"/>
                <w:sz w:val="20"/>
              </w:rPr>
              <w:t xml:space="preserve">How it works: </w:t>
            </w:r>
            <w:r>
              <w:rPr>
                <w:rFonts w:ascii="Arial" w:hAnsi="Arial"/>
                <w:color w:val="333333"/>
                <w:sz w:val="20"/>
              </w:rPr>
              <w:t>At any given moment, there are roughly two about thousand thunderstorms raging across our planet, continuously transferring electrical energy between the atmosphere and the earth's surface.</w:t>
            </w:r>
          </w:p>
          <w:p>
            <w:pPr>
              <w:spacing w:after="0"/>
            </w:pPr>
            <w:r>
              <w:rPr>
                <w:rFonts w:ascii="Arial" w:hAnsi="Arial"/>
                <w:i/>
                <w:color w:val="666666"/>
                <w:sz w:val="20"/>
              </w:rPr>
              <w:t xml:space="preserve">Think about it: </w:t>
            </w:r>
            <w:r>
              <w:rPr>
                <w:rFonts w:ascii="Arial" w:hAnsi="Arial"/>
                <w:i/>
                <w:color w:val="666666"/>
                <w:sz w:val="20"/>
              </w:rPr>
              <w:t>How many hundred lightning bolts just flashed somewhere around the world while you blinked your eyes?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#763 — History</w:t>
            </w:r>
          </w:p>
          <w:p>
            <w:pPr>
              <w:spacing w:after="80"/>
            </w:pPr>
            <w:r>
              <w:rPr>
                <w:rFonts w:ascii="Arial" w:hAnsi="Arial"/>
                <w:b/>
                <w:color w:val="111111"/>
                <w:sz w:val="23"/>
              </w:rPr>
              <w:t>Marco Polo traveled from Italy to China along the Silk Road and lived there for seventeen years!</w:t>
            </w:r>
          </w:p>
          <w:p>
            <w:pPr>
              <w:spacing w:after="80"/>
            </w:pPr>
            <w:r>
              <w:rPr>
                <w:rFonts w:ascii="Arial" w:hAnsi="Arial"/>
                <w:b/>
                <w:color w:val="222222"/>
                <w:sz w:val="20"/>
              </w:rPr>
              <w:t xml:space="preserve">How it works: </w:t>
            </w:r>
            <w:r>
              <w:rPr>
                <w:rFonts w:ascii="Arial" w:hAnsi="Arial"/>
                <w:color w:val="333333"/>
                <w:sz w:val="20"/>
              </w:rPr>
              <w:t>In 1271, this adventurous Venetian merchant explored Asian trade routes, meeting Emperor Kublai Khan and returning to Europe with amazing stories about paper money, coal fuel, and porcelain noodles.</w:t>
            </w:r>
          </w:p>
          <w:p>
            <w:pPr>
              <w:spacing w:after="0"/>
            </w:pPr>
            <w:r>
              <w:rPr>
                <w:rFonts w:ascii="Arial" w:hAnsi="Arial"/>
                <w:i/>
                <w:color w:val="666666"/>
                <w:sz w:val="20"/>
              </w:rPr>
              <w:t xml:space="preserve">Think about it: </w:t>
            </w:r>
            <w:r>
              <w:rPr>
                <w:rFonts w:ascii="Arial" w:hAnsi="Arial"/>
                <w:i/>
                <w:color w:val="666666"/>
                <w:sz w:val="20"/>
              </w:rPr>
              <w:t>What exciting travel stories would you write in a book after exploring unfamiliar kingdoms for seventeen years?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#764 — Technology</w:t>
            </w:r>
          </w:p>
          <w:p>
            <w:pPr>
              <w:spacing w:after="80"/>
            </w:pPr>
            <w:r>
              <w:rPr>
                <w:rFonts w:ascii="Arial" w:hAnsi="Arial"/>
                <w:b/>
                <w:color w:val="111111"/>
                <w:sz w:val="23"/>
              </w:rPr>
              <w:t>Computer keyboards use rubber dome switches that bounce back up every time you press a letter key!</w:t>
            </w:r>
          </w:p>
          <w:p>
            <w:pPr>
              <w:spacing w:after="80"/>
            </w:pPr>
            <w:r>
              <w:rPr>
                <w:rFonts w:ascii="Arial" w:hAnsi="Arial"/>
                <w:b/>
                <w:color w:val="222222"/>
                <w:sz w:val="20"/>
              </w:rPr>
              <w:t xml:space="preserve">How it works: </w:t>
            </w:r>
            <w:r>
              <w:rPr>
                <w:rFonts w:ascii="Arial" w:hAnsi="Arial"/>
                <w:color w:val="333333"/>
                <w:sz w:val="20"/>
              </w:rPr>
              <w:t>Underneath each plastic keycap sits a small collapsible silicone dome with a conductive carbon tip; when pressed, it completes an electrical circuit on the circuit board below before springing back.</w:t>
            </w:r>
          </w:p>
          <w:p>
            <w:pPr>
              <w:spacing w:after="0"/>
            </w:pPr>
            <w:r>
              <w:rPr>
                <w:rFonts w:ascii="Arial" w:hAnsi="Arial"/>
                <w:i/>
                <w:color w:val="666666"/>
                <w:sz w:val="20"/>
              </w:rPr>
              <w:t xml:space="preserve">Think about it: </w:t>
            </w:r>
            <w:r>
              <w:rPr>
                <w:rFonts w:ascii="Arial" w:hAnsi="Arial"/>
                <w:i/>
                <w:color w:val="666666"/>
                <w:sz w:val="20"/>
              </w:rPr>
              <w:t>How many thousands of times do you think your fingers will press rubber keyboard switches during computer class?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#765 — Transportation</w:t>
            </w:r>
          </w:p>
          <w:p>
            <w:pPr>
              <w:spacing w:after="80"/>
            </w:pPr>
            <w:r>
              <w:rPr>
                <w:rFonts w:ascii="Arial" w:hAnsi="Arial"/>
                <w:b/>
                <w:color w:val="111111"/>
                <w:sz w:val="23"/>
              </w:rPr>
              <w:t>Barge vessels can carry as much heavy cargo as fifteen hundred semi-trucks on river waterways!</w:t>
            </w:r>
          </w:p>
          <w:p>
            <w:pPr>
              <w:spacing w:after="80"/>
            </w:pPr>
            <w:r>
              <w:rPr>
                <w:rFonts w:ascii="Arial" w:hAnsi="Arial"/>
                <w:b/>
                <w:color w:val="222222"/>
                <w:sz w:val="20"/>
              </w:rPr>
              <w:t xml:space="preserve">How it works: </w:t>
            </w:r>
            <w:r>
              <w:rPr>
                <w:rFonts w:ascii="Arial" w:hAnsi="Arial"/>
                <w:color w:val="333333"/>
                <w:sz w:val="20"/>
              </w:rPr>
              <w:t>Linked together in long tow trains pushed by towboats, flat-bottomed river barges transport grain, steel, and coal along the Mississippi and Rhine rivers using just a fraction of the fuel needed for highway trucks.</w:t>
            </w:r>
          </w:p>
          <w:p>
            <w:pPr>
              <w:spacing w:after="0"/>
            </w:pPr>
            <w:r>
              <w:rPr>
                <w:rFonts w:ascii="Arial" w:hAnsi="Arial"/>
                <w:i/>
                <w:color w:val="666666"/>
                <w:sz w:val="20"/>
              </w:rPr>
              <w:t xml:space="preserve">Think about it: </w:t>
            </w:r>
            <w:r>
              <w:rPr>
                <w:rFonts w:ascii="Arial" w:hAnsi="Arial"/>
                <w:i/>
                <w:color w:val="666666"/>
                <w:sz w:val="20"/>
              </w:rPr>
              <w:t>Why is floating heavy cargo on river barges the most economical and fuel-efficient way to move goods inland?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#766 — Food</w:t>
            </w:r>
          </w:p>
          <w:p>
            <w:pPr>
              <w:spacing w:after="80"/>
            </w:pPr>
            <w:r>
              <w:rPr>
                <w:rFonts w:ascii="Arial" w:hAnsi="Arial"/>
                <w:b/>
                <w:color w:val="111111"/>
                <w:sz w:val="23"/>
              </w:rPr>
              <w:t>Gummy bears were invented in Germany in about 1922 by a candy maker named Hans Riegel!</w:t>
            </w:r>
          </w:p>
          <w:p>
            <w:pPr>
              <w:spacing w:after="80"/>
            </w:pPr>
            <w:r>
              <w:rPr>
                <w:rFonts w:ascii="Arial" w:hAnsi="Arial"/>
                <w:b/>
                <w:color w:val="222222"/>
                <w:sz w:val="20"/>
              </w:rPr>
              <w:t xml:space="preserve">How it works: </w:t>
            </w:r>
            <w:r>
              <w:rPr>
                <w:rFonts w:ascii="Arial" w:hAnsi="Arial"/>
                <w:color w:val="333333"/>
                <w:sz w:val="20"/>
              </w:rPr>
              <w:t>Inspired by the trained dancing bears he saw at European street festivals and circuses, Riegel created fruit-flavored gelatin candies shaped like little bears and named his famous candy company Haribo.</w:t>
            </w:r>
          </w:p>
          <w:p>
            <w:pPr>
              <w:spacing w:after="0"/>
            </w:pPr>
            <w:r>
              <w:rPr>
                <w:rFonts w:ascii="Arial" w:hAnsi="Arial"/>
                <w:i/>
                <w:color w:val="666666"/>
                <w:sz w:val="20"/>
              </w:rPr>
              <w:t xml:space="preserve">Think about it: </w:t>
            </w:r>
            <w:r>
              <w:rPr>
                <w:rFonts w:ascii="Arial" w:hAnsi="Arial"/>
                <w:i/>
                <w:color w:val="666666"/>
                <w:sz w:val="20"/>
              </w:rPr>
              <w:t>Which color gummy bear is your absolute favorite fruit flavor: red strawberry, green apple, or yellow lemon?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#767 — Sports</w:t>
            </w:r>
          </w:p>
          <w:p>
            <w:pPr>
              <w:spacing w:after="80"/>
            </w:pPr>
            <w:r>
              <w:rPr>
                <w:rFonts w:ascii="Arial" w:hAnsi="Arial"/>
                <w:b/>
                <w:color w:val="111111"/>
                <w:sz w:val="23"/>
              </w:rPr>
              <w:t>Sepak takraw is a dynamic Southeast Asian sport that looks like volleyball played with your feet!</w:t>
            </w:r>
          </w:p>
          <w:p>
            <w:pPr>
              <w:spacing w:after="80"/>
            </w:pPr>
            <w:r>
              <w:rPr>
                <w:rFonts w:ascii="Arial" w:hAnsi="Arial"/>
                <w:b/>
                <w:color w:val="222222"/>
                <w:sz w:val="20"/>
              </w:rPr>
              <w:t xml:space="preserve">How it works: </w:t>
            </w:r>
            <w:r>
              <w:rPr>
                <w:rFonts w:ascii="Arial" w:hAnsi="Arial"/>
                <w:color w:val="333333"/>
                <w:sz w:val="20"/>
              </w:rPr>
              <w:t>Athletes use their feet, knees, chest, and head to kick a woven rattan ball over a five-foot net, performing spectacular bicycle kicks and mid-air backflips without ever touching the ball with their hands.</w:t>
            </w:r>
          </w:p>
          <w:p>
            <w:pPr>
              <w:spacing w:after="0"/>
            </w:pPr>
            <w:r>
              <w:rPr>
                <w:rFonts w:ascii="Arial" w:hAnsi="Arial"/>
                <w:i/>
                <w:color w:val="666666"/>
                <w:sz w:val="20"/>
              </w:rPr>
              <w:t xml:space="preserve">Think about it: </w:t>
            </w:r>
            <w:r>
              <w:rPr>
                <w:rFonts w:ascii="Arial" w:hAnsi="Arial"/>
                <w:i/>
                <w:color w:val="666666"/>
                <w:sz w:val="20"/>
              </w:rPr>
              <w:t>Could you jump into the air and kick a flying ball over a high net using a spinning backflip kick?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#768 — Art</w:t>
            </w:r>
          </w:p>
          <w:p>
            <w:pPr>
              <w:spacing w:after="80"/>
            </w:pPr>
            <w:r>
              <w:rPr>
                <w:rFonts w:ascii="Arial" w:hAnsi="Arial"/>
                <w:b/>
                <w:color w:val="111111"/>
                <w:sz w:val="23"/>
              </w:rPr>
              <w:t>Sculptor Henry Moore built monumental abstract bronze statues with large holes running right through the middle!</w:t>
            </w:r>
          </w:p>
          <w:p>
            <w:pPr>
              <w:spacing w:after="80"/>
            </w:pPr>
            <w:r>
              <w:rPr>
                <w:rFonts w:ascii="Arial" w:hAnsi="Arial"/>
                <w:b/>
                <w:color w:val="222222"/>
                <w:sz w:val="20"/>
              </w:rPr>
              <w:t xml:space="preserve">How it works: </w:t>
            </w:r>
            <w:r>
              <w:rPr>
                <w:rFonts w:ascii="Arial" w:hAnsi="Arial"/>
                <w:color w:val="333333"/>
                <w:sz w:val="20"/>
              </w:rPr>
              <w:t>Inspired by sea-smoothed pebbles and bones found on English beaches, Moore's reclining figures feature open negative spaces that let viewers see the sky and landscape through the center of the bronze sculpture.</w:t>
            </w:r>
          </w:p>
          <w:p>
            <w:pPr>
              <w:spacing w:after="0"/>
            </w:pPr>
            <w:r>
              <w:rPr>
                <w:rFonts w:ascii="Arial" w:hAnsi="Arial"/>
                <w:i/>
                <w:color w:val="666666"/>
                <w:sz w:val="20"/>
              </w:rPr>
              <w:t xml:space="preserve">Think about it: </w:t>
            </w:r>
            <w:r>
              <w:rPr>
                <w:rFonts w:ascii="Arial" w:hAnsi="Arial"/>
                <w:i/>
                <w:color w:val="666666"/>
                <w:sz w:val="20"/>
              </w:rPr>
              <w:t>Why did a famous sculptor carve large open holes through the middle of his giant bronze human statues?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#769 — Music</w:t>
            </w:r>
          </w:p>
          <w:p>
            <w:pPr>
              <w:spacing w:after="80"/>
            </w:pPr>
            <w:r>
              <w:rPr>
                <w:rFonts w:ascii="Arial" w:hAnsi="Arial"/>
                <w:b/>
                <w:color w:val="111111"/>
                <w:sz w:val="23"/>
              </w:rPr>
              <w:t>The steelpan drum was invented in Trinidad and Tobago in the 1940s by hammering dents into empty fifty-gallon oil barrels!</w:t>
            </w:r>
          </w:p>
          <w:p>
            <w:pPr>
              <w:spacing w:after="80"/>
            </w:pPr>
            <w:r>
              <w:rPr>
                <w:rFonts w:ascii="Arial" w:hAnsi="Arial"/>
                <w:b/>
                <w:color w:val="222222"/>
                <w:sz w:val="20"/>
              </w:rPr>
              <w:t xml:space="preserve">How it works: </w:t>
            </w:r>
            <w:r>
              <w:rPr>
                <w:rFonts w:ascii="Arial" w:hAnsi="Arial"/>
                <w:color w:val="333333"/>
                <w:sz w:val="20"/>
              </w:rPr>
              <w:t>Island musicians discovered that pounding distinct raised facets into the metal bottom of discarded industrial oil drums allowed one steel pan to play complete chromatic scales of tropical calypso music.</w:t>
            </w:r>
          </w:p>
          <w:p>
            <w:pPr>
              <w:spacing w:after="0"/>
            </w:pPr>
            <w:r>
              <w:rPr>
                <w:rFonts w:ascii="Arial" w:hAnsi="Arial"/>
                <w:i/>
                <w:color w:val="666666"/>
                <w:sz w:val="20"/>
              </w:rPr>
              <w:t xml:space="preserve">Think about it: </w:t>
            </w:r>
            <w:r>
              <w:rPr>
                <w:rFonts w:ascii="Arial" w:hAnsi="Arial"/>
                <w:i/>
                <w:color w:val="666666"/>
                <w:sz w:val="20"/>
              </w:rPr>
              <w:t>How creative was it for island teenagers to turn rusty metal oil barrels into world-famous musical instruments?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#770 — Mathematics</w:t>
            </w:r>
          </w:p>
          <w:p>
            <w:pPr>
              <w:spacing w:after="80"/>
            </w:pPr>
            <w:r>
              <w:rPr>
                <w:rFonts w:ascii="Arial" w:hAnsi="Arial"/>
                <w:b/>
                <w:color w:val="111111"/>
                <w:sz w:val="23"/>
              </w:rPr>
              <w:t>A trapezoid is a four-sided flat shape with at least one pair of parallel horizontal sides!</w:t>
            </w:r>
          </w:p>
          <w:p>
            <w:pPr>
              <w:spacing w:after="80"/>
            </w:pPr>
            <w:r>
              <w:rPr>
                <w:rFonts w:ascii="Arial" w:hAnsi="Arial"/>
                <w:b/>
                <w:color w:val="222222"/>
                <w:sz w:val="20"/>
              </w:rPr>
              <w:t xml:space="preserve">How it works: </w:t>
            </w:r>
            <w:r>
              <w:rPr>
                <w:rFonts w:ascii="Arial" w:hAnsi="Arial"/>
                <w:color w:val="333333"/>
                <w:sz w:val="20"/>
              </w:rPr>
              <w:t>In British English called a trapezium, this geometric figure looks like a triangle that had its top tip sliced off horizontally, often used by architects when designing slanted bridge trusses.</w:t>
            </w:r>
          </w:p>
          <w:p>
            <w:pPr>
              <w:spacing w:after="0"/>
            </w:pPr>
            <w:r>
              <w:rPr>
                <w:rFonts w:ascii="Arial" w:hAnsi="Arial"/>
                <w:i/>
                <w:color w:val="666666"/>
                <w:sz w:val="20"/>
              </w:rPr>
              <w:t xml:space="preserve">Think about it: </w:t>
            </w:r>
            <w:r>
              <w:rPr>
                <w:rFonts w:ascii="Arial" w:hAnsi="Arial"/>
                <w:i/>
                <w:color w:val="666666"/>
                <w:sz w:val="20"/>
              </w:rPr>
              <w:t>Where can you spot a slanted trapezoid shape when looking at roofs and bridges in your town?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#771 — Language</w:t>
            </w:r>
          </w:p>
          <w:p>
            <w:pPr>
              <w:spacing w:after="80"/>
            </w:pPr>
            <w:r>
              <w:rPr>
                <w:rFonts w:ascii="Arial" w:hAnsi="Arial"/>
                <w:b/>
                <w:color w:val="111111"/>
                <w:sz w:val="23"/>
              </w:rPr>
              <w:t>A hyperbole is an intentional, extreme exaggeration used to make a point or make people laugh!</w:t>
            </w:r>
          </w:p>
          <w:p>
            <w:pPr>
              <w:spacing w:after="80"/>
            </w:pPr>
            <w:r>
              <w:rPr>
                <w:rFonts w:ascii="Arial" w:hAnsi="Arial"/>
                <w:b/>
                <w:color w:val="222222"/>
                <w:sz w:val="20"/>
              </w:rPr>
              <w:t xml:space="preserve">How it works: </w:t>
            </w:r>
            <w:r>
              <w:rPr>
                <w:rFonts w:ascii="Arial" w:hAnsi="Arial"/>
                <w:color w:val="333333"/>
                <w:sz w:val="20"/>
              </w:rPr>
              <w:t>When you say 'I am so hungry I could eat a horse' or 'my backpack weighs a ton,' everyone knows you are exaggerating for dramatic fun rather than stating a literal scientific fact.</w:t>
            </w:r>
          </w:p>
          <w:p>
            <w:pPr>
              <w:spacing w:after="0"/>
            </w:pPr>
            <w:r>
              <w:rPr>
                <w:rFonts w:ascii="Arial" w:hAnsi="Arial"/>
                <w:i/>
                <w:color w:val="666666"/>
                <w:sz w:val="20"/>
              </w:rPr>
              <w:t xml:space="preserve">Think about it: </w:t>
            </w:r>
            <w:r>
              <w:rPr>
                <w:rFonts w:ascii="Arial" w:hAnsi="Arial"/>
                <w:i/>
                <w:color w:val="666666"/>
                <w:sz w:val="20"/>
              </w:rPr>
              <w:t>How heavy does your school backpack feel when you joke that it weighs a ton full of books?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#772 — Culture</w:t>
            </w:r>
          </w:p>
          <w:p>
            <w:pPr>
              <w:spacing w:after="80"/>
            </w:pPr>
            <w:r>
              <w:rPr>
                <w:rFonts w:ascii="Arial" w:hAnsi="Arial"/>
                <w:b/>
                <w:color w:val="111111"/>
                <w:sz w:val="23"/>
              </w:rPr>
              <w:t>In Argentina, people celebrate Carnaval in Gualeguaychú with dazzling sequined costumes and samba dancing!</w:t>
            </w:r>
          </w:p>
          <w:p>
            <w:pPr>
              <w:spacing w:after="80"/>
            </w:pPr>
            <w:r>
              <w:rPr>
                <w:rFonts w:ascii="Arial" w:hAnsi="Arial"/>
                <w:b/>
                <w:color w:val="222222"/>
                <w:sz w:val="20"/>
              </w:rPr>
              <w:t xml:space="preserve">How it works: </w:t>
            </w:r>
            <w:r>
              <w:rPr>
                <w:rFonts w:ascii="Arial" w:hAnsi="Arial"/>
                <w:color w:val="333333"/>
                <w:sz w:val="20"/>
              </w:rPr>
              <w:t>During summer carnival parades, dancers wearing ten-foot feathered headdresses and sparkling beaded outfits ride atop massive decorated floats, dancing to energetic percussion drums through city streets.</w:t>
            </w:r>
          </w:p>
          <w:p>
            <w:pPr>
              <w:spacing w:after="0"/>
            </w:pPr>
            <w:r>
              <w:rPr>
                <w:rFonts w:ascii="Arial" w:hAnsi="Arial"/>
                <w:i/>
                <w:color w:val="666666"/>
                <w:sz w:val="20"/>
              </w:rPr>
              <w:t xml:space="preserve">Think about it: </w:t>
            </w:r>
            <w:r>
              <w:rPr>
                <w:rFonts w:ascii="Arial" w:hAnsi="Arial"/>
                <w:i/>
                <w:color w:val="666666"/>
                <w:sz w:val="20"/>
              </w:rPr>
              <w:t>Have you ever wondered what colors of sparkling sequins and feathers would you wear if you rode on a carnival parade float?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#773 — Inventions</w:t>
            </w:r>
          </w:p>
          <w:p>
            <w:pPr>
              <w:spacing w:after="80"/>
            </w:pPr>
            <w:r>
              <w:rPr>
                <w:rFonts w:ascii="Arial" w:hAnsi="Arial"/>
                <w:b/>
                <w:color w:val="111111"/>
                <w:sz w:val="23"/>
              </w:rPr>
              <w:t>The first practical vacuum cleaner was invented in about 1901 by a British engineer using an oil-driven engine on a cart!</w:t>
            </w:r>
          </w:p>
          <w:p>
            <w:pPr>
              <w:spacing w:after="80"/>
            </w:pPr>
            <w:r>
              <w:rPr>
                <w:rFonts w:ascii="Arial" w:hAnsi="Arial"/>
                <w:b/>
                <w:color w:val="222222"/>
                <w:sz w:val="20"/>
              </w:rPr>
              <w:t xml:space="preserve">How it works: </w:t>
            </w:r>
            <w:r>
              <w:rPr>
                <w:rFonts w:ascii="Arial" w:hAnsi="Arial"/>
                <w:color w:val="333333"/>
                <w:sz w:val="20"/>
              </w:rPr>
              <w:t>Hubert Cecil Booth parked his horse-drawn 'Puffing Billy' machine outside houses, threading hundred-foot suction hoses through living room windows to suck dust out of carpets through cotton filter bags.</w:t>
            </w:r>
          </w:p>
          <w:p>
            <w:pPr>
              <w:spacing w:after="0"/>
            </w:pPr>
            <w:r>
              <w:rPr>
                <w:rFonts w:ascii="Arial" w:hAnsi="Arial"/>
                <w:i/>
                <w:color w:val="666666"/>
                <w:sz w:val="20"/>
              </w:rPr>
              <w:t xml:space="preserve">Think about it: </w:t>
            </w:r>
            <w:r>
              <w:rPr>
                <w:rFonts w:ascii="Arial" w:hAnsi="Arial"/>
                <w:i/>
                <w:color w:val="666666"/>
                <w:sz w:val="20"/>
              </w:rPr>
              <w:t>Would you want a horse-drawn engine cart parked outside your house just to vacuum your living room rug?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#774 — World Records</w:t>
            </w:r>
          </w:p>
          <w:p>
            <w:pPr>
              <w:spacing w:after="80"/>
            </w:pPr>
            <w:r>
              <w:rPr>
                <w:rFonts w:ascii="Arial" w:hAnsi="Arial"/>
                <w:b/>
                <w:color w:val="111111"/>
                <w:sz w:val="23"/>
              </w:rPr>
              <w:t>The heaviest train ever pulled by a human using body strength alone weighed one hundred sixty-five tons!</w:t>
            </w:r>
          </w:p>
          <w:p>
            <w:pPr>
              <w:spacing w:after="80"/>
            </w:pPr>
            <w:r>
              <w:rPr>
                <w:rFonts w:ascii="Arial" w:hAnsi="Arial"/>
                <w:b/>
                <w:color w:val="222222"/>
                <w:sz w:val="20"/>
              </w:rPr>
              <w:t xml:space="preserve">How it works: </w:t>
            </w:r>
            <w:r>
              <w:rPr>
                <w:rFonts w:ascii="Arial" w:hAnsi="Arial"/>
                <w:color w:val="333333"/>
                <w:sz w:val="20"/>
              </w:rPr>
              <w:t>In about 2021, Malaysian athlete Badang pulled a four-car steel passenger train along railway tracks for eight yards using a shoulder harness and rope, demonstrating superhuman leg and back strength.</w:t>
            </w:r>
          </w:p>
          <w:p>
            <w:pPr>
              <w:spacing w:after="0"/>
            </w:pPr>
            <w:r>
              <w:rPr>
                <w:rFonts w:ascii="Arial" w:hAnsi="Arial"/>
                <w:i/>
                <w:color w:val="666666"/>
                <w:sz w:val="20"/>
              </w:rPr>
              <w:t xml:space="preserve">Think about it: </w:t>
            </w:r>
            <w:r>
              <w:rPr>
                <w:rFonts w:ascii="Arial" w:hAnsi="Arial"/>
                <w:i/>
                <w:color w:val="666666"/>
                <w:sz w:val="20"/>
              </w:rPr>
              <w:t>Could you pull a heavy steel railway train across the tracks using a rope tied around your shoulders?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#775 — General Knowledge</w:t>
            </w:r>
          </w:p>
          <w:p>
            <w:pPr>
              <w:spacing w:after="80"/>
            </w:pPr>
            <w:r>
              <w:rPr>
                <w:rFonts w:ascii="Arial" w:hAnsi="Arial"/>
                <w:b/>
                <w:color w:val="111111"/>
                <w:sz w:val="23"/>
              </w:rPr>
              <w:t>The World Trade Organization (WTO) promotes fair, open trade rules between international buying and selling countries!</w:t>
            </w:r>
          </w:p>
          <w:p>
            <w:pPr>
              <w:spacing w:after="80"/>
            </w:pPr>
            <w:r>
              <w:rPr>
                <w:rFonts w:ascii="Arial" w:hAnsi="Arial"/>
                <w:b/>
                <w:color w:val="222222"/>
                <w:sz w:val="20"/>
              </w:rPr>
              <w:t xml:space="preserve">How it works: </w:t>
            </w:r>
            <w:r>
              <w:rPr>
                <w:rFonts w:ascii="Arial" w:hAnsi="Arial"/>
                <w:color w:val="333333"/>
                <w:sz w:val="20"/>
              </w:rPr>
              <w:t>By sitting down at conference tables to agree on tariffs and shipping standards, global trading nations ensure that farmers, manufacturers, and consumers can buy and sell goods peacefully worldwide.</w:t>
            </w:r>
          </w:p>
          <w:p>
            <w:pPr>
              <w:spacing w:after="0"/>
            </w:pPr>
            <w:r>
              <w:rPr>
                <w:rFonts w:ascii="Arial" w:hAnsi="Arial"/>
                <w:i/>
                <w:color w:val="666666"/>
                <w:sz w:val="20"/>
              </w:rPr>
              <w:t xml:space="preserve">Think about it: </w:t>
            </w:r>
            <w:r>
              <w:rPr>
                <w:rFonts w:ascii="Arial" w:hAnsi="Arial"/>
                <w:i/>
                <w:color w:val="666666"/>
                <w:sz w:val="20"/>
              </w:rPr>
              <w:t>How does international trade help your local supermarket offer tropical bananas and Swiss cheese year-round?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#776 — Animals</w:t>
            </w:r>
          </w:p>
          <w:p>
            <w:pPr>
              <w:spacing w:after="80"/>
            </w:pPr>
            <w:r>
              <w:rPr>
                <w:rFonts w:ascii="Arial" w:hAnsi="Arial"/>
                <w:b/>
                <w:color w:val="111111"/>
                <w:sz w:val="23"/>
              </w:rPr>
              <w:t>Electric eels can generate a shock of up to six hundred volts from their bodies!</w:t>
            </w:r>
          </w:p>
          <w:p>
            <w:pPr>
              <w:spacing w:after="80"/>
            </w:pPr>
            <w:r>
              <w:rPr>
                <w:rFonts w:ascii="Arial" w:hAnsi="Arial"/>
                <w:b/>
                <w:color w:val="222222"/>
                <w:sz w:val="20"/>
              </w:rPr>
              <w:t xml:space="preserve">How it works: </w:t>
            </w:r>
            <w:r>
              <w:rPr>
                <w:rFonts w:ascii="Arial" w:hAnsi="Arial"/>
                <w:color w:val="333333"/>
                <w:sz w:val="20"/>
              </w:rPr>
              <w:t>They have thousands of specialized muscle cells called electric muscle cells lined up like batteries in a flashlight, which discharge electricity to stun prey and navigate through murky Amazonian waters.</w:t>
            </w:r>
          </w:p>
          <w:p>
            <w:pPr>
              <w:spacing w:after="0"/>
            </w:pPr>
            <w:r>
              <w:rPr>
                <w:rFonts w:ascii="Arial" w:hAnsi="Arial"/>
                <w:i/>
                <w:color w:val="666666"/>
                <w:sz w:val="20"/>
              </w:rPr>
              <w:t xml:space="preserve">Think about it: </w:t>
            </w:r>
            <w:r>
              <w:rPr>
                <w:rFonts w:ascii="Arial" w:hAnsi="Arial"/>
                <w:i/>
                <w:color w:val="666666"/>
                <w:sz w:val="20"/>
              </w:rPr>
              <w:t>Which one would you explore first if you had the magical ability to generate electricity like an eel?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#777 — Dinosaurs</w:t>
            </w:r>
          </w:p>
          <w:p>
            <w:pPr>
              <w:spacing w:after="80"/>
            </w:pPr>
            <w:r>
              <w:rPr>
                <w:rFonts w:ascii="Arial" w:hAnsi="Arial"/>
                <w:b/>
                <w:color w:val="111111"/>
                <w:sz w:val="23"/>
              </w:rPr>
              <w:t>Oviraptor was originally named 'egg thief,' but paleontologists discovered it was actually protecting its own eggs!</w:t>
            </w:r>
          </w:p>
          <w:p>
            <w:pPr>
              <w:spacing w:after="80"/>
            </w:pPr>
            <w:r>
              <w:rPr>
                <w:rFonts w:ascii="Arial" w:hAnsi="Arial"/>
                <w:b/>
                <w:color w:val="222222"/>
                <w:sz w:val="20"/>
              </w:rPr>
              <w:t xml:space="preserve">How it works: </w:t>
            </w:r>
            <w:r>
              <w:rPr>
                <w:rFonts w:ascii="Arial" w:hAnsi="Arial"/>
                <w:color w:val="333333"/>
                <w:sz w:val="20"/>
              </w:rPr>
              <w:t>When first found near a nest, scientists assumed it was stealing eggs, until later discoveries proved the mother was sitting peacefully on her own nest to incubate them with her feathered arms.</w:t>
            </w:r>
          </w:p>
          <w:p>
            <w:pPr>
              <w:spacing w:after="0"/>
            </w:pPr>
            <w:r>
              <w:rPr>
                <w:rFonts w:ascii="Arial" w:hAnsi="Arial"/>
                <w:i/>
                <w:color w:val="666666"/>
                <w:sz w:val="20"/>
              </w:rPr>
              <w:t xml:space="preserve">Think about it: </w:t>
            </w:r>
            <w:r>
              <w:rPr>
                <w:rFonts w:ascii="Arial" w:hAnsi="Arial"/>
                <w:i/>
                <w:color w:val="666666"/>
                <w:sz w:val="20"/>
              </w:rPr>
              <w:t>Why is it important to learn the true facts before calling someone a thief or troublemaker?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#778 — Space</w:t>
            </w:r>
          </w:p>
          <w:p>
            <w:pPr>
              <w:spacing w:after="80"/>
            </w:pPr>
            <w:r>
              <w:rPr>
                <w:rFonts w:ascii="Arial" w:hAnsi="Arial"/>
                <w:b/>
                <w:color w:val="111111"/>
                <w:sz w:val="23"/>
              </w:rPr>
              <w:t>The atmosphere of Venus is so dense and heavy it would crush a submarine!</w:t>
            </w:r>
          </w:p>
          <w:p>
            <w:pPr>
              <w:spacing w:after="80"/>
            </w:pPr>
            <w:r>
              <w:rPr>
                <w:rFonts w:ascii="Arial" w:hAnsi="Arial"/>
                <w:b/>
                <w:color w:val="222222"/>
                <w:sz w:val="20"/>
              </w:rPr>
              <w:t xml:space="preserve">How it works: </w:t>
            </w:r>
            <w:r>
              <w:rPr>
                <w:rFonts w:ascii="Arial" w:hAnsi="Arial"/>
                <w:color w:val="333333"/>
                <w:sz w:val="20"/>
              </w:rPr>
              <w:t>Surface atmospheric pressure on Venus is ninety times greater than on Earth, creating a crushing weight equivalent to diving three about thousand feet deep under ocean water while surrounded by acid clouds.</w:t>
            </w:r>
          </w:p>
          <w:p>
            <w:pPr>
              <w:spacing w:after="0"/>
            </w:pPr>
            <w:r>
              <w:rPr>
                <w:rFonts w:ascii="Arial" w:hAnsi="Arial"/>
                <w:i/>
                <w:color w:val="666666"/>
                <w:sz w:val="20"/>
              </w:rPr>
              <w:t xml:space="preserve">Think about it: </w:t>
            </w:r>
            <w:r>
              <w:rPr>
                <w:rFonts w:ascii="Arial" w:hAnsi="Arial"/>
                <w:i/>
                <w:color w:val="666666"/>
                <w:sz w:val="20"/>
              </w:rPr>
              <w:t>What kind of titanium armored rover would you design to survive on the surface of Venus?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#779 — Science</w:t>
            </w:r>
          </w:p>
          <w:p>
            <w:pPr>
              <w:spacing w:after="80"/>
            </w:pPr>
            <w:r>
              <w:rPr>
                <w:rFonts w:ascii="Arial" w:hAnsi="Arial"/>
                <w:b/>
                <w:color w:val="111111"/>
                <w:sz w:val="23"/>
              </w:rPr>
              <w:t>Bioluminescence is the natural ability of living creatures to create their own glowing light!</w:t>
            </w:r>
          </w:p>
          <w:p>
            <w:pPr>
              <w:spacing w:after="80"/>
            </w:pPr>
            <w:r>
              <w:rPr>
                <w:rFonts w:ascii="Arial" w:hAnsi="Arial"/>
                <w:b/>
                <w:color w:val="222222"/>
                <w:sz w:val="20"/>
              </w:rPr>
              <w:t xml:space="preserve">How it works: </w:t>
            </w:r>
            <w:r>
              <w:rPr>
                <w:rFonts w:ascii="Arial" w:hAnsi="Arial"/>
                <w:color w:val="333333"/>
                <w:sz w:val="20"/>
              </w:rPr>
              <w:t>Fireflies, deep-sea jellyfish, and glow-worms produce a chemical reaction combining glowing chemical and oxygen inside their bodies, generating cool, efficient light without wasting energy as heat.</w:t>
            </w:r>
          </w:p>
          <w:p>
            <w:pPr>
              <w:spacing w:after="0"/>
            </w:pPr>
            <w:r>
              <w:rPr>
                <w:rFonts w:ascii="Arial" w:hAnsi="Arial"/>
                <w:i/>
                <w:color w:val="666666"/>
                <w:sz w:val="20"/>
              </w:rPr>
              <w:t xml:space="preserve">Think about it: </w:t>
            </w:r>
            <w:r>
              <w:rPr>
                <w:rFonts w:ascii="Arial" w:hAnsi="Arial"/>
                <w:i/>
                <w:color w:val="666666"/>
                <w:sz w:val="20"/>
              </w:rPr>
              <w:t>Why do you think being able to glow in the dark like a firefly would be so exciting to explore?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#780 — Nature</w:t>
            </w:r>
          </w:p>
          <w:p>
            <w:pPr>
              <w:spacing w:after="80"/>
            </w:pPr>
            <w:r>
              <w:rPr>
                <w:rFonts w:ascii="Arial" w:hAnsi="Arial"/>
                <w:b/>
                <w:color w:val="111111"/>
                <w:sz w:val="23"/>
              </w:rPr>
              <w:t>Sea caves are hollowed out of coastal cliffs by the relentless pounding of ocean waves!</w:t>
            </w:r>
          </w:p>
          <w:p>
            <w:pPr>
              <w:spacing w:after="80"/>
            </w:pPr>
            <w:r>
              <w:rPr>
                <w:rFonts w:ascii="Arial" w:hAnsi="Arial"/>
                <w:b/>
                <w:color w:val="222222"/>
                <w:sz w:val="20"/>
              </w:rPr>
              <w:t xml:space="preserve">How it works: </w:t>
            </w:r>
            <w:r>
              <w:rPr>
                <w:rFonts w:ascii="Arial" w:hAnsi="Arial"/>
                <w:color w:val="333333"/>
                <w:sz w:val="20"/>
              </w:rPr>
              <w:t>Hydraulic pressure from crashing waves compresses air inside cracks in rocky headlands, shattering stone over thousands of years to create echoey marine caverns where sea lions gather to rest.</w:t>
            </w:r>
          </w:p>
          <w:p>
            <w:pPr>
              <w:spacing w:after="0"/>
            </w:pPr>
            <w:r>
              <w:rPr>
                <w:rFonts w:ascii="Arial" w:hAnsi="Arial"/>
                <w:i/>
                <w:color w:val="666666"/>
                <w:sz w:val="20"/>
              </w:rPr>
              <w:t xml:space="preserve">Think about it: </w:t>
            </w:r>
            <w:r>
              <w:rPr>
                <w:rFonts w:ascii="Arial" w:hAnsi="Arial"/>
                <w:i/>
                <w:color w:val="666666"/>
                <w:sz w:val="20"/>
              </w:rPr>
              <w:t>Can you imagine what hidden pirate treasure would you look for if you paddled a canoe into an echoing coastal sea cave?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#781 — Plants</w:t>
            </w:r>
          </w:p>
          <w:p>
            <w:pPr>
              <w:spacing w:after="80"/>
            </w:pPr>
            <w:r>
              <w:rPr>
                <w:rFonts w:ascii="Arial" w:hAnsi="Arial"/>
                <w:b/>
                <w:color w:val="111111"/>
                <w:sz w:val="23"/>
              </w:rPr>
              <w:t>Cacao trees grow their chocolate-making seed pods directly out of their thick wooden trunks!</w:t>
            </w:r>
          </w:p>
          <w:p>
            <w:pPr>
              <w:spacing w:after="80"/>
            </w:pPr>
            <w:r>
              <w:rPr>
                <w:rFonts w:ascii="Arial" w:hAnsi="Arial"/>
                <w:b/>
                <w:color w:val="222222"/>
                <w:sz w:val="20"/>
              </w:rPr>
              <w:t xml:space="preserve">How it works: </w:t>
            </w:r>
            <w:r>
              <w:rPr>
                <w:rFonts w:ascii="Arial" w:hAnsi="Arial"/>
                <w:color w:val="333333"/>
                <w:sz w:val="20"/>
              </w:rPr>
              <w:t>Unlike most trees that grow fruits on thin outer branch tips, cacao blossoms and football-shaped pods erupt directly from the main trunk and large limbs, making them easy for climbing monkeys to reach.</w:t>
            </w:r>
          </w:p>
          <w:p>
            <w:pPr>
              <w:spacing w:after="0"/>
            </w:pPr>
            <w:r>
              <w:rPr>
                <w:rFonts w:ascii="Arial" w:hAnsi="Arial"/>
                <w:i/>
                <w:color w:val="666666"/>
                <w:sz w:val="20"/>
              </w:rPr>
              <w:t xml:space="preserve">Think about it: </w:t>
            </w:r>
            <w:r>
              <w:rPr>
                <w:rFonts w:ascii="Arial" w:hAnsi="Arial"/>
                <w:i/>
                <w:color w:val="666666"/>
                <w:sz w:val="20"/>
              </w:rPr>
              <w:t>If chocolate pods grew straight out of your backyard tree trunk, how often would you make hot cocoa?</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#782 — Ocean Life</w:t>
            </w:r>
          </w:p>
          <w:p>
            <w:pPr>
              <w:spacing w:after="80"/>
            </w:pPr>
            <w:r>
              <w:rPr>
                <w:rFonts w:ascii="Arial" w:hAnsi="Arial"/>
                <w:b/>
                <w:color w:val="111111"/>
                <w:sz w:val="23"/>
              </w:rPr>
              <w:t>Coconut crabs are the largest land crabs on Earth and can climb palm trees to crack coconuts!</w:t>
            </w:r>
          </w:p>
          <w:p>
            <w:pPr>
              <w:spacing w:after="80"/>
            </w:pPr>
            <w:r>
              <w:rPr>
                <w:rFonts w:ascii="Arial" w:hAnsi="Arial"/>
                <w:b/>
                <w:color w:val="222222"/>
                <w:sz w:val="20"/>
              </w:rPr>
              <w:t xml:space="preserve">How it works: </w:t>
            </w:r>
            <w:r>
              <w:rPr>
                <w:rFonts w:ascii="Arial" w:hAnsi="Arial"/>
                <w:color w:val="333333"/>
                <w:sz w:val="20"/>
              </w:rPr>
              <w:t>With leg spans reaching three feet wide, these massive hermit crab relatives use their powerful front claws to husk and crush solid coconuts, sleeping in underground burrows lined with palm fibers.</w:t>
            </w:r>
          </w:p>
          <w:p>
            <w:pPr>
              <w:spacing w:after="0"/>
            </w:pPr>
            <w:r>
              <w:rPr>
                <w:rFonts w:ascii="Arial" w:hAnsi="Arial"/>
                <w:i/>
                <w:color w:val="666666"/>
                <w:sz w:val="20"/>
              </w:rPr>
              <w:t xml:space="preserve">Think about it: </w:t>
            </w:r>
            <w:r>
              <w:rPr>
                <w:rFonts w:ascii="Arial" w:hAnsi="Arial"/>
                <w:i/>
                <w:color w:val="666666"/>
                <w:sz w:val="20"/>
              </w:rPr>
              <w:t>What do you notice about how having claws strong enough to crack open solid coconuts helps creatures survive?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#783 — Birds</w:t>
            </w:r>
          </w:p>
          <w:p>
            <w:pPr>
              <w:spacing w:after="80"/>
            </w:pPr>
            <w:r>
              <w:rPr>
                <w:rFonts w:ascii="Arial" w:hAnsi="Arial"/>
                <w:b/>
                <w:color w:val="111111"/>
                <w:sz w:val="23"/>
              </w:rPr>
              <w:t>Cowbirds never build nests and instead lay over forty eggs a season in the nests of songbirds!</w:t>
            </w:r>
          </w:p>
          <w:p>
            <w:pPr>
              <w:spacing w:after="80"/>
            </w:pPr>
            <w:r>
              <w:rPr>
                <w:rFonts w:ascii="Arial" w:hAnsi="Arial"/>
                <w:b/>
                <w:color w:val="222222"/>
                <w:sz w:val="20"/>
              </w:rPr>
              <w:t xml:space="preserve">How it works: </w:t>
            </w:r>
            <w:r>
              <w:rPr>
                <w:rFonts w:ascii="Arial" w:hAnsi="Arial"/>
                <w:color w:val="333333"/>
                <w:sz w:val="20"/>
              </w:rPr>
              <w:t>By depositing a single egg into dozens of different host nests across meadows, brown-headed cowbirds free themselves from incubation duties, leaving warblers and sparrows to feed their fast-growing chicks.</w:t>
            </w:r>
          </w:p>
          <w:p>
            <w:pPr>
              <w:spacing w:after="0"/>
            </w:pPr>
            <w:r>
              <w:rPr>
                <w:rFonts w:ascii="Arial" w:hAnsi="Arial"/>
                <w:i/>
                <w:color w:val="666666"/>
                <w:sz w:val="20"/>
              </w:rPr>
              <w:t xml:space="preserve">Think about it: </w:t>
            </w:r>
            <w:r>
              <w:rPr>
                <w:rFonts w:ascii="Arial" w:hAnsi="Arial"/>
                <w:i/>
                <w:color w:val="666666"/>
                <w:sz w:val="20"/>
              </w:rPr>
              <w:t>What would happen if forty different birds left their eggs in your backyard treehouse for you to babysit?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#784 — Insects</w:t>
            </w:r>
          </w:p>
          <w:p>
            <w:pPr>
              <w:spacing w:after="80"/>
            </w:pPr>
            <w:r>
              <w:rPr>
                <w:rFonts w:ascii="Arial" w:hAnsi="Arial"/>
                <w:b/>
                <w:color w:val="111111"/>
                <w:sz w:val="23"/>
              </w:rPr>
              <w:t>Katydids have leaves painted onto their wings, including fake leaf veins and brown rot spots!</w:t>
            </w:r>
          </w:p>
          <w:p>
            <w:pPr>
              <w:spacing w:after="80"/>
            </w:pPr>
            <w:r>
              <w:rPr>
                <w:rFonts w:ascii="Arial" w:hAnsi="Arial"/>
                <w:b/>
                <w:color w:val="222222"/>
                <w:sz w:val="20"/>
              </w:rPr>
              <w:t xml:space="preserve">How it works: </w:t>
            </w:r>
            <w:r>
              <w:rPr>
                <w:rFonts w:ascii="Arial" w:hAnsi="Arial"/>
                <w:color w:val="333333"/>
                <w:sz w:val="20"/>
              </w:rPr>
              <w:t>These nocturnal grasshopper relatives are masters of masquerade, evolving wing covers that duplicate the exact color, shape, and imperfections of local jungle foliage to hide from hungry monkeys.</w:t>
            </w:r>
          </w:p>
          <w:p>
            <w:pPr>
              <w:spacing w:after="0"/>
            </w:pPr>
            <w:r>
              <w:rPr>
                <w:rFonts w:ascii="Arial" w:hAnsi="Arial"/>
                <w:i/>
                <w:color w:val="666666"/>
                <w:sz w:val="20"/>
              </w:rPr>
              <w:t xml:space="preserve">Think about it: </w:t>
            </w:r>
            <w:r>
              <w:rPr>
                <w:rFonts w:ascii="Arial" w:hAnsi="Arial"/>
                <w:i/>
                <w:color w:val="666666"/>
                <w:sz w:val="20"/>
              </w:rPr>
              <w:t>If your jacket had fake leaf veins and rot spots printed on it, how fast could you hide in a bush?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#785 — Geography</w:t>
            </w:r>
          </w:p>
          <w:p>
            <w:pPr>
              <w:spacing w:after="80"/>
            </w:pPr>
            <w:r>
              <w:rPr>
                <w:rFonts w:ascii="Arial" w:hAnsi="Arial"/>
                <w:b/>
                <w:color w:val="111111"/>
                <w:sz w:val="23"/>
              </w:rPr>
              <w:t>The Rocky Mountains stretch over three thousand miles from British Columbia down to New Mexico!</w:t>
            </w:r>
          </w:p>
          <w:p>
            <w:pPr>
              <w:spacing w:after="80"/>
            </w:pPr>
            <w:r>
              <w:rPr>
                <w:rFonts w:ascii="Arial" w:hAnsi="Arial"/>
                <w:b/>
                <w:color w:val="222222"/>
                <w:sz w:val="20"/>
              </w:rPr>
              <w:t xml:space="preserve">How it works: </w:t>
            </w:r>
            <w:r>
              <w:rPr>
                <w:rFonts w:ascii="Arial" w:hAnsi="Arial"/>
                <w:color w:val="333333"/>
                <w:sz w:val="20"/>
              </w:rPr>
              <w:t>Formed by immense tectonic uplift eighty about million years ago, the Continental Divide running along its high peaks separates rivers flowing east toward the Atlantic from those flowing west to the Pacific.</w:t>
            </w:r>
          </w:p>
          <w:p>
            <w:pPr>
              <w:spacing w:after="0"/>
            </w:pPr>
            <w:r>
              <w:rPr>
                <w:rFonts w:ascii="Arial" w:hAnsi="Arial"/>
                <w:i/>
                <w:color w:val="666666"/>
                <w:sz w:val="20"/>
              </w:rPr>
              <w:t xml:space="preserve">Think about it: </w:t>
            </w:r>
            <w:r>
              <w:rPr>
                <w:rFonts w:ascii="Arial" w:hAnsi="Arial"/>
                <w:i/>
                <w:color w:val="666666"/>
                <w:sz w:val="20"/>
              </w:rPr>
              <w:t>Can you imagine which drop would swim to the Atlantic Ocean if you poured water on the top of the Continental Divide?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#786 — Human Body</w:t>
            </w:r>
          </w:p>
          <w:p>
            <w:pPr>
              <w:spacing w:after="80"/>
            </w:pPr>
            <w:r>
              <w:rPr>
                <w:rFonts w:ascii="Arial" w:hAnsi="Arial"/>
                <w:b/>
                <w:color w:val="111111"/>
                <w:sz w:val="23"/>
              </w:rPr>
              <w:t>You lose about thirty thousand to forty thousand dead skin cells every single minute!</w:t>
            </w:r>
          </w:p>
          <w:p>
            <w:pPr>
              <w:spacing w:after="80"/>
            </w:pPr>
            <w:r>
              <w:rPr>
                <w:rFonts w:ascii="Arial" w:hAnsi="Arial"/>
                <w:b/>
                <w:color w:val="222222"/>
                <w:sz w:val="20"/>
              </w:rPr>
              <w:t xml:space="preserve">How it works: </w:t>
            </w:r>
            <w:r>
              <w:rPr>
                <w:rFonts w:ascii="Arial" w:hAnsi="Arial"/>
                <w:color w:val="333333"/>
                <w:sz w:val="20"/>
              </w:rPr>
              <w:t>As new skin cells grow at the bottom of your epidermis, they push older, dead cells to the surface where they flake off silently, turning into much of the gray dust you see on bookshelves.</w:t>
            </w:r>
          </w:p>
          <w:p>
            <w:pPr>
              <w:spacing w:after="0"/>
            </w:pPr>
            <w:r>
              <w:rPr>
                <w:rFonts w:ascii="Arial" w:hAnsi="Arial"/>
                <w:i/>
                <w:color w:val="666666"/>
                <w:sz w:val="20"/>
              </w:rPr>
              <w:t xml:space="preserve">Think about it: </w:t>
            </w:r>
            <w:r>
              <w:rPr>
                <w:rFonts w:ascii="Arial" w:hAnsi="Arial"/>
                <w:i/>
                <w:color w:val="666666"/>
                <w:sz w:val="20"/>
              </w:rPr>
              <w:t>Why is washing in the bathtub or shower the best way to rinse away thousands of old skin cells?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#787 — Weather</w:t>
            </w:r>
          </w:p>
          <w:p>
            <w:pPr>
              <w:spacing w:after="80"/>
            </w:pPr>
            <w:r>
              <w:rPr>
                <w:rFonts w:ascii="Arial" w:hAnsi="Arial"/>
                <w:b/>
                <w:color w:val="111111"/>
                <w:sz w:val="23"/>
              </w:rPr>
              <w:t>A microburst is a powerful column of sinking air that crashes down from a thunderstorm like a bomb!</w:t>
            </w:r>
          </w:p>
          <w:p>
            <w:pPr>
              <w:spacing w:after="80"/>
            </w:pPr>
            <w:r>
              <w:rPr>
                <w:rFonts w:ascii="Arial" w:hAnsi="Arial"/>
                <w:b/>
                <w:color w:val="222222"/>
                <w:sz w:val="20"/>
              </w:rPr>
              <w:t xml:space="preserve">How it works: </w:t>
            </w:r>
            <w:r>
              <w:rPr>
                <w:rFonts w:ascii="Arial" w:hAnsi="Arial"/>
                <w:color w:val="333333"/>
                <w:sz w:val="20"/>
              </w:rPr>
              <w:t>When rain-cooled air drops straight down from a cumulonimbus cloud, it hits the ground and spreads outward at one hundred miles per hour, knocking down full-grown trees in radial star patterns.</w:t>
            </w:r>
          </w:p>
          <w:p>
            <w:pPr>
              <w:spacing w:after="0"/>
            </w:pPr>
            <w:r>
              <w:rPr>
                <w:rFonts w:ascii="Arial" w:hAnsi="Arial"/>
                <w:i/>
                <w:color w:val="666666"/>
                <w:sz w:val="20"/>
              </w:rPr>
              <w:t xml:space="preserve">Think about it: </w:t>
            </w:r>
            <w:r>
              <w:rPr>
                <w:rFonts w:ascii="Arial" w:hAnsi="Arial"/>
                <w:i/>
                <w:color w:val="666666"/>
                <w:sz w:val="20"/>
              </w:rPr>
              <w:t>Why do pilots monitor storm radar so carefully to avoid flying through powerful downward microbursts?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#788 — History</w:t>
            </w:r>
          </w:p>
          <w:p>
            <w:pPr>
              <w:spacing w:after="80"/>
            </w:pPr>
            <w:r>
              <w:rPr>
                <w:rFonts w:ascii="Arial" w:hAnsi="Arial"/>
                <w:b/>
                <w:color w:val="111111"/>
                <w:sz w:val="23"/>
              </w:rPr>
              <w:t>The Rosetta Stone helped modern scholars decode the secret meaning of ancient Egyptian hieroglyphics!</w:t>
            </w:r>
          </w:p>
          <w:p>
            <w:pPr>
              <w:spacing w:after="80"/>
            </w:pPr>
            <w:r>
              <w:rPr>
                <w:rFonts w:ascii="Arial" w:hAnsi="Arial"/>
                <w:b/>
                <w:color w:val="222222"/>
                <w:sz w:val="20"/>
              </w:rPr>
              <w:t xml:space="preserve">How it works: </w:t>
            </w:r>
            <w:r>
              <w:rPr>
                <w:rFonts w:ascii="Arial" w:hAnsi="Arial"/>
                <w:color w:val="333333"/>
                <w:sz w:val="20"/>
              </w:rPr>
              <w:t>Discovered by French soldiers in 1799, this black basalt slab featured the same royal decree carved in three scripts: Greek, Demotic, and hieroglyphics, allowing Jean-François Champollion to translate the symbols.</w:t>
            </w:r>
          </w:p>
          <w:p>
            <w:pPr>
              <w:spacing w:after="0"/>
            </w:pPr>
            <w:r>
              <w:rPr>
                <w:rFonts w:ascii="Arial" w:hAnsi="Arial"/>
                <w:i/>
                <w:color w:val="666666"/>
                <w:sz w:val="20"/>
              </w:rPr>
              <w:t xml:space="preserve">Think about it: </w:t>
            </w:r>
            <w:r>
              <w:rPr>
                <w:rFonts w:ascii="Arial" w:hAnsi="Arial"/>
                <w:i/>
                <w:color w:val="666666"/>
                <w:sz w:val="20"/>
              </w:rPr>
              <w:t>Have you ever wondered what clue would you use to translate the message if you found a stone tablet written in secret alien symbols?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#789 — Technology</w:t>
            </w:r>
          </w:p>
          <w:p>
            <w:pPr>
              <w:spacing w:after="80"/>
            </w:pPr>
            <w:r>
              <w:rPr>
                <w:rFonts w:ascii="Arial" w:hAnsi="Arial"/>
                <w:b/>
                <w:color w:val="111111"/>
                <w:sz w:val="23"/>
              </w:rPr>
              <w:t>Digital clocks use the steady vibration of a quartz crystal to keep exact, accurate time!</w:t>
            </w:r>
          </w:p>
          <w:p>
            <w:pPr>
              <w:spacing w:after="80"/>
            </w:pPr>
            <w:r>
              <w:rPr>
                <w:rFonts w:ascii="Arial" w:hAnsi="Arial"/>
                <w:b/>
                <w:color w:val="222222"/>
                <w:sz w:val="20"/>
              </w:rPr>
              <w:t xml:space="preserve">How it works: </w:t>
            </w:r>
            <w:r>
              <w:rPr>
                <w:rFonts w:ascii="Arial" w:hAnsi="Arial"/>
                <w:color w:val="333333"/>
                <w:sz w:val="20"/>
              </w:rPr>
              <w:t>When a battery sends a small electrical charge through a tiny quartz crystal fork, it special electrical vibrates exactly thirty-two about thousand seven hundred sixty-eight times per second, dividing down to one second pulses.</w:t>
            </w:r>
          </w:p>
          <w:p>
            <w:pPr>
              <w:spacing w:after="0"/>
            </w:pPr>
            <w:r>
              <w:rPr>
                <w:rFonts w:ascii="Arial" w:hAnsi="Arial"/>
                <w:i/>
                <w:color w:val="666666"/>
                <w:sz w:val="20"/>
              </w:rPr>
              <w:t xml:space="preserve">Think about it: </w:t>
            </w:r>
            <w:r>
              <w:rPr>
                <w:rFonts w:ascii="Arial" w:hAnsi="Arial"/>
                <w:i/>
                <w:color w:val="666666"/>
                <w:sz w:val="20"/>
              </w:rPr>
              <w:t>Why is a tiny vibrating quartz rock inside your digital watch better at keeping time than mechanical gears?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#790 — Transportation</w:t>
            </w:r>
          </w:p>
          <w:p>
            <w:pPr>
              <w:spacing w:after="80"/>
            </w:pPr>
            <w:r>
              <w:rPr>
                <w:rFonts w:ascii="Arial" w:hAnsi="Arial"/>
                <w:b/>
                <w:color w:val="111111"/>
                <w:sz w:val="23"/>
              </w:rPr>
              <w:t>Autogyros look like helicopters but use a free-spinning rotor wing that is not powered by the engine!</w:t>
            </w:r>
          </w:p>
          <w:p>
            <w:pPr>
              <w:spacing w:after="80"/>
            </w:pPr>
            <w:r>
              <w:rPr>
                <w:rFonts w:ascii="Arial" w:hAnsi="Arial"/>
                <w:b/>
                <w:color w:val="222222"/>
                <w:sz w:val="20"/>
              </w:rPr>
              <w:t xml:space="preserve">How it works: </w:t>
            </w:r>
            <w:r>
              <w:rPr>
                <w:rFonts w:ascii="Arial" w:hAnsi="Arial"/>
                <w:color w:val="333333"/>
                <w:sz w:val="20"/>
              </w:rPr>
              <w:t>A conventional forward propeller pulls the aircraft through the air, causing incoming wind to spin the overhead rotor blades automatically, generating safe aerodynamic lift even if the engine stops.</w:t>
            </w:r>
          </w:p>
          <w:p>
            <w:pPr>
              <w:spacing w:after="0"/>
            </w:pPr>
            <w:r>
              <w:rPr>
                <w:rFonts w:ascii="Arial" w:hAnsi="Arial"/>
                <w:i/>
                <w:color w:val="666666"/>
                <w:sz w:val="20"/>
              </w:rPr>
              <w:t xml:space="preserve">Think about it: </w:t>
            </w:r>
            <w:r>
              <w:rPr>
                <w:rFonts w:ascii="Arial" w:hAnsi="Arial"/>
                <w:i/>
                <w:color w:val="666666"/>
                <w:sz w:val="20"/>
              </w:rPr>
              <w:t>How clever is an aircraft that uses wind power to spin its overhead rotor blades and keep flying safely?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#791 — Food</w:t>
            </w:r>
          </w:p>
          <w:p>
            <w:pPr>
              <w:spacing w:after="80"/>
            </w:pPr>
            <w:r>
              <w:rPr>
                <w:rFonts w:ascii="Arial" w:hAnsi="Arial"/>
                <w:b/>
                <w:color w:val="111111"/>
                <w:sz w:val="23"/>
              </w:rPr>
              <w:t>Peppers taste spicy hot because of a chemical compound called capsaicin that tricks your tongue!</w:t>
            </w:r>
          </w:p>
          <w:p>
            <w:pPr>
              <w:spacing w:after="80"/>
            </w:pPr>
            <w:r>
              <w:rPr>
                <w:rFonts w:ascii="Arial" w:hAnsi="Arial"/>
                <w:b/>
                <w:color w:val="222222"/>
                <w:sz w:val="20"/>
              </w:rPr>
              <w:t xml:space="preserve">How it works: </w:t>
            </w:r>
            <w:r>
              <w:rPr>
                <w:rFonts w:ascii="Arial" w:hAnsi="Arial"/>
                <w:color w:val="333333"/>
                <w:sz w:val="20"/>
              </w:rPr>
              <w:t>Capsaicin binds directly to heat-sensing pain receptors in your mouth, sending signals to your brain that your tongue is burning, causing your forehead to sweat and your mouth to crave a cool drink of milk.</w:t>
            </w:r>
          </w:p>
          <w:p>
            <w:pPr>
              <w:spacing w:after="0"/>
            </w:pPr>
            <w:r>
              <w:rPr>
                <w:rFonts w:ascii="Arial" w:hAnsi="Arial"/>
                <w:i/>
                <w:color w:val="666666"/>
                <w:sz w:val="20"/>
              </w:rPr>
              <w:t xml:space="preserve">Think about it: </w:t>
            </w:r>
            <w:r>
              <w:rPr>
                <w:rFonts w:ascii="Arial" w:hAnsi="Arial"/>
                <w:i/>
                <w:color w:val="666666"/>
                <w:sz w:val="20"/>
              </w:rPr>
              <w:t>Why does drinking cool milk stop the spicy burning feeling in your mouth much better than drinking water?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#792 — Sports</w:t>
            </w:r>
          </w:p>
          <w:p>
            <w:pPr>
              <w:spacing w:after="80"/>
            </w:pPr>
            <w:r>
              <w:rPr>
                <w:rFonts w:ascii="Arial" w:hAnsi="Arial"/>
                <w:b/>
                <w:color w:val="111111"/>
                <w:sz w:val="23"/>
              </w:rPr>
              <w:t>Bobsledding combines cross-country cross-country skiing with precision target shooting with a rifle!</w:t>
            </w:r>
          </w:p>
          <w:p>
            <w:pPr>
              <w:spacing w:after="80"/>
            </w:pPr>
            <w:r>
              <w:rPr>
                <w:rFonts w:ascii="Arial" w:hAnsi="Arial"/>
                <w:b/>
                <w:color w:val="222222"/>
                <w:sz w:val="20"/>
              </w:rPr>
              <w:t xml:space="preserve">How it works: </w:t>
            </w:r>
            <w:r>
              <w:rPr>
                <w:rFonts w:ascii="Arial" w:hAnsi="Arial"/>
                <w:color w:val="333333"/>
                <w:sz w:val="20"/>
              </w:rPr>
              <w:t>Originating as a Norwegian military survival patrol exercise, athletes ski grueling loops through winter snowfields before stopping to shoot five small targets with a rifle while their hearts pound rapidly.</w:t>
            </w:r>
          </w:p>
          <w:p>
            <w:pPr>
              <w:spacing w:after="0"/>
            </w:pPr>
            <w:r>
              <w:rPr>
                <w:rFonts w:ascii="Arial" w:hAnsi="Arial"/>
                <w:i/>
                <w:color w:val="666666"/>
                <w:sz w:val="20"/>
              </w:rPr>
              <w:t xml:space="preserve">Think about it: </w:t>
            </w:r>
            <w:r>
              <w:rPr>
                <w:rFonts w:ascii="Arial" w:hAnsi="Arial"/>
                <w:i/>
                <w:color w:val="666666"/>
                <w:sz w:val="20"/>
              </w:rPr>
              <w:t>How hard is it to hold a target rifle perfectly steady when your heart is beating fast from skiing?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#793 — Art</w:t>
            </w:r>
          </w:p>
          <w:p>
            <w:pPr>
              <w:spacing w:after="80"/>
            </w:pPr>
            <w:r>
              <w:rPr>
                <w:rFonts w:ascii="Arial" w:hAnsi="Arial"/>
                <w:b/>
                <w:color w:val="111111"/>
                <w:sz w:val="23"/>
              </w:rPr>
              <w:t>Roy Lichtenstein painted giant comic book panels complete with speech bubbles and printer dot patterns!</w:t>
            </w:r>
          </w:p>
          <w:p>
            <w:pPr>
              <w:spacing w:after="80"/>
            </w:pPr>
            <w:r>
              <w:rPr>
                <w:rFonts w:ascii="Arial" w:hAnsi="Arial"/>
                <w:b/>
                <w:color w:val="222222"/>
                <w:sz w:val="20"/>
              </w:rPr>
              <w:t xml:space="preserve">How it works: </w:t>
            </w:r>
            <w:r>
              <w:rPr>
                <w:rFonts w:ascii="Arial" w:hAnsi="Arial"/>
                <w:color w:val="333333"/>
                <w:sz w:val="20"/>
              </w:rPr>
              <w:t>The American Pop artist used metal stencils to paint uniform Ben-Day dots across large canvases, parodying commercial printing techniques and melodramatic comic strip stories in prestigious modern art museums.</w:t>
            </w:r>
          </w:p>
          <w:p>
            <w:pPr>
              <w:spacing w:after="0"/>
            </w:pPr>
            <w:r>
              <w:rPr>
                <w:rFonts w:ascii="Arial" w:hAnsi="Arial"/>
                <w:i/>
                <w:color w:val="666666"/>
                <w:sz w:val="20"/>
              </w:rPr>
              <w:t xml:space="preserve">Think about it: </w:t>
            </w:r>
            <w:r>
              <w:rPr>
                <w:rFonts w:ascii="Arial" w:hAnsi="Arial"/>
                <w:i/>
                <w:color w:val="666666"/>
                <w:sz w:val="20"/>
              </w:rPr>
              <w:t>How fun would it be to paint a giant comic strip panel with speech balloons to hang in your family living room?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#794 — Music</w:t>
            </w:r>
          </w:p>
          <w:p>
            <w:pPr>
              <w:spacing w:after="80"/>
            </w:pPr>
            <w:r>
              <w:rPr>
                <w:rFonts w:ascii="Arial" w:hAnsi="Arial"/>
                <w:b/>
                <w:color w:val="111111"/>
                <w:sz w:val="23"/>
              </w:rPr>
              <w:t>The piccolo is a tiny half-sized flute that plays the highest, shrillest notes in the entire symphony orchestra!</w:t>
            </w:r>
          </w:p>
          <w:p>
            <w:pPr>
              <w:spacing w:after="80"/>
            </w:pPr>
            <w:r>
              <w:rPr>
                <w:rFonts w:ascii="Arial" w:hAnsi="Arial"/>
                <w:b/>
                <w:color w:val="222222"/>
                <w:sz w:val="20"/>
              </w:rPr>
              <w:t xml:space="preserve">How it works: </w:t>
            </w:r>
            <w:r>
              <w:rPr>
                <w:rFonts w:ascii="Arial" w:hAnsi="Arial"/>
                <w:color w:val="333333"/>
                <w:sz w:val="20"/>
              </w:rPr>
              <w:t>Measuring just thirteen inches long and made of silver or grenadilla wood, the piccolo sounds one full octave higher than a standard flute, piercing easily through the loudest brass and percussion marches.</w:t>
            </w:r>
          </w:p>
          <w:p>
            <w:pPr>
              <w:spacing w:after="0"/>
            </w:pPr>
            <w:r>
              <w:rPr>
                <w:rFonts w:ascii="Arial" w:hAnsi="Arial"/>
                <w:i/>
                <w:color w:val="666666"/>
                <w:sz w:val="20"/>
              </w:rPr>
              <w:t xml:space="preserve">Think about it: </w:t>
            </w:r>
            <w:r>
              <w:rPr>
                <w:rFonts w:ascii="Arial" w:hAnsi="Arial"/>
                <w:i/>
                <w:color w:val="666666"/>
                <w:sz w:val="20"/>
              </w:rPr>
              <w:t>Why do marching band composers use the shrill, bird-like sound of the piccolo to decorate exciting military parades?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#795 — Mathematics</w:t>
            </w:r>
          </w:p>
          <w:p>
            <w:pPr>
              <w:spacing w:after="80"/>
            </w:pPr>
            <w:r>
              <w:rPr>
                <w:rFonts w:ascii="Arial" w:hAnsi="Arial"/>
                <w:b/>
                <w:color w:val="111111"/>
                <w:sz w:val="23"/>
              </w:rPr>
              <w:t>A Venn diagram uses overlapping circles to visually show the logical relationships between different groups!</w:t>
            </w:r>
          </w:p>
          <w:p>
            <w:pPr>
              <w:spacing w:after="80"/>
            </w:pPr>
            <w:r>
              <w:rPr>
                <w:rFonts w:ascii="Arial" w:hAnsi="Arial"/>
                <w:b/>
                <w:color w:val="222222"/>
                <w:sz w:val="20"/>
              </w:rPr>
              <w:t xml:space="preserve">How it works: </w:t>
            </w:r>
            <w:r>
              <w:rPr>
                <w:rFonts w:ascii="Arial" w:hAnsi="Arial"/>
                <w:color w:val="333333"/>
                <w:sz w:val="20"/>
              </w:rPr>
              <w:t>Invented by John Venn in about 1880, items shared by both groups are placed in the intersecting middle shape, making it easy to compare similarities and differences between animals, foods, or numbers.</w:t>
            </w:r>
          </w:p>
          <w:p>
            <w:pPr>
              <w:spacing w:after="0"/>
            </w:pPr>
            <w:r>
              <w:rPr>
                <w:rFonts w:ascii="Arial" w:hAnsi="Arial"/>
                <w:i/>
                <w:color w:val="666666"/>
                <w:sz w:val="20"/>
              </w:rPr>
              <w:t xml:space="preserve">Think about it: </w:t>
            </w:r>
            <w:r>
              <w:rPr>
                <w:rFonts w:ascii="Arial" w:hAnsi="Arial"/>
                <w:i/>
                <w:color w:val="666666"/>
                <w:sz w:val="20"/>
              </w:rPr>
              <w:t>Have you ever wondered what animals would go in the middle circle for 'furry AND friendly' if you drew a Venn diagram of pets?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#796 — Language</w:t>
            </w:r>
          </w:p>
          <w:p>
            <w:pPr>
              <w:spacing w:after="80"/>
            </w:pPr>
            <w:r>
              <w:rPr>
                <w:rFonts w:ascii="Arial" w:hAnsi="Arial"/>
                <w:b/>
                <w:color w:val="111111"/>
                <w:sz w:val="23"/>
              </w:rPr>
              <w:t>The Morse code distress signal S.O.S. (dot-dot-dot, dash-dash-dash, dot-dot-dot) was chosen for its simple pattern!</w:t>
            </w:r>
          </w:p>
          <w:p>
            <w:pPr>
              <w:spacing w:after="80"/>
            </w:pPr>
            <w:r>
              <w:rPr>
                <w:rFonts w:ascii="Arial" w:hAnsi="Arial"/>
                <w:b/>
                <w:color w:val="222222"/>
                <w:sz w:val="20"/>
              </w:rPr>
              <w:t xml:space="preserve">How it works: </w:t>
            </w:r>
            <w:r>
              <w:rPr>
                <w:rFonts w:ascii="Arial" w:hAnsi="Arial"/>
                <w:color w:val="333333"/>
                <w:sz w:val="20"/>
              </w:rPr>
              <w:t>In about 1906, international maritime telegraph operators selected three short dots, three long dashes, and three short dots because this distinct rhythmic electrical pulse was unmistakable in radio static.</w:t>
            </w:r>
          </w:p>
          <w:p>
            <w:pPr>
              <w:spacing w:after="0"/>
            </w:pPr>
            <w:r>
              <w:rPr>
                <w:rFonts w:ascii="Arial" w:hAnsi="Arial"/>
                <w:i/>
                <w:color w:val="666666"/>
                <w:sz w:val="20"/>
              </w:rPr>
              <w:t xml:space="preserve">Think about it: </w:t>
            </w:r>
            <w:r>
              <w:rPr>
                <w:rFonts w:ascii="Arial" w:hAnsi="Arial"/>
                <w:i/>
                <w:color w:val="666666"/>
                <w:sz w:val="20"/>
              </w:rPr>
              <w:t>Can you tap three short taps, three long taps, and three short taps on your desk to signal Morse code?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#797 — Culture</w:t>
            </w:r>
          </w:p>
          <w:p>
            <w:pPr>
              <w:spacing w:after="80"/>
            </w:pPr>
            <w:r>
              <w:rPr>
                <w:rFonts w:ascii="Arial" w:hAnsi="Arial"/>
                <w:b/>
                <w:color w:val="111111"/>
                <w:sz w:val="23"/>
              </w:rPr>
              <w:t>Traditional Tibetan eagle hunters train wild golden eagles to hunt foxes across frozen mountain steppes!</w:t>
            </w:r>
          </w:p>
          <w:p>
            <w:pPr>
              <w:spacing w:after="80"/>
            </w:pPr>
            <w:r>
              <w:rPr>
                <w:rFonts w:ascii="Arial" w:hAnsi="Arial"/>
                <w:b/>
                <w:color w:val="222222"/>
                <w:sz w:val="20"/>
              </w:rPr>
              <w:t xml:space="preserve">How it works: </w:t>
            </w:r>
            <w:r>
              <w:rPr>
                <w:rFonts w:ascii="Arial" w:hAnsi="Arial"/>
                <w:color w:val="333333"/>
                <w:sz w:val="20"/>
              </w:rPr>
              <w:t>For over four thousand years, Kazakh nomads in Western Mongolia have raised fledgling golden eagles, riding horses across snowy Altai mountains with giant raptors perched proudly on their gloved right arms.</w:t>
            </w:r>
          </w:p>
          <w:p>
            <w:pPr>
              <w:spacing w:after="0"/>
            </w:pPr>
            <w:r>
              <w:rPr>
                <w:rFonts w:ascii="Arial" w:hAnsi="Arial"/>
                <w:i/>
                <w:color w:val="666666"/>
                <w:sz w:val="20"/>
              </w:rPr>
              <w:t xml:space="preserve">Think about it: </w:t>
            </w:r>
            <w:r>
              <w:rPr>
                <w:rFonts w:ascii="Arial" w:hAnsi="Arial"/>
                <w:i/>
                <w:color w:val="666666"/>
                <w:sz w:val="20"/>
              </w:rPr>
              <w:t>How incredible is it that nomadic horse riders build lifelong hunting friendships with giant golden eagles?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#798 — Inventions</w:t>
            </w:r>
          </w:p>
          <w:p>
            <w:pPr>
              <w:spacing w:after="80"/>
            </w:pPr>
            <w:r>
              <w:rPr>
                <w:rFonts w:ascii="Arial" w:hAnsi="Arial"/>
                <w:b/>
                <w:color w:val="111111"/>
                <w:sz w:val="23"/>
              </w:rPr>
              <w:t>The ballpoint pen was adopted by Royal Air Force pilots during World War II because fountain pens leaked in airplanes!</w:t>
            </w:r>
          </w:p>
          <w:p>
            <w:pPr>
              <w:spacing w:after="80"/>
            </w:pPr>
            <w:r>
              <w:rPr>
                <w:rFonts w:ascii="Arial" w:hAnsi="Arial"/>
                <w:b/>
                <w:color w:val="222222"/>
                <w:sz w:val="20"/>
              </w:rPr>
              <w:t xml:space="preserve">How it works: </w:t>
            </w:r>
            <w:r>
              <w:rPr>
                <w:rFonts w:ascii="Arial" w:hAnsi="Arial"/>
                <w:color w:val="333333"/>
                <w:sz w:val="20"/>
              </w:rPr>
              <w:t>At high altitudes, dropping atmospheric pressure caused ink inside traditional fountain pens to explode over flight logs; rolling ballpoint pens sealed with thick paste ink performed flawlessly in pressurized skies.</w:t>
            </w:r>
          </w:p>
          <w:p>
            <w:pPr>
              <w:spacing w:after="0"/>
            </w:pPr>
            <w:r>
              <w:rPr>
                <w:rFonts w:ascii="Arial" w:hAnsi="Arial"/>
                <w:i/>
                <w:color w:val="666666"/>
                <w:sz w:val="20"/>
              </w:rPr>
              <w:t xml:space="preserve">Think about it: </w:t>
            </w:r>
            <w:r>
              <w:rPr>
                <w:rFonts w:ascii="Arial" w:hAnsi="Arial"/>
                <w:i/>
                <w:color w:val="666666"/>
                <w:sz w:val="20"/>
              </w:rPr>
              <w:t>Why did fighter pilots in World War II switch from fountain pens to ballpoint pens when flying high in the sky?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#799 — World Records</w:t>
            </w:r>
          </w:p>
          <w:p>
            <w:pPr>
              <w:spacing w:after="80"/>
            </w:pPr>
            <w:r>
              <w:rPr>
                <w:rFonts w:ascii="Arial" w:hAnsi="Arial"/>
                <w:b/>
                <w:color w:val="111111"/>
                <w:sz w:val="23"/>
              </w:rPr>
              <w:t>The largest collection of comic books in the world contains over one hundred thousand unique issues!</w:t>
            </w:r>
          </w:p>
          <w:p>
            <w:pPr>
              <w:spacing w:after="80"/>
            </w:pPr>
            <w:r>
              <w:rPr>
                <w:rFonts w:ascii="Arial" w:hAnsi="Arial"/>
                <w:b/>
                <w:color w:val="222222"/>
                <w:sz w:val="20"/>
              </w:rPr>
              <w:t xml:space="preserve">How it works: </w:t>
            </w:r>
            <w:r>
              <w:rPr>
                <w:rFonts w:ascii="Arial" w:hAnsi="Arial"/>
                <w:color w:val="333333"/>
                <w:sz w:val="20"/>
              </w:rPr>
              <w:t>Bob Bretall from New Jersey has been collecting comic books since age eight, filling his house with over eight tons of Superman, Spider-Man, and Batman adventure magazines stored in archival boxes.</w:t>
            </w:r>
          </w:p>
          <w:p>
            <w:pPr>
              <w:spacing w:after="0"/>
            </w:pPr>
            <w:r>
              <w:rPr>
                <w:rFonts w:ascii="Arial" w:hAnsi="Arial"/>
                <w:i/>
                <w:color w:val="666666"/>
                <w:sz w:val="20"/>
              </w:rPr>
              <w:t xml:space="preserve">Think about it: </w:t>
            </w:r>
            <w:r>
              <w:rPr>
                <w:rFonts w:ascii="Arial" w:hAnsi="Arial"/>
                <w:i/>
                <w:color w:val="666666"/>
                <w:sz w:val="20"/>
              </w:rPr>
              <w:t>Can you imagine which superhero adventure story would you read first today if you owned one hundred about thousand comic books?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#800 — General Knowledge</w:t>
            </w:r>
          </w:p>
          <w:p>
            <w:pPr>
              <w:spacing w:after="80"/>
            </w:pPr>
            <w:r>
              <w:rPr>
                <w:rFonts w:ascii="Arial" w:hAnsi="Arial"/>
                <w:b/>
                <w:color w:val="111111"/>
                <w:sz w:val="23"/>
              </w:rPr>
              <w:t>The International Court of Justice in The Hague, Switzerland settles legal disputes between different world countries!</w:t>
            </w:r>
          </w:p>
          <w:p>
            <w:pPr>
              <w:spacing w:after="80"/>
            </w:pPr>
            <w:r>
              <w:rPr>
                <w:rFonts w:ascii="Arial" w:hAnsi="Arial"/>
                <w:b/>
                <w:color w:val="222222"/>
                <w:sz w:val="20"/>
              </w:rPr>
              <w:t xml:space="preserve">How it works: </w:t>
            </w:r>
            <w:r>
              <w:rPr>
                <w:rFonts w:ascii="Arial" w:hAnsi="Arial"/>
                <w:color w:val="333333"/>
                <w:sz w:val="20"/>
              </w:rPr>
              <w:t>Known as the World Court, fifteen international judges elected by the UN listen to legal arguments between disagreeing nations, issuing peaceful judicial rulings on border lines and ocean fishing rights.</w:t>
            </w:r>
          </w:p>
          <w:p>
            <w:pPr>
              <w:spacing w:after="0"/>
            </w:pPr>
            <w:r>
              <w:rPr>
                <w:rFonts w:ascii="Arial" w:hAnsi="Arial"/>
                <w:i/>
                <w:color w:val="666666"/>
                <w:sz w:val="20"/>
              </w:rPr>
              <w:t xml:space="preserve">Think about it: </w:t>
            </w:r>
            <w:r>
              <w:rPr>
                <w:rFonts w:ascii="Arial" w:hAnsi="Arial"/>
                <w:i/>
                <w:color w:val="666666"/>
                <w:sz w:val="20"/>
              </w:rPr>
              <w:t>Why is taking international disagreements to a peaceful courtroom judge better than arguing or fighting?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#801 — Animals</w:t>
            </w:r>
          </w:p>
          <w:p>
            <w:pPr>
              <w:spacing w:after="80"/>
            </w:pPr>
            <w:r>
              <w:rPr>
                <w:rFonts w:ascii="Arial" w:hAnsi="Arial"/>
                <w:b/>
                <w:color w:val="111111"/>
                <w:sz w:val="23"/>
              </w:rPr>
              <w:t>Wombats produce cube-shaped poop that does not roll away from their territory markings!</w:t>
            </w:r>
          </w:p>
          <w:p>
            <w:pPr>
              <w:spacing w:after="80"/>
            </w:pPr>
            <w:r>
              <w:rPr>
                <w:rFonts w:ascii="Arial" w:hAnsi="Arial"/>
                <w:b/>
                <w:color w:val="222222"/>
                <w:sz w:val="20"/>
              </w:rPr>
              <w:t xml:space="preserve">How it works: </w:t>
            </w:r>
            <w:r>
              <w:rPr>
                <w:rFonts w:ascii="Arial" w:hAnsi="Arial"/>
                <w:color w:val="333333"/>
                <w:sz w:val="20"/>
              </w:rPr>
              <w:t>Their intestines have unevenly elastic walls that sculpt the digestive waste into neat six-sided blocks during the final stages of digestion, allowing wombats to stack scent markers on rocks.</w:t>
            </w:r>
          </w:p>
          <w:p>
            <w:pPr>
              <w:spacing w:after="0"/>
            </w:pPr>
            <w:r>
              <w:rPr>
                <w:rFonts w:ascii="Arial" w:hAnsi="Arial"/>
                <w:i/>
                <w:color w:val="666666"/>
                <w:sz w:val="20"/>
              </w:rPr>
              <w:t xml:space="preserve">Think about it: </w:t>
            </w:r>
            <w:r>
              <w:rPr>
                <w:rFonts w:ascii="Arial" w:hAnsi="Arial"/>
                <w:i/>
                <w:color w:val="666666"/>
                <w:sz w:val="20"/>
              </w:rPr>
              <w:t>How might your daily adventures change if you could build towers out of square blocks?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#802 — Dinosaurs</w:t>
            </w:r>
          </w:p>
          <w:p>
            <w:pPr>
              <w:spacing w:after="80"/>
            </w:pPr>
            <w:r>
              <w:rPr>
                <w:rFonts w:ascii="Arial" w:hAnsi="Arial"/>
                <w:b/>
                <w:color w:val="111111"/>
                <w:sz w:val="23"/>
              </w:rPr>
              <w:t>Deinonychus had a name that means 'terrible claw' because of its large foot weapons!</w:t>
            </w:r>
          </w:p>
          <w:p>
            <w:pPr>
              <w:spacing w:after="80"/>
            </w:pPr>
            <w:r>
              <w:rPr>
                <w:rFonts w:ascii="Arial" w:hAnsi="Arial"/>
                <w:b/>
                <w:color w:val="222222"/>
                <w:sz w:val="20"/>
              </w:rPr>
              <w:t xml:space="preserve">How it works: </w:t>
            </w:r>
            <w:r>
              <w:rPr>
                <w:rFonts w:ascii="Arial" w:hAnsi="Arial"/>
                <w:color w:val="333333"/>
                <w:sz w:val="20"/>
              </w:rPr>
              <w:t>This dynamic, swift predator used a stiffened tail for dynamic balance while running, allowing it to leap onto prey and slash with the raised second claw on each of its feet.</w:t>
            </w:r>
          </w:p>
          <w:p>
            <w:pPr>
              <w:spacing w:after="0"/>
            </w:pPr>
            <w:r>
              <w:rPr>
                <w:rFonts w:ascii="Arial" w:hAnsi="Arial"/>
                <w:i/>
                <w:color w:val="666666"/>
                <w:sz w:val="20"/>
              </w:rPr>
              <w:t xml:space="preserve">Think about it: </w:t>
            </w:r>
            <w:r>
              <w:rPr>
                <w:rFonts w:ascii="Arial" w:hAnsi="Arial"/>
                <w:i/>
                <w:color w:val="666666"/>
                <w:sz w:val="20"/>
              </w:rPr>
              <w:t>What surprised you most about an animal that naturally has awesome balancing skills like Deinonychus?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#803 — Space</w:t>
            </w:r>
          </w:p>
          <w:p>
            <w:pPr>
              <w:spacing w:after="80"/>
            </w:pPr>
            <w:r>
              <w:rPr>
                <w:rFonts w:ascii="Arial" w:hAnsi="Arial"/>
                <w:b/>
                <w:color w:val="111111"/>
                <w:sz w:val="23"/>
              </w:rPr>
              <w:t>A gamma-ray burst is the most powerful explosion in the universe since the Big Bang!</w:t>
            </w:r>
          </w:p>
          <w:p>
            <w:pPr>
              <w:spacing w:after="80"/>
            </w:pPr>
            <w:r>
              <w:rPr>
                <w:rFonts w:ascii="Arial" w:hAnsi="Arial"/>
                <w:b/>
                <w:color w:val="222222"/>
                <w:sz w:val="20"/>
              </w:rPr>
              <w:t xml:space="preserve">How it works: </w:t>
            </w:r>
            <w:r>
              <w:rPr>
                <w:rFonts w:ascii="Arial" w:hAnsi="Arial"/>
                <w:color w:val="333333"/>
                <w:sz w:val="20"/>
              </w:rPr>
              <w:t>Occurring during the birth of black holes or colliding neutron stars, these narrow beams of intense radiation release as much energy in a few seconds as our Sun will emit over its entire ten-billion-year lifetime.</w:t>
            </w:r>
          </w:p>
          <w:p>
            <w:pPr>
              <w:spacing w:after="0"/>
            </w:pPr>
            <w:r>
              <w:rPr>
                <w:rFonts w:ascii="Arial" w:hAnsi="Arial"/>
                <w:i/>
                <w:color w:val="666666"/>
                <w:sz w:val="20"/>
              </w:rPr>
              <w:t xml:space="preserve">Think about it: </w:t>
            </w:r>
            <w:r>
              <w:rPr>
                <w:rFonts w:ascii="Arial" w:hAnsi="Arial"/>
                <w:i/>
                <w:color w:val="666666"/>
                <w:sz w:val="20"/>
              </w:rPr>
              <w:t>If a cosmic burst of light flashed across deep space, how many telescopes on Earth would record it?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#804 — Science</w:t>
            </w:r>
          </w:p>
          <w:p>
            <w:pPr>
              <w:spacing w:after="80"/>
            </w:pPr>
            <w:r>
              <w:rPr>
                <w:rFonts w:ascii="Arial" w:hAnsi="Arial"/>
                <w:b/>
                <w:color w:val="111111"/>
                <w:sz w:val="23"/>
              </w:rPr>
              <w:t>Osmosis is the movement of water molecules through a semi-permeable cell membrane!</w:t>
            </w:r>
          </w:p>
          <w:p>
            <w:pPr>
              <w:spacing w:after="80"/>
            </w:pPr>
            <w:r>
              <w:rPr>
                <w:rFonts w:ascii="Arial" w:hAnsi="Arial"/>
                <w:b/>
                <w:color w:val="222222"/>
                <w:sz w:val="20"/>
              </w:rPr>
              <w:t xml:space="preserve">How it works: </w:t>
            </w:r>
            <w:r>
              <w:rPr>
                <w:rFonts w:ascii="Arial" w:hAnsi="Arial"/>
                <w:color w:val="333333"/>
                <w:sz w:val="20"/>
              </w:rPr>
              <w:t>Water naturally flows from an area of low solute concentration to an area of high solute concentration, allowing plant roots to absorb moisture from the surrounding soil and stay plump and upright.</w:t>
            </w:r>
          </w:p>
          <w:p>
            <w:pPr>
              <w:spacing w:after="0"/>
            </w:pPr>
            <w:r>
              <w:rPr>
                <w:rFonts w:ascii="Arial" w:hAnsi="Arial"/>
                <w:i/>
                <w:color w:val="666666"/>
                <w:sz w:val="20"/>
              </w:rPr>
              <w:t xml:space="preserve">Think about it: </w:t>
            </w:r>
            <w:r>
              <w:rPr>
                <w:rFonts w:ascii="Arial" w:hAnsi="Arial"/>
                <w:i/>
                <w:color w:val="666666"/>
                <w:sz w:val="20"/>
              </w:rPr>
              <w:t>Why do thirsty houseplants perk their droopy leaves straight up after you give them a fresh drink of water?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#805 — Nature</w:t>
            </w:r>
          </w:p>
          <w:p>
            <w:pPr>
              <w:spacing w:after="80"/>
            </w:pPr>
            <w:r>
              <w:rPr>
                <w:rFonts w:ascii="Arial" w:hAnsi="Arial"/>
                <w:b/>
                <w:color w:val="111111"/>
                <w:sz w:val="23"/>
              </w:rPr>
              <w:t>Tide pools are miniature rocky aquariums left behind when ocean waves retreat at low tide!</w:t>
            </w:r>
          </w:p>
          <w:p>
            <w:pPr>
              <w:spacing w:after="80"/>
            </w:pPr>
            <w:r>
              <w:rPr>
                <w:rFonts w:ascii="Arial" w:hAnsi="Arial"/>
                <w:b/>
                <w:color w:val="222222"/>
                <w:sz w:val="20"/>
              </w:rPr>
              <w:t xml:space="preserve">How it works: </w:t>
            </w:r>
            <w:r>
              <w:rPr>
                <w:rFonts w:ascii="Arial" w:hAnsi="Arial"/>
                <w:color w:val="333333"/>
                <w:sz w:val="20"/>
              </w:rPr>
              <w:t>Trapped in stone depressions along the shore, these saltwater habitats survive extreme temperature and sun changes, hosting hardy sea anemones, hermit crabs, starfish, and scuttling shore crabs.</w:t>
            </w:r>
          </w:p>
          <w:p>
            <w:pPr>
              <w:spacing w:after="0"/>
            </w:pPr>
            <w:r>
              <w:rPr>
                <w:rFonts w:ascii="Arial" w:hAnsi="Arial"/>
                <w:i/>
                <w:color w:val="666666"/>
                <w:sz w:val="20"/>
              </w:rPr>
              <w:t xml:space="preserve">Think about it: </w:t>
            </w:r>
            <w:r>
              <w:rPr>
                <w:rFonts w:ascii="Arial" w:hAnsi="Arial"/>
                <w:i/>
                <w:color w:val="666666"/>
                <w:sz w:val="20"/>
              </w:rPr>
              <w:t>What colorful sea creatures would you gently observe inside a rocky tide pool at the beach?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#806 — Plants</w:t>
            </w:r>
          </w:p>
          <w:p>
            <w:pPr>
              <w:spacing w:after="80"/>
            </w:pPr>
            <w:r>
              <w:rPr>
                <w:rFonts w:ascii="Arial" w:hAnsi="Arial"/>
                <w:b/>
                <w:color w:val="111111"/>
                <w:sz w:val="23"/>
              </w:rPr>
              <w:t>Tumbleweeds are actually dry, bushy plants that break off at the root to scatter seeds in the wind!</w:t>
            </w:r>
          </w:p>
          <w:p>
            <w:pPr>
              <w:spacing w:after="80"/>
            </w:pPr>
            <w:r>
              <w:rPr>
                <w:rFonts w:ascii="Arial" w:hAnsi="Arial"/>
                <w:b/>
                <w:color w:val="222222"/>
                <w:sz w:val="20"/>
              </w:rPr>
              <w:t xml:space="preserve">How it works: </w:t>
            </w:r>
            <w:r>
              <w:rPr>
                <w:rFonts w:ascii="Arial" w:hAnsi="Arial"/>
                <w:color w:val="333333"/>
                <w:sz w:val="20"/>
              </w:rPr>
              <w:t>When the Russian thistle matures in autumn, its stem becomes brittle and snaps off, allowing autumn breezes to roll the round skeleton across desert roads, dropping twenty about thousand seeds as it bounces.</w:t>
            </w:r>
          </w:p>
          <w:p>
            <w:pPr>
              <w:spacing w:after="0"/>
            </w:pPr>
            <w:r>
              <w:rPr>
                <w:rFonts w:ascii="Arial" w:hAnsi="Arial"/>
                <w:i/>
                <w:color w:val="666666"/>
                <w:sz w:val="20"/>
              </w:rPr>
              <w:t xml:space="preserve">Think about it: </w:t>
            </w:r>
            <w:r>
              <w:rPr>
                <w:rFonts w:ascii="Arial" w:hAnsi="Arial"/>
                <w:i/>
                <w:color w:val="666666"/>
                <w:sz w:val="20"/>
              </w:rPr>
              <w:t>Can you imagine what cowboy rodeo movie would you imagine if you saw a bouncy tumbleweed rolling down a windy desert street?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#807 — Ocean Life</w:t>
            </w:r>
          </w:p>
          <w:p>
            <w:pPr>
              <w:spacing w:after="80"/>
            </w:pPr>
            <w:r>
              <w:rPr>
                <w:rFonts w:ascii="Arial" w:hAnsi="Arial"/>
                <w:b/>
                <w:color w:val="111111"/>
                <w:sz w:val="23"/>
              </w:rPr>
              <w:t>Stargazer fish bury themselves in ocean sand with only their eyes and mouth pointing straight up!</w:t>
            </w:r>
          </w:p>
          <w:p>
            <w:pPr>
              <w:spacing w:after="80"/>
            </w:pPr>
            <w:r>
              <w:rPr>
                <w:rFonts w:ascii="Arial" w:hAnsi="Arial"/>
                <w:b/>
                <w:color w:val="222222"/>
                <w:sz w:val="20"/>
              </w:rPr>
              <w:t xml:space="preserve">How it works: </w:t>
            </w:r>
            <w:r>
              <w:rPr>
                <w:rFonts w:ascii="Arial" w:hAnsi="Arial"/>
                <w:color w:val="333333"/>
                <w:sz w:val="20"/>
              </w:rPr>
              <w:t>They lie motionless in ambush on the seafloor with a worm-like lure on their tongue; when a fish swims overhead, they leap up instantly to swallow it and can even discharge an electric shock.</w:t>
            </w:r>
          </w:p>
          <w:p>
            <w:pPr>
              <w:spacing w:after="0"/>
            </w:pPr>
            <w:r>
              <w:rPr>
                <w:rFonts w:ascii="Arial" w:hAnsi="Arial"/>
                <w:i/>
                <w:color w:val="666666"/>
                <w:sz w:val="20"/>
              </w:rPr>
              <w:t xml:space="preserve">Think about it: </w:t>
            </w:r>
            <w:r>
              <w:rPr>
                <w:rFonts w:ascii="Arial" w:hAnsi="Arial"/>
                <w:i/>
                <w:color w:val="666666"/>
                <w:sz w:val="20"/>
              </w:rPr>
              <w:t>Why is watching where you step on the sandy ocean floor important when ambush fish are hiding below?</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#808 — Birds</w:t>
            </w:r>
          </w:p>
          <w:p>
            <w:pPr>
              <w:spacing w:after="80"/>
            </w:pPr>
            <w:r>
              <w:rPr>
                <w:rFonts w:ascii="Arial" w:hAnsi="Arial"/>
                <w:b/>
                <w:color w:val="111111"/>
                <w:sz w:val="23"/>
              </w:rPr>
              <w:t>Golden eagles can fly away carrying prey as heavy as young deer or mountain goats in their talons!</w:t>
            </w:r>
          </w:p>
          <w:p>
            <w:pPr>
              <w:spacing w:after="80"/>
            </w:pPr>
            <w:r>
              <w:rPr>
                <w:rFonts w:ascii="Arial" w:hAnsi="Arial"/>
                <w:b/>
                <w:color w:val="222222"/>
                <w:sz w:val="20"/>
              </w:rPr>
              <w:t xml:space="preserve">How it works: </w:t>
            </w:r>
            <w:r>
              <w:rPr>
                <w:rFonts w:ascii="Arial" w:hAnsi="Arial"/>
                <w:color w:val="333333"/>
                <w:sz w:val="20"/>
              </w:rPr>
              <w:t>With gripping foot power of four hundred pounds per square inch and razor-sharp two-inch talons, these powerful raptors dominate mountain skies, lifting heavy mammals across Alpine valleys with ease.</w:t>
            </w:r>
          </w:p>
          <w:p>
            <w:pPr>
              <w:spacing w:after="0"/>
            </w:pPr>
            <w:r>
              <w:rPr>
                <w:rFonts w:ascii="Arial" w:hAnsi="Arial"/>
                <w:i/>
                <w:color w:val="666666"/>
                <w:sz w:val="20"/>
              </w:rPr>
              <w:t xml:space="preserve">Think about it: </w:t>
            </w:r>
            <w:r>
              <w:rPr>
                <w:rFonts w:ascii="Arial" w:hAnsi="Arial"/>
                <w:i/>
                <w:color w:val="666666"/>
                <w:sz w:val="20"/>
              </w:rPr>
              <w:t>How might your favorite games change if you had eagle talons with four hundred pounds of gripping power?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#809 — Insects</w:t>
            </w:r>
          </w:p>
          <w:p>
            <w:pPr>
              <w:spacing w:after="80"/>
            </w:pPr>
            <w:r>
              <w:rPr>
                <w:rFonts w:ascii="Arial" w:hAnsi="Arial"/>
                <w:b/>
                <w:color w:val="111111"/>
                <w:sz w:val="23"/>
              </w:rPr>
              <w:t>Caterpillars have twelve eyes arranged in two semi-circles on their heads, but can only see light and shadows!</w:t>
            </w:r>
          </w:p>
          <w:p>
            <w:pPr>
              <w:spacing w:after="80"/>
            </w:pPr>
            <w:r>
              <w:rPr>
                <w:rFonts w:ascii="Arial" w:hAnsi="Arial"/>
                <w:b/>
                <w:color w:val="222222"/>
                <w:sz w:val="20"/>
              </w:rPr>
              <w:t xml:space="preserve">How it works: </w:t>
            </w:r>
            <w:r>
              <w:rPr>
                <w:rFonts w:ascii="Arial" w:hAnsi="Arial"/>
                <w:color w:val="333333"/>
                <w:sz w:val="20"/>
              </w:rPr>
              <w:t>Their simple eye clusters, called stemmata, cannot form clear image pictures like adult butterfly eyes, serving only to help the caterpillar distinguish between bright sunshine and dark leafy shade.</w:t>
            </w:r>
          </w:p>
          <w:p>
            <w:pPr>
              <w:spacing w:after="0"/>
            </w:pPr>
            <w:r>
              <w:rPr>
                <w:rFonts w:ascii="Arial" w:hAnsi="Arial"/>
                <w:i/>
                <w:color w:val="666666"/>
                <w:sz w:val="20"/>
              </w:rPr>
              <w:t xml:space="preserve">Think about it: </w:t>
            </w:r>
            <w:r>
              <w:rPr>
                <w:rFonts w:ascii="Arial" w:hAnsi="Arial"/>
                <w:i/>
                <w:color w:val="666666"/>
                <w:sz w:val="20"/>
              </w:rPr>
              <w:t>What surprised you most about an animal that naturally has twelve simple eyes that only saw light and shadow?</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#810 — Geography</w:t>
            </w:r>
          </w:p>
          <w:p>
            <w:pPr>
              <w:spacing w:after="80"/>
            </w:pPr>
            <w:r>
              <w:rPr>
                <w:rFonts w:ascii="Arial" w:hAnsi="Arial"/>
                <w:b/>
                <w:color w:val="111111"/>
                <w:sz w:val="23"/>
              </w:rPr>
              <w:t>The Maldives is an island nation made of twenty-six coral atolls that sits barely five feet above sea level!</w:t>
            </w:r>
          </w:p>
          <w:p>
            <w:pPr>
              <w:spacing w:after="80"/>
            </w:pPr>
            <w:r>
              <w:rPr>
                <w:rFonts w:ascii="Arial" w:hAnsi="Arial"/>
                <w:b/>
                <w:color w:val="222222"/>
                <w:sz w:val="20"/>
              </w:rPr>
              <w:t xml:space="preserve">How it works: </w:t>
            </w:r>
            <w:r>
              <w:rPr>
                <w:rFonts w:ascii="Arial" w:hAnsi="Arial"/>
                <w:color w:val="333333"/>
                <w:sz w:val="20"/>
              </w:rPr>
              <w:t>As the lowest-lying country on Earth, this tropical Indian Ocean paradise consists of over twelve hundred tiny coral islands surrounded by turquoise lagoons and vibrant marine reefs.</w:t>
            </w:r>
          </w:p>
          <w:p>
            <w:pPr>
              <w:spacing w:after="0"/>
            </w:pPr>
            <w:r>
              <w:rPr>
                <w:rFonts w:ascii="Arial" w:hAnsi="Arial"/>
                <w:i/>
                <w:color w:val="666666"/>
                <w:sz w:val="20"/>
              </w:rPr>
              <w:t xml:space="preserve">Think about it: </w:t>
            </w:r>
            <w:r>
              <w:rPr>
                <w:rFonts w:ascii="Arial" w:hAnsi="Arial"/>
                <w:i/>
                <w:color w:val="666666"/>
                <w:sz w:val="20"/>
              </w:rPr>
              <w:t>Why are island nations sitting just five feet above ocean water working so hard to stop climate change?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#811 — Human Body</w:t>
            </w:r>
          </w:p>
          <w:p>
            <w:pPr>
              <w:spacing w:after="80"/>
            </w:pPr>
            <w:r>
              <w:rPr>
                <w:rFonts w:ascii="Arial" w:hAnsi="Arial"/>
                <w:b/>
                <w:color w:val="111111"/>
                <w:sz w:val="23"/>
              </w:rPr>
              <w:t>Your brain cannot feel any pain because it does not have any pain receptors inside it!</w:t>
            </w:r>
          </w:p>
          <w:p>
            <w:pPr>
              <w:spacing w:after="80"/>
            </w:pPr>
            <w:r>
              <w:rPr>
                <w:rFonts w:ascii="Arial" w:hAnsi="Arial"/>
                <w:b/>
                <w:color w:val="222222"/>
                <w:sz w:val="20"/>
              </w:rPr>
              <w:t xml:space="preserve">How it works: </w:t>
            </w:r>
            <w:r>
              <w:rPr>
                <w:rFonts w:ascii="Arial" w:hAnsi="Arial"/>
                <w:color w:val="333333"/>
                <w:sz w:val="20"/>
              </w:rPr>
              <w:t>Even though your brain processes pain signals from your cut finger or stubbed toe, the brain tissue itself lacks pain sensors, allowing surgeons to perform brain surgery while patients are awake.</w:t>
            </w:r>
          </w:p>
          <w:p>
            <w:pPr>
              <w:spacing w:after="0"/>
            </w:pPr>
            <w:r>
              <w:rPr>
                <w:rFonts w:ascii="Arial" w:hAnsi="Arial"/>
                <w:i/>
                <w:color w:val="666666"/>
                <w:sz w:val="20"/>
              </w:rPr>
              <w:t xml:space="preserve">Think about it: </w:t>
            </w:r>
            <w:r>
              <w:rPr>
                <w:rFonts w:ascii="Arial" w:hAnsi="Arial"/>
                <w:i/>
                <w:color w:val="666666"/>
                <w:sz w:val="20"/>
              </w:rPr>
              <w:t>Why do you get a headache when your skull muscles and blood vessels hurt if your brain feels no pain?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#812 — Weather</w:t>
            </w:r>
          </w:p>
          <w:p>
            <w:pPr>
              <w:spacing w:after="80"/>
            </w:pPr>
            <w:r>
              <w:rPr>
                <w:rFonts w:ascii="Arial" w:hAnsi="Arial"/>
                <w:b/>
                <w:color w:val="111111"/>
                <w:sz w:val="23"/>
              </w:rPr>
              <w:t>St. Elmo's Fire is a ghostly blue glow of plasma that appears on ship masts during thunderstorms!</w:t>
            </w:r>
          </w:p>
          <w:p>
            <w:pPr>
              <w:spacing w:after="80"/>
            </w:pPr>
            <w:r>
              <w:rPr>
                <w:rFonts w:ascii="Arial" w:hAnsi="Arial"/>
                <w:b/>
                <w:color w:val="222222"/>
                <w:sz w:val="20"/>
              </w:rPr>
              <w:t xml:space="preserve">How it works: </w:t>
            </w:r>
            <w:r>
              <w:rPr>
                <w:rFonts w:ascii="Arial" w:hAnsi="Arial"/>
                <w:color w:val="333333"/>
                <w:sz w:val="20"/>
              </w:rPr>
              <w:t>When high atmospheric electrical voltage builds up around pointed metal objects, it ionizes the surrounding air molecules, creating a buzzing, luminous blue crown that fascinated ancient sailors.</w:t>
            </w:r>
          </w:p>
          <w:p>
            <w:pPr>
              <w:spacing w:after="0"/>
            </w:pPr>
            <w:r>
              <w:rPr>
                <w:rFonts w:ascii="Arial" w:hAnsi="Arial"/>
                <w:i/>
                <w:color w:val="666666"/>
                <w:sz w:val="20"/>
              </w:rPr>
              <w:t xml:space="preserve">Think about it: </w:t>
            </w:r>
            <w:r>
              <w:rPr>
                <w:rFonts w:ascii="Arial" w:hAnsi="Arial"/>
                <w:i/>
                <w:color w:val="666666"/>
                <w:sz w:val="20"/>
              </w:rPr>
              <w:t>What would you think if your bicycle handlebars started glowing with buzzing blue plasma in a storm?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#813 — History</w:t>
            </w:r>
          </w:p>
          <w:p>
            <w:pPr>
              <w:spacing w:after="80"/>
            </w:pPr>
            <w:r>
              <w:rPr>
                <w:rFonts w:ascii="Arial" w:hAnsi="Arial"/>
                <w:b/>
                <w:color w:val="111111"/>
                <w:sz w:val="23"/>
              </w:rPr>
              <w:t>The American Civil War was fought between the northern Union states and southern Confederate states from about 1861 to 1865!</w:t>
            </w:r>
          </w:p>
          <w:p>
            <w:pPr>
              <w:spacing w:after="80"/>
            </w:pPr>
            <w:r>
              <w:rPr>
                <w:rFonts w:ascii="Arial" w:hAnsi="Arial"/>
                <w:b/>
                <w:color w:val="222222"/>
                <w:sz w:val="20"/>
              </w:rPr>
              <w:t xml:space="preserve">How it works: </w:t>
            </w:r>
            <w:r>
              <w:rPr>
                <w:rFonts w:ascii="Arial" w:hAnsi="Arial"/>
                <w:color w:val="333333"/>
                <w:sz w:val="20"/>
              </w:rPr>
              <w:t>President Abraham Lincoln led the nation through this tragic conflict to preserve the United States as one country and abolish the unjust institution of human slavery forever.</w:t>
            </w:r>
          </w:p>
          <w:p>
            <w:pPr>
              <w:spacing w:after="0"/>
            </w:pPr>
            <w:r>
              <w:rPr>
                <w:rFonts w:ascii="Arial" w:hAnsi="Arial"/>
                <w:i/>
                <w:color w:val="666666"/>
                <w:sz w:val="20"/>
              </w:rPr>
              <w:t xml:space="preserve">Think about it: </w:t>
            </w:r>
            <w:r>
              <w:rPr>
                <w:rFonts w:ascii="Arial" w:hAnsi="Arial"/>
                <w:i/>
                <w:color w:val="666666"/>
                <w:sz w:val="20"/>
              </w:rPr>
              <w:t>Why is Abraham Lincoln honored at the Lincoln Memorial for uniting America and freeing enslaved people?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#814 — Technology</w:t>
            </w:r>
          </w:p>
          <w:p>
            <w:pPr>
              <w:spacing w:after="80"/>
            </w:pPr>
            <w:r>
              <w:rPr>
                <w:rFonts w:ascii="Arial" w:hAnsi="Arial"/>
                <w:b/>
                <w:color w:val="111111"/>
                <w:sz w:val="23"/>
              </w:rPr>
              <w:t>Cloud computing means your digital photos and games are stored on remote servers in secure data centers!</w:t>
            </w:r>
          </w:p>
          <w:p>
            <w:pPr>
              <w:spacing w:after="80"/>
            </w:pPr>
            <w:r>
              <w:rPr>
                <w:rFonts w:ascii="Arial" w:hAnsi="Arial"/>
                <w:b/>
                <w:color w:val="222222"/>
                <w:sz w:val="20"/>
              </w:rPr>
              <w:t xml:space="preserve">How it works: </w:t>
            </w:r>
            <w:r>
              <w:rPr>
                <w:rFonts w:ascii="Arial" w:hAnsi="Arial"/>
                <w:color w:val="333333"/>
                <w:sz w:val="20"/>
              </w:rPr>
              <w:t>Instead of saving files only on your local computer hard drive, your data travels securely over the internet to massive warehouse server computers that can be accessed from any phone or laptop anywhere.</w:t>
            </w:r>
          </w:p>
          <w:p>
            <w:pPr>
              <w:spacing w:after="0"/>
            </w:pPr>
            <w:r>
              <w:rPr>
                <w:rFonts w:ascii="Arial" w:hAnsi="Arial"/>
                <w:i/>
                <w:color w:val="666666"/>
                <w:sz w:val="20"/>
              </w:rPr>
              <w:t xml:space="preserve">Think about it: </w:t>
            </w:r>
            <w:r>
              <w:rPr>
                <w:rFonts w:ascii="Arial" w:hAnsi="Arial"/>
                <w:i/>
                <w:color w:val="666666"/>
                <w:sz w:val="20"/>
              </w:rPr>
              <w:t>Why is it helpful to store your family vacation photos safely in the digital cloud where they never get lost?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#815 — Transportation</w:t>
            </w:r>
          </w:p>
          <w:p>
            <w:pPr>
              <w:spacing w:after="80"/>
            </w:pPr>
            <w:r>
              <w:rPr>
                <w:rFonts w:ascii="Arial" w:hAnsi="Arial"/>
                <w:b/>
                <w:color w:val="111111"/>
                <w:sz w:val="23"/>
              </w:rPr>
              <w:t>The first subway system in the world opened in London in about 1863 using steam trains underground!</w:t>
            </w:r>
          </w:p>
          <w:p>
            <w:pPr>
              <w:spacing w:after="80"/>
            </w:pPr>
            <w:r>
              <w:rPr>
                <w:rFonts w:ascii="Arial" w:hAnsi="Arial"/>
                <w:b/>
                <w:color w:val="222222"/>
                <w:sz w:val="20"/>
              </w:rPr>
              <w:t xml:space="preserve">How it works: </w:t>
            </w:r>
            <w:r>
              <w:rPr>
                <w:rFonts w:ascii="Arial" w:hAnsi="Arial"/>
                <w:color w:val="333333"/>
                <w:sz w:val="20"/>
              </w:rPr>
              <w:t>Known as the London Underground or the Tube, early passengers rode through dark, smoky brick tunnels pulled by steam locomotives before clean electric trains were introduced thirty years later.</w:t>
            </w:r>
          </w:p>
          <w:p>
            <w:pPr>
              <w:spacing w:after="0"/>
            </w:pPr>
            <w:r>
              <w:rPr>
                <w:rFonts w:ascii="Arial" w:hAnsi="Arial"/>
                <w:i/>
                <w:color w:val="666666"/>
                <w:sz w:val="20"/>
              </w:rPr>
              <w:t xml:space="preserve">Think about it: </w:t>
            </w:r>
            <w:r>
              <w:rPr>
                <w:rFonts w:ascii="Arial" w:hAnsi="Arial"/>
                <w:i/>
                <w:color w:val="666666"/>
                <w:sz w:val="20"/>
              </w:rPr>
              <w:t>Why did London subway builders switch from smoky steam engines to clean electric trains for underground travel?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#816 — Food</w:t>
            </w:r>
          </w:p>
          <w:p>
            <w:pPr>
              <w:spacing w:after="80"/>
            </w:pPr>
            <w:r>
              <w:rPr>
                <w:rFonts w:ascii="Arial" w:hAnsi="Arial"/>
                <w:b/>
                <w:color w:val="111111"/>
                <w:sz w:val="23"/>
              </w:rPr>
              <w:t>Rice is the primary daily food staple for more than half of the entire human population on Earth!</w:t>
            </w:r>
          </w:p>
          <w:p>
            <w:pPr>
              <w:spacing w:after="80"/>
            </w:pPr>
            <w:r>
              <w:rPr>
                <w:rFonts w:ascii="Arial" w:hAnsi="Arial"/>
                <w:b/>
                <w:color w:val="222222"/>
                <w:sz w:val="20"/>
              </w:rPr>
              <w:t xml:space="preserve">How it works: </w:t>
            </w:r>
            <w:r>
              <w:rPr>
                <w:rFonts w:ascii="Arial" w:hAnsi="Arial"/>
                <w:color w:val="333333"/>
                <w:sz w:val="20"/>
              </w:rPr>
              <w:t>Grown in flooded agricultural fields called paddies across Asia and around the globe, this nutritious grain crop provides over twenty percent of all the food calories consumed by people everywhere every day.</w:t>
            </w:r>
          </w:p>
          <w:p>
            <w:pPr>
              <w:spacing w:after="0"/>
            </w:pPr>
            <w:r>
              <w:rPr>
                <w:rFonts w:ascii="Arial" w:hAnsi="Arial"/>
                <w:i/>
                <w:color w:val="666666"/>
                <w:sz w:val="20"/>
              </w:rPr>
              <w:t xml:space="preserve">Think about it: </w:t>
            </w:r>
            <w:r>
              <w:rPr>
                <w:rFonts w:ascii="Arial" w:hAnsi="Arial"/>
                <w:i/>
                <w:color w:val="666666"/>
                <w:sz w:val="20"/>
              </w:rPr>
              <w:t>What is your favorite way to enjoy a bowl of warm rice: fried with vegetables, rolled in sushi, or with curry?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#817 — Sports</w:t>
            </w:r>
          </w:p>
          <w:p>
            <w:pPr>
              <w:spacing w:after="80"/>
            </w:pPr>
            <w:r>
              <w:rPr>
                <w:rFonts w:ascii="Arial" w:hAnsi="Arial"/>
                <w:b/>
                <w:color w:val="111111"/>
                <w:sz w:val="23"/>
              </w:rPr>
              <w:t>The first artificial ice skating rink in the world was created in London in about 1844 using a mixture of hog's lard and salts!</w:t>
            </w:r>
          </w:p>
          <w:p>
            <w:pPr>
              <w:spacing w:after="80"/>
            </w:pPr>
            <w:r>
              <w:rPr>
                <w:rFonts w:ascii="Arial" w:hAnsi="Arial"/>
                <w:b/>
                <w:color w:val="222222"/>
                <w:sz w:val="20"/>
              </w:rPr>
              <w:t xml:space="preserve">How it works: </w:t>
            </w:r>
            <w:r>
              <w:rPr>
                <w:rFonts w:ascii="Arial" w:hAnsi="Arial"/>
                <w:color w:val="333333"/>
                <w:sz w:val="20"/>
              </w:rPr>
              <w:t>Before mechanical refrigeration could freeze water indoors, Victorian inventors flooded a salon floor with chemical salts and animal fat, allowing skaters to slide across the greasy surface on steel blades.</w:t>
            </w:r>
          </w:p>
          <w:p>
            <w:pPr>
              <w:spacing w:after="0"/>
            </w:pPr>
            <w:r>
              <w:rPr>
                <w:rFonts w:ascii="Arial" w:hAnsi="Arial"/>
                <w:i/>
                <w:color w:val="666666"/>
                <w:sz w:val="20"/>
              </w:rPr>
              <w:t xml:space="preserve">Think about it: </w:t>
            </w:r>
            <w:r>
              <w:rPr>
                <w:rFonts w:ascii="Arial" w:hAnsi="Arial"/>
                <w:i/>
                <w:color w:val="666666"/>
                <w:sz w:val="20"/>
              </w:rPr>
              <w:t>Would you want to go ice skating on an indoor floor made of slippery frozen hog fat and chemical salt?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#818 — Art</w:t>
            </w:r>
          </w:p>
          <w:p>
            <w:pPr>
              <w:spacing w:after="80"/>
            </w:pPr>
            <w:r>
              <w:rPr>
                <w:rFonts w:ascii="Arial" w:hAnsi="Arial"/>
                <w:b/>
                <w:color w:val="111111"/>
                <w:sz w:val="23"/>
              </w:rPr>
              <w:t>Folk artist Grandma Moses began painting charming rural farm scenes when she was in her late seventies!</w:t>
            </w:r>
          </w:p>
          <w:p>
            <w:pPr>
              <w:spacing w:after="80"/>
            </w:pPr>
            <w:r>
              <w:rPr>
                <w:rFonts w:ascii="Arial" w:hAnsi="Arial"/>
                <w:b/>
                <w:color w:val="222222"/>
                <w:sz w:val="20"/>
              </w:rPr>
              <w:t xml:space="preserve">How it works: </w:t>
            </w:r>
            <w:r>
              <w:rPr>
                <w:rFonts w:ascii="Arial" w:hAnsi="Arial"/>
                <w:color w:val="333333"/>
                <w:sz w:val="20"/>
              </w:rPr>
              <w:t>After arthritis stopped her from doing embroidery embroidery work, Anna Mary Robertson Moses taught herself oil painting, depicting winter maple sugaring, apple butter making, and holiday sleigh rides until age one hundred.</w:t>
            </w:r>
          </w:p>
          <w:p>
            <w:pPr>
              <w:spacing w:after="0"/>
            </w:pPr>
            <w:r>
              <w:rPr>
                <w:rFonts w:ascii="Arial" w:hAnsi="Arial"/>
                <w:i/>
                <w:color w:val="666666"/>
                <w:sz w:val="20"/>
              </w:rPr>
              <w:t xml:space="preserve">Think about it: </w:t>
            </w:r>
            <w:r>
              <w:rPr>
                <w:rFonts w:ascii="Arial" w:hAnsi="Arial"/>
                <w:i/>
                <w:color w:val="666666"/>
                <w:sz w:val="20"/>
              </w:rPr>
              <w:t>Why is Grandma Moses proof that you are never too old to learn a creative new art hobby and follow your dreams?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#819 — Music</w:t>
            </w:r>
          </w:p>
          <w:p>
            <w:pPr>
              <w:spacing w:after="80"/>
            </w:pPr>
            <w:r>
              <w:rPr>
                <w:rFonts w:ascii="Arial" w:hAnsi="Arial"/>
                <w:b/>
                <w:color w:val="111111"/>
                <w:sz w:val="23"/>
              </w:rPr>
              <w:t>A metronome is a clicking mechanical clock tool that musicians use to practice playing their songs at a steady speed!</w:t>
            </w:r>
          </w:p>
          <w:p>
            <w:pPr>
              <w:spacing w:after="80"/>
            </w:pPr>
            <w:r>
              <w:rPr>
                <w:rFonts w:ascii="Arial" w:hAnsi="Arial"/>
                <w:b/>
                <w:color w:val="222222"/>
                <w:sz w:val="20"/>
              </w:rPr>
              <w:t xml:space="preserve">How it works: </w:t>
            </w:r>
            <w:r>
              <w:rPr>
                <w:rFonts w:ascii="Arial" w:hAnsi="Arial"/>
                <w:color w:val="333333"/>
                <w:sz w:val="20"/>
              </w:rPr>
              <w:t>Invented by Dietrich Nikolaus Winkel in about 1812, an adjustable sliding weight on an inverted pendulum ticks back and forth at precise beats per minute, helping piano students keep perfect rhythm tempo.</w:t>
            </w:r>
          </w:p>
          <w:p>
            <w:pPr>
              <w:spacing w:after="0"/>
            </w:pPr>
            <w:r>
              <w:rPr>
                <w:rFonts w:ascii="Arial" w:hAnsi="Arial"/>
                <w:i/>
                <w:color w:val="666666"/>
                <w:sz w:val="20"/>
              </w:rPr>
              <w:t xml:space="preserve">Think about it: </w:t>
            </w:r>
            <w:r>
              <w:rPr>
                <w:rFonts w:ascii="Arial" w:hAnsi="Arial"/>
                <w:i/>
                <w:color w:val="666666"/>
                <w:sz w:val="20"/>
              </w:rPr>
              <w:t>Why is practicing your piano scales with a ticking metronome clock the best way to learn how to keep a steady beat?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#820 — Mathematics</w:t>
            </w:r>
          </w:p>
          <w:p>
            <w:pPr>
              <w:spacing w:after="80"/>
            </w:pPr>
            <w:r>
              <w:rPr>
                <w:rFonts w:ascii="Arial" w:hAnsi="Arial"/>
                <w:b/>
                <w:color w:val="111111"/>
                <w:sz w:val="23"/>
              </w:rPr>
              <w:t>An obtuse angle is a wide angle that measures between ninety degrees and one hundred eighty degrees!</w:t>
            </w:r>
          </w:p>
          <w:p>
            <w:pPr>
              <w:spacing w:after="80"/>
            </w:pPr>
            <w:r>
              <w:rPr>
                <w:rFonts w:ascii="Arial" w:hAnsi="Arial"/>
                <w:b/>
                <w:color w:val="222222"/>
                <w:sz w:val="20"/>
              </w:rPr>
              <w:t xml:space="preserve">How it works: </w:t>
            </w:r>
            <w:r>
              <w:rPr>
                <w:rFonts w:ascii="Arial" w:hAnsi="Arial"/>
                <w:color w:val="333333"/>
                <w:sz w:val="20"/>
              </w:rPr>
              <w:t>Wider than a square right corner but narrower than a straight flat line, obtuse angles look like a reclining beach chair or an open book resting flat on a library desk.</w:t>
            </w:r>
          </w:p>
          <w:p>
            <w:pPr>
              <w:spacing w:after="0"/>
            </w:pPr>
            <w:r>
              <w:rPr>
                <w:rFonts w:ascii="Arial" w:hAnsi="Arial"/>
                <w:i/>
                <w:color w:val="666666"/>
                <w:sz w:val="20"/>
              </w:rPr>
              <w:t xml:space="preserve">Think about it: </w:t>
            </w:r>
            <w:r>
              <w:rPr>
                <w:rFonts w:ascii="Arial" w:hAnsi="Arial"/>
                <w:i/>
                <w:color w:val="666666"/>
                <w:sz w:val="20"/>
              </w:rPr>
              <w:t>Can you open your arms wide to make a reclining obtuse angle across your living room?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#821 — Language</w:t>
            </w:r>
          </w:p>
          <w:p>
            <w:pPr>
              <w:spacing w:after="80"/>
            </w:pPr>
            <w:r>
              <w:rPr>
                <w:rFonts w:ascii="Arial" w:hAnsi="Arial"/>
                <w:b/>
                <w:color w:val="111111"/>
                <w:sz w:val="23"/>
              </w:rPr>
              <w:t>An acrostic poem uses the first letter of each line to spell out a vertical word or secret message!</w:t>
            </w:r>
          </w:p>
          <w:p>
            <w:pPr>
              <w:spacing w:after="80"/>
            </w:pPr>
            <w:r>
              <w:rPr>
                <w:rFonts w:ascii="Arial" w:hAnsi="Arial"/>
                <w:b/>
                <w:color w:val="222222"/>
                <w:sz w:val="20"/>
              </w:rPr>
              <w:t xml:space="preserve">How it works: </w:t>
            </w:r>
            <w:r>
              <w:rPr>
                <w:rFonts w:ascii="Arial" w:hAnsi="Arial"/>
                <w:color w:val="333333"/>
                <w:sz w:val="20"/>
              </w:rPr>
              <w:t>If you write the word 'SUN' vertically and start lines with 'Shining bright,' 'Up in the sky,' and 'Noontime warmth,' the reading downward spells out the subject of your poem.</w:t>
            </w:r>
          </w:p>
          <w:p>
            <w:pPr>
              <w:spacing w:after="0"/>
            </w:pPr>
            <w:r>
              <w:rPr>
                <w:rFonts w:ascii="Arial" w:hAnsi="Arial"/>
                <w:i/>
                <w:color w:val="666666"/>
                <w:sz w:val="20"/>
              </w:rPr>
              <w:t xml:space="preserve">Think about it: </w:t>
            </w:r>
            <w:r>
              <w:rPr>
                <w:rFonts w:ascii="Arial" w:hAnsi="Arial"/>
                <w:i/>
                <w:color w:val="666666"/>
                <w:sz w:val="20"/>
              </w:rPr>
              <w:t>Could you write an acrostic poem using the letters of your own first name down the side of a page?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#822 — Culture</w:t>
            </w:r>
          </w:p>
          <w:p>
            <w:pPr>
              <w:spacing w:after="80"/>
            </w:pPr>
            <w:r>
              <w:rPr>
                <w:rFonts w:ascii="Arial" w:hAnsi="Arial"/>
                <w:b/>
                <w:color w:val="111111"/>
                <w:sz w:val="23"/>
              </w:rPr>
              <w:t>In Vietnam, people celebrate the Mid-Autumn Moon Festival by carrying glowing paper lanterns shaped like carp fish!</w:t>
            </w:r>
          </w:p>
          <w:p>
            <w:pPr>
              <w:spacing w:after="80"/>
            </w:pPr>
            <w:r>
              <w:rPr>
                <w:rFonts w:ascii="Arial" w:hAnsi="Arial"/>
                <w:b/>
                <w:color w:val="222222"/>
                <w:sz w:val="20"/>
              </w:rPr>
              <w:t xml:space="preserve">How it works: </w:t>
            </w:r>
            <w:r>
              <w:rPr>
                <w:rFonts w:ascii="Arial" w:hAnsi="Arial"/>
                <w:color w:val="333333"/>
                <w:sz w:val="20"/>
              </w:rPr>
              <w:t>Children parade through neighborhood streets at night holding brightly colored lanterns, eating sweet mooncakes filled with lotus seed paste, and watching acrobatic lion dances under the full autumn moon.</w:t>
            </w:r>
          </w:p>
          <w:p>
            <w:pPr>
              <w:spacing w:after="0"/>
            </w:pPr>
            <w:r>
              <w:rPr>
                <w:rFonts w:ascii="Arial" w:hAnsi="Arial"/>
                <w:i/>
                <w:color w:val="666666"/>
                <w:sz w:val="20"/>
              </w:rPr>
              <w:t xml:space="preserve">Think about it: </w:t>
            </w:r>
            <w:r>
              <w:rPr>
                <w:rFonts w:ascii="Arial" w:hAnsi="Arial"/>
                <w:i/>
                <w:color w:val="666666"/>
                <w:sz w:val="20"/>
              </w:rPr>
              <w:t>What animal shape would you choose for your glowing paper lantern at an autumn moon festival parade?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#823 — Inventions</w:t>
            </w:r>
          </w:p>
          <w:p>
            <w:pPr>
              <w:spacing w:after="80"/>
            </w:pPr>
            <w:r>
              <w:rPr>
                <w:rFonts w:ascii="Arial" w:hAnsi="Arial"/>
                <w:b/>
                <w:color w:val="111111"/>
                <w:sz w:val="23"/>
              </w:rPr>
              <w:t>The first mechanical escalator was installed in a London department store in about 1898 to carry shoppers up stairs!</w:t>
            </w:r>
          </w:p>
          <w:p>
            <w:pPr>
              <w:spacing w:after="80"/>
            </w:pPr>
            <w:r>
              <w:rPr>
                <w:rFonts w:ascii="Arial" w:hAnsi="Arial"/>
                <w:b/>
                <w:color w:val="222222"/>
                <w:sz w:val="20"/>
              </w:rPr>
              <w:t xml:space="preserve">How it works: </w:t>
            </w:r>
            <w:r>
              <w:rPr>
                <w:rFonts w:ascii="Arial" w:hAnsi="Arial"/>
                <w:color w:val="333333"/>
                <w:sz w:val="20"/>
              </w:rPr>
              <w:t>Invented by Jesse Reno as an 'inclined elevator,' early riders stood on a moving conveyor belt of wooden cleats and handrails, enjoying an effortless ride to the upper shopping floors.</w:t>
            </w:r>
          </w:p>
          <w:p>
            <w:pPr>
              <w:spacing w:after="0"/>
            </w:pPr>
            <w:r>
              <w:rPr>
                <w:rFonts w:ascii="Arial" w:hAnsi="Arial"/>
                <w:i/>
                <w:color w:val="666666"/>
                <w:sz w:val="20"/>
              </w:rPr>
              <w:t xml:space="preserve">Think about it: </w:t>
            </w:r>
            <w:r>
              <w:rPr>
                <w:rFonts w:ascii="Arial" w:hAnsi="Arial"/>
                <w:i/>
                <w:color w:val="666666"/>
                <w:sz w:val="20"/>
              </w:rPr>
              <w:t>Do you prefer riding up a moving escalator staircase or climbing the steps using your own leg power?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#824 — World Records</w:t>
            </w:r>
          </w:p>
          <w:p>
            <w:pPr>
              <w:spacing w:after="80"/>
            </w:pPr>
            <w:r>
              <w:rPr>
                <w:rFonts w:ascii="Arial" w:hAnsi="Arial"/>
                <w:b/>
                <w:color w:val="111111"/>
                <w:sz w:val="23"/>
              </w:rPr>
              <w:t>The longest line of bicycles ever joined together in a moving parade contained one about thousand two hundred bikes!</w:t>
            </w:r>
          </w:p>
          <w:p>
            <w:pPr>
              <w:spacing w:after="80"/>
            </w:pPr>
            <w:r>
              <w:rPr>
                <w:rFonts w:ascii="Arial" w:hAnsi="Arial"/>
                <w:b/>
                <w:color w:val="222222"/>
                <w:sz w:val="20"/>
              </w:rPr>
              <w:t xml:space="preserve">How it works: </w:t>
            </w:r>
            <w:r>
              <w:rPr>
                <w:rFonts w:ascii="Arial" w:hAnsi="Arial"/>
                <w:color w:val="333333"/>
                <w:sz w:val="20"/>
              </w:rPr>
              <w:t>In about 2019, cyclists in Bangladesh rode tandem bicycles and linked standard bikes together with metal couplers, riding down a city boulevard as a single half-mile long human-powered train.</w:t>
            </w:r>
          </w:p>
          <w:p>
            <w:pPr>
              <w:spacing w:after="0"/>
            </w:pPr>
            <w:r>
              <w:rPr>
                <w:rFonts w:ascii="Arial" w:hAnsi="Arial"/>
                <w:i/>
                <w:color w:val="666666"/>
                <w:sz w:val="20"/>
              </w:rPr>
              <w:t xml:space="preserve">Think about it: </w:t>
            </w:r>
            <w:r>
              <w:rPr>
                <w:rFonts w:ascii="Arial" w:hAnsi="Arial"/>
                <w:i/>
                <w:color w:val="666666"/>
                <w:sz w:val="20"/>
              </w:rPr>
              <w:t>How fun would it be to ride in a bicycle parade where a about thousand friends rode together in one long line?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#825 — General Knowledge</w:t>
            </w:r>
          </w:p>
          <w:p>
            <w:pPr>
              <w:spacing w:after="80"/>
            </w:pPr>
            <w:r>
              <w:rPr>
                <w:rFonts w:ascii="Arial" w:hAnsi="Arial"/>
                <w:b/>
                <w:color w:val="111111"/>
                <w:sz w:val="23"/>
              </w:rPr>
              <w:t>The World Wildlife Fund uses the famous black-and-white giant panda as its official conservation logo symbol!</w:t>
            </w:r>
          </w:p>
          <w:p>
            <w:pPr>
              <w:spacing w:after="80"/>
            </w:pPr>
            <w:r>
              <w:rPr>
                <w:rFonts w:ascii="Arial" w:hAnsi="Arial"/>
                <w:b/>
                <w:color w:val="222222"/>
                <w:sz w:val="20"/>
              </w:rPr>
              <w:t xml:space="preserve">How it works: </w:t>
            </w:r>
            <w:r>
              <w:rPr>
                <w:rFonts w:ascii="Arial" w:hAnsi="Arial"/>
                <w:color w:val="333333"/>
                <w:sz w:val="20"/>
              </w:rPr>
              <w:t>When the WWF was founded in about 1961, founders chose the lovable endangered giant panda 'Chi-Chi' from the London Zoo because its distinct black-and-white face was beloved globally and easy to print on posters.</w:t>
            </w:r>
          </w:p>
          <w:p>
            <w:pPr>
              <w:spacing w:after="0"/>
            </w:pPr>
            <w:r>
              <w:rPr>
                <w:rFonts w:ascii="Arial" w:hAnsi="Arial"/>
                <w:i/>
                <w:color w:val="666666"/>
                <w:sz w:val="20"/>
              </w:rPr>
              <w:t xml:space="preserve">Think about it: </w:t>
            </w:r>
            <w:r>
              <w:rPr>
                <w:rFonts w:ascii="Arial" w:hAnsi="Arial"/>
                <w:i/>
                <w:color w:val="666666"/>
                <w:sz w:val="20"/>
              </w:rPr>
              <w:t>Why is the friendly black-and-white panda face such an effective symbol for protecting endangered animals?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#826 — Animals</w:t>
            </w:r>
          </w:p>
          <w:p>
            <w:pPr>
              <w:spacing w:after="80"/>
            </w:pPr>
            <w:r>
              <w:rPr>
                <w:rFonts w:ascii="Arial" w:hAnsi="Arial"/>
                <w:b/>
                <w:color w:val="111111"/>
                <w:sz w:val="23"/>
              </w:rPr>
              <w:t>Reindeer eyes actually change color from golden-yellow in summer to deep blue in winter!</w:t>
            </w:r>
          </w:p>
          <w:p>
            <w:pPr>
              <w:spacing w:after="80"/>
            </w:pPr>
            <w:r>
              <w:rPr>
                <w:rFonts w:ascii="Arial" w:hAnsi="Arial"/>
                <w:b/>
                <w:color w:val="222222"/>
                <w:sz w:val="20"/>
              </w:rPr>
              <w:t xml:space="preserve">How it works: </w:t>
            </w:r>
            <w:r>
              <w:rPr>
                <w:rFonts w:ascii="Arial" w:hAnsi="Arial"/>
                <w:color w:val="333333"/>
                <w:sz w:val="20"/>
              </w:rPr>
              <w:t>The reflective tissue behind their retina compresses during the dark Arctic winter, shifting the reflected light from yellow to blue and boosting their night vision to see predators in dim snow.</w:t>
            </w:r>
          </w:p>
          <w:p>
            <w:pPr>
              <w:spacing w:after="0"/>
            </w:pPr>
            <w:r>
              <w:rPr>
                <w:rFonts w:ascii="Arial" w:hAnsi="Arial"/>
                <w:i/>
                <w:color w:val="666666"/>
                <w:sz w:val="20"/>
              </w:rPr>
              <w:t xml:space="preserve">Think about it: </w:t>
            </w:r>
            <w:r>
              <w:rPr>
                <w:rFonts w:ascii="Arial" w:hAnsi="Arial"/>
                <w:i/>
                <w:color w:val="666666"/>
                <w:sz w:val="20"/>
              </w:rPr>
              <w:t>If your eyes could glow in seasonal colors, what bright shade would you pick for winter?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#827 — Dinosaurs</w:t>
            </w:r>
          </w:p>
          <w:p>
            <w:pPr>
              <w:spacing w:after="80"/>
            </w:pPr>
            <w:r>
              <w:rPr>
                <w:rFonts w:ascii="Arial" w:hAnsi="Arial"/>
                <w:b/>
                <w:color w:val="111111"/>
                <w:sz w:val="23"/>
              </w:rPr>
              <w:t>Protoceratops was a sheep-sized horned dinosaur whose fossils may have inspired griffin legends!</w:t>
            </w:r>
          </w:p>
          <w:p>
            <w:pPr>
              <w:spacing w:after="80"/>
            </w:pPr>
            <w:r>
              <w:rPr>
                <w:rFonts w:ascii="Arial" w:hAnsi="Arial"/>
                <w:b/>
                <w:color w:val="222222"/>
                <w:sz w:val="20"/>
              </w:rPr>
              <w:t xml:space="preserve">How it works: </w:t>
            </w:r>
            <w:r>
              <w:rPr>
                <w:rFonts w:ascii="Arial" w:hAnsi="Arial"/>
                <w:color w:val="333333"/>
                <w:sz w:val="20"/>
              </w:rPr>
              <w:t>Ancient gold miners in Central Asia found its skeletons protruding from red sand dunes, noticing the bird-like beak and four-legged body that resembled the mythical griffin monster.</w:t>
            </w:r>
          </w:p>
          <w:p>
            <w:pPr>
              <w:spacing w:after="0"/>
            </w:pPr>
            <w:r>
              <w:rPr>
                <w:rFonts w:ascii="Arial" w:hAnsi="Arial"/>
                <w:i/>
                <w:color w:val="666666"/>
                <w:sz w:val="20"/>
              </w:rPr>
              <w:t xml:space="preserve">Think about it: </w:t>
            </w:r>
            <w:r>
              <w:rPr>
                <w:rFonts w:ascii="Arial" w:hAnsi="Arial"/>
                <w:i/>
                <w:color w:val="666666"/>
                <w:sz w:val="20"/>
              </w:rPr>
              <w:t>Can you imagine what mythical creature story would you invent if you found a mystery skeleton in the desert?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#828 — Space</w:t>
            </w:r>
          </w:p>
          <w:p>
            <w:pPr>
              <w:spacing w:after="80"/>
            </w:pPr>
            <w:r>
              <w:rPr>
                <w:rFonts w:ascii="Arial" w:hAnsi="Arial"/>
                <w:b/>
                <w:color w:val="111111"/>
                <w:sz w:val="23"/>
              </w:rPr>
              <w:t>The temperature in deep space is minus two hundred seventy degrees Celsius, almost absolute zero!</w:t>
            </w:r>
          </w:p>
          <w:p>
            <w:pPr>
              <w:spacing w:after="80"/>
            </w:pPr>
            <w:r>
              <w:rPr>
                <w:rFonts w:ascii="Arial" w:hAnsi="Arial"/>
                <w:b/>
                <w:color w:val="222222"/>
                <w:sz w:val="20"/>
              </w:rPr>
              <w:t xml:space="preserve">How it works: </w:t>
            </w:r>
            <w:r>
              <w:rPr>
                <w:rFonts w:ascii="Arial" w:hAnsi="Arial"/>
                <w:color w:val="333333"/>
                <w:sz w:val="20"/>
              </w:rPr>
              <w:t>Without ambient matter or sunlight to transfer thermal energy, space remains bone-chillingly cold, bathed only in the faint cosmic microwave background radiation left over from the birth of the universe.</w:t>
            </w:r>
          </w:p>
          <w:p>
            <w:pPr>
              <w:spacing w:after="0"/>
            </w:pPr>
            <w:r>
              <w:rPr>
                <w:rFonts w:ascii="Arial" w:hAnsi="Arial"/>
                <w:i/>
                <w:color w:val="666666"/>
                <w:sz w:val="20"/>
              </w:rPr>
              <w:t xml:space="preserve">Think about it: </w:t>
            </w:r>
            <w:r>
              <w:rPr>
                <w:rFonts w:ascii="Arial" w:hAnsi="Arial"/>
                <w:i/>
                <w:color w:val="666666"/>
                <w:sz w:val="20"/>
              </w:rPr>
              <w:t>What kind of thermal heated space suit would you wear to stay warm while floating in deep space?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#829 — Science</w:t>
            </w:r>
          </w:p>
          <w:p>
            <w:pPr>
              <w:spacing w:after="80"/>
            </w:pPr>
            <w:r>
              <w:rPr>
                <w:rFonts w:ascii="Arial" w:hAnsi="Arial"/>
                <w:b/>
                <w:color w:val="111111"/>
                <w:sz w:val="23"/>
              </w:rPr>
              <w:t>Catalysts are special substances that speed up chemical reactions without getting used up!</w:t>
            </w:r>
          </w:p>
          <w:p>
            <w:pPr>
              <w:spacing w:after="80"/>
            </w:pPr>
            <w:r>
              <w:rPr>
                <w:rFonts w:ascii="Arial" w:hAnsi="Arial"/>
                <w:b/>
                <w:color w:val="222222"/>
                <w:sz w:val="20"/>
              </w:rPr>
              <w:t xml:space="preserve">How it works: </w:t>
            </w:r>
            <w:r>
              <w:rPr>
                <w:rFonts w:ascii="Arial" w:hAnsi="Arial"/>
                <w:color w:val="333333"/>
                <w:sz w:val="20"/>
              </w:rPr>
              <w:t>When you add yeast to a hydrogen peroxide volcano, the yeast acts as a biological catalyst, breaking the chemical bonds rapidly to release billions of oxygen bubbles in a fountain of foam.</w:t>
            </w:r>
          </w:p>
          <w:p>
            <w:pPr>
              <w:spacing w:after="0"/>
            </w:pPr>
            <w:r>
              <w:rPr>
                <w:rFonts w:ascii="Arial" w:hAnsi="Arial"/>
                <w:i/>
                <w:color w:val="666666"/>
                <w:sz w:val="20"/>
              </w:rPr>
              <w:t xml:space="preserve">Think about it: </w:t>
            </w:r>
            <w:r>
              <w:rPr>
                <w:rFonts w:ascii="Arial" w:hAnsi="Arial"/>
                <w:i/>
                <w:color w:val="666666"/>
                <w:sz w:val="20"/>
              </w:rPr>
              <w:t>How might your favorite games change if you had a catalyst to speed up clean-up time?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#830 — Nature</w:t>
            </w:r>
          </w:p>
          <w:p>
            <w:pPr>
              <w:spacing w:after="80"/>
            </w:pPr>
            <w:r>
              <w:rPr>
                <w:rFonts w:ascii="Arial" w:hAnsi="Arial"/>
                <w:b/>
                <w:color w:val="111111"/>
                <w:sz w:val="23"/>
              </w:rPr>
              <w:t>Whirlpools can form in narrow ocean channels when opposing tidal currents collide!</w:t>
            </w:r>
          </w:p>
          <w:p>
            <w:pPr>
              <w:spacing w:after="80"/>
            </w:pPr>
            <w:r>
              <w:rPr>
                <w:rFonts w:ascii="Arial" w:hAnsi="Arial"/>
                <w:b/>
                <w:color w:val="222222"/>
                <w:sz w:val="20"/>
              </w:rPr>
              <w:t xml:space="preserve">How it works: </w:t>
            </w:r>
            <w:r>
              <w:rPr>
                <w:rFonts w:ascii="Arial" w:hAnsi="Arial"/>
                <w:color w:val="333333"/>
                <w:sz w:val="20"/>
              </w:rPr>
              <w:t>Known as maelstroms, these swirling circular vortexes of water occur where swift ocean tides flow over complex underwater ridges, spinning surface water into dynamic funnels that fascinate sailors.</w:t>
            </w:r>
          </w:p>
          <w:p>
            <w:pPr>
              <w:spacing w:after="0"/>
            </w:pPr>
            <w:r>
              <w:rPr>
                <w:rFonts w:ascii="Arial" w:hAnsi="Arial"/>
                <w:i/>
                <w:color w:val="666666"/>
                <w:sz w:val="20"/>
              </w:rPr>
              <w:t xml:space="preserve">Think about it: </w:t>
            </w:r>
            <w:r>
              <w:rPr>
                <w:rFonts w:ascii="Arial" w:hAnsi="Arial"/>
                <w:i/>
                <w:color w:val="666666"/>
                <w:sz w:val="20"/>
              </w:rPr>
              <w:t>Have you ever wondered what floating leaf boat would you watch spin around its edge if you saw a swirling whirlpool in a river?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#831 — Plants</w:t>
            </w:r>
          </w:p>
          <w:p>
            <w:pPr>
              <w:spacing w:after="80"/>
            </w:pPr>
            <w:r>
              <w:rPr>
                <w:rFonts w:ascii="Arial" w:hAnsi="Arial"/>
                <w:b/>
                <w:color w:val="111111"/>
                <w:sz w:val="23"/>
              </w:rPr>
              <w:t>Foxglove flowers contain a powerful heart medicine inside their bell-shaped purple blossoms!</w:t>
            </w:r>
          </w:p>
          <w:p>
            <w:pPr>
              <w:spacing w:after="80"/>
            </w:pPr>
            <w:r>
              <w:rPr>
                <w:rFonts w:ascii="Arial" w:hAnsi="Arial"/>
                <w:b/>
                <w:color w:val="222222"/>
                <w:sz w:val="20"/>
              </w:rPr>
              <w:t xml:space="preserve">How it works: </w:t>
            </w:r>
            <w:r>
              <w:rPr>
                <w:rFonts w:ascii="Arial" w:hAnsi="Arial"/>
                <w:color w:val="333333"/>
                <w:sz w:val="20"/>
              </w:rPr>
              <w:t>While the leaves of digitalis plants are poisonous to eat, doctors extract a precise medical compound called digoxin that strengthens heartbeat contractions and helps patients with cardiac illnesses.</w:t>
            </w:r>
          </w:p>
          <w:p>
            <w:pPr>
              <w:spacing w:after="0"/>
            </w:pPr>
            <w:r>
              <w:rPr>
                <w:rFonts w:ascii="Arial" w:hAnsi="Arial"/>
                <w:i/>
                <w:color w:val="666666"/>
                <w:sz w:val="20"/>
              </w:rPr>
              <w:t xml:space="preserve">Think about it: </w:t>
            </w:r>
            <w:r>
              <w:rPr>
                <w:rFonts w:ascii="Arial" w:hAnsi="Arial"/>
                <w:i/>
                <w:color w:val="666666"/>
                <w:sz w:val="20"/>
              </w:rPr>
              <w:t>Why should you always admire beautiful wild garden flowers with your eyes instead of putting them in your mouth?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#832 — Ocean Life</w:t>
            </w:r>
          </w:p>
          <w:p>
            <w:pPr>
              <w:spacing w:after="80"/>
            </w:pPr>
            <w:r>
              <w:rPr>
                <w:rFonts w:ascii="Arial" w:hAnsi="Arial"/>
                <w:b/>
                <w:color w:val="111111"/>
                <w:sz w:val="23"/>
              </w:rPr>
              <w:t>Sperm whales have the largest brains of any animal to ever exist on Earth, weighing seventeen pounds!</w:t>
            </w:r>
          </w:p>
          <w:p>
            <w:pPr>
              <w:spacing w:after="80"/>
            </w:pPr>
            <w:r>
              <w:rPr>
                <w:rFonts w:ascii="Arial" w:hAnsi="Arial"/>
                <w:b/>
                <w:color w:val="222222"/>
                <w:sz w:val="20"/>
              </w:rPr>
              <w:t xml:space="preserve">How it works: </w:t>
            </w:r>
            <w:r>
              <w:rPr>
                <w:rFonts w:ascii="Arial" w:hAnsi="Arial"/>
                <w:color w:val="333333"/>
                <w:sz w:val="20"/>
              </w:rPr>
              <w:t>Their massive heads contain a giant organ filled with spermaceti oil that helps them generate the loudest sonar clicks in the animal kingdom, used to echolocate giant squid in abyssal trenches.</w:t>
            </w:r>
          </w:p>
          <w:p>
            <w:pPr>
              <w:spacing w:after="0"/>
            </w:pPr>
            <w:r>
              <w:rPr>
                <w:rFonts w:ascii="Arial" w:hAnsi="Arial"/>
                <w:i/>
                <w:color w:val="666666"/>
                <w:sz w:val="20"/>
              </w:rPr>
              <w:t xml:space="preserve">Think about it: </w:t>
            </w:r>
            <w:r>
              <w:rPr>
                <w:rFonts w:ascii="Arial" w:hAnsi="Arial"/>
                <w:i/>
                <w:color w:val="666666"/>
                <w:sz w:val="20"/>
              </w:rPr>
              <w:t>If your brain weighed seventeen pounds like a whale, what complex ocean mysteries could you solve?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#833 — Birds</w:t>
            </w:r>
          </w:p>
          <w:p>
            <w:pPr>
              <w:spacing w:after="80"/>
            </w:pPr>
            <w:r>
              <w:rPr>
                <w:rFonts w:ascii="Arial" w:hAnsi="Arial"/>
                <w:b/>
                <w:color w:val="111111"/>
                <w:sz w:val="23"/>
              </w:rPr>
              <w:t>Arctic terns fly from the North Pole to the South Pole and back again every single year!</w:t>
            </w:r>
          </w:p>
          <w:p>
            <w:pPr>
              <w:spacing w:after="80"/>
            </w:pPr>
            <w:r>
              <w:rPr>
                <w:rFonts w:ascii="Arial" w:hAnsi="Arial"/>
                <w:b/>
                <w:color w:val="222222"/>
                <w:sz w:val="20"/>
              </w:rPr>
              <w:t xml:space="preserve">How it works: </w:t>
            </w:r>
            <w:r>
              <w:rPr>
                <w:rFonts w:ascii="Arial" w:hAnsi="Arial"/>
                <w:color w:val="333333"/>
                <w:sz w:val="20"/>
              </w:rPr>
              <w:t>This incredible round-trip migration covers over forty-four thousand miles annually, meaning an Arctic tern sees more daylight than any other creature on Earth as it chases endless polar summers.</w:t>
            </w:r>
          </w:p>
          <w:p>
            <w:pPr>
              <w:spacing w:after="0"/>
            </w:pPr>
            <w:r>
              <w:rPr>
                <w:rFonts w:ascii="Arial" w:hAnsi="Arial"/>
                <w:i/>
                <w:color w:val="666666"/>
                <w:sz w:val="20"/>
              </w:rPr>
              <w:t xml:space="preserve">Think about it: </w:t>
            </w:r>
            <w:r>
              <w:rPr>
                <w:rFonts w:ascii="Arial" w:hAnsi="Arial"/>
                <w:i/>
                <w:color w:val="666666"/>
                <w:sz w:val="20"/>
              </w:rPr>
              <w:t>Have you ever wondered what stamps would be in your passport if you traveled forty-four about thousand miles every year chasing the summer sun?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#834 — Insects</w:t>
            </w:r>
          </w:p>
          <w:p>
            <w:pPr>
              <w:spacing w:after="80"/>
            </w:pPr>
            <w:r>
              <w:rPr>
                <w:rFonts w:ascii="Arial" w:hAnsi="Arial"/>
                <w:b/>
                <w:color w:val="111111"/>
                <w:sz w:val="23"/>
              </w:rPr>
              <w:t>Water boatmen insects can breathe underwater by trapping an air bubble vest around their bodies!</w:t>
            </w:r>
          </w:p>
          <w:p>
            <w:pPr>
              <w:spacing w:after="80"/>
            </w:pPr>
            <w:r>
              <w:rPr>
                <w:rFonts w:ascii="Arial" w:hAnsi="Arial"/>
                <w:b/>
                <w:color w:val="222222"/>
                <w:sz w:val="20"/>
              </w:rPr>
              <w:t xml:space="preserve">How it works: </w:t>
            </w:r>
            <w:r>
              <w:rPr>
                <w:rFonts w:ascii="Arial" w:hAnsi="Arial"/>
                <w:color w:val="333333"/>
                <w:sz w:val="20"/>
              </w:rPr>
              <w:t>Before diving into pond weeds, they grab an air bubble from the surface using water-repelling hairs on their abdomen, drawing oxygen from the trapped air bubble like a scuba diver's oxygen tank.</w:t>
            </w:r>
          </w:p>
          <w:p>
            <w:pPr>
              <w:spacing w:after="0"/>
            </w:pPr>
            <w:r>
              <w:rPr>
                <w:rFonts w:ascii="Arial" w:hAnsi="Arial"/>
                <w:i/>
                <w:color w:val="666666"/>
                <w:sz w:val="20"/>
              </w:rPr>
              <w:t xml:space="preserve">Think about it: </w:t>
            </w:r>
            <w:r>
              <w:rPr>
                <w:rFonts w:ascii="Arial" w:hAnsi="Arial"/>
                <w:i/>
                <w:color w:val="666666"/>
                <w:sz w:val="20"/>
              </w:rPr>
              <w:t>Can you imagine what deep pond weeds would you explore if you could wear a shiny air bubble vest underwater?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#835 — Geography</w:t>
            </w:r>
          </w:p>
          <w:p>
            <w:pPr>
              <w:spacing w:after="80"/>
            </w:pPr>
            <w:r>
              <w:rPr>
                <w:rFonts w:ascii="Arial" w:hAnsi="Arial"/>
                <w:b/>
                <w:color w:val="111111"/>
                <w:sz w:val="23"/>
              </w:rPr>
              <w:t>The Kalahari Desert in southern Africa is covered in red sand dunes that support thriving wildlife!</w:t>
            </w:r>
          </w:p>
          <w:p>
            <w:pPr>
              <w:spacing w:after="80"/>
            </w:pPr>
            <w:r>
              <w:rPr>
                <w:rFonts w:ascii="Arial" w:hAnsi="Arial"/>
                <w:b/>
                <w:color w:val="222222"/>
                <w:sz w:val="20"/>
              </w:rPr>
              <w:t xml:space="preserve">How it works: </w:t>
            </w:r>
            <w:r>
              <w:rPr>
                <w:rFonts w:ascii="Arial" w:hAnsi="Arial"/>
                <w:color w:val="333333"/>
                <w:sz w:val="20"/>
              </w:rPr>
              <w:t>Unlike barren sandy deserts, the Kalahari receives enough seasonal rain to grow drought-resistant grasses and acacia trees, nourishing herds of springbok, gemsbok, and hunting African lions.</w:t>
            </w:r>
          </w:p>
          <w:p>
            <w:pPr>
              <w:spacing w:after="0"/>
            </w:pPr>
            <w:r>
              <w:rPr>
                <w:rFonts w:ascii="Arial" w:hAnsi="Arial"/>
                <w:i/>
                <w:color w:val="666666"/>
                <w:sz w:val="20"/>
              </w:rPr>
              <w:t xml:space="preserve">Think about it: </w:t>
            </w:r>
            <w:r>
              <w:rPr>
                <w:rFonts w:ascii="Arial" w:hAnsi="Arial"/>
                <w:i/>
                <w:color w:val="666666"/>
                <w:sz w:val="20"/>
              </w:rPr>
              <w:t>What red sandy trails would you explore on an evening safari drive across the Kalahari savannah?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#836 — Human Body</w:t>
            </w:r>
          </w:p>
          <w:p>
            <w:pPr>
              <w:spacing w:after="80"/>
            </w:pPr>
            <w:r>
              <w:rPr>
                <w:rFonts w:ascii="Arial" w:hAnsi="Arial"/>
                <w:b/>
                <w:color w:val="111111"/>
                <w:sz w:val="23"/>
              </w:rPr>
              <w:t>Your eyes see everything upside down, but your brain flips the picture right side up for you!</w:t>
            </w:r>
          </w:p>
          <w:p>
            <w:pPr>
              <w:spacing w:after="80"/>
            </w:pPr>
            <w:r>
              <w:rPr>
                <w:rFonts w:ascii="Arial" w:hAnsi="Arial"/>
                <w:b/>
                <w:color w:val="222222"/>
                <w:sz w:val="20"/>
              </w:rPr>
              <w:t xml:space="preserve">How it works: </w:t>
            </w:r>
            <w:r>
              <w:rPr>
                <w:rFonts w:ascii="Arial" w:hAnsi="Arial"/>
                <w:color w:val="333333"/>
                <w:sz w:val="20"/>
              </w:rPr>
              <w:t>The curved lens at the front of your eye projects an inverted image onto your retina, but your visual cortex instantly reverses the signals so you never get confused walking around.</w:t>
            </w:r>
          </w:p>
          <w:p>
            <w:pPr>
              <w:spacing w:after="0"/>
            </w:pPr>
            <w:r>
              <w:rPr>
                <w:rFonts w:ascii="Arial" w:hAnsi="Arial"/>
                <w:i/>
                <w:color w:val="666666"/>
                <w:sz w:val="20"/>
              </w:rPr>
              <w:t xml:space="preserve">Think about it: </w:t>
            </w:r>
            <w:r>
              <w:rPr>
                <w:rFonts w:ascii="Arial" w:hAnsi="Arial"/>
                <w:i/>
                <w:color w:val="666666"/>
                <w:sz w:val="20"/>
              </w:rPr>
              <w:t>How smart is your brain to flip every single picture right side up without you ever noticing?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#837 — Weather</w:t>
            </w:r>
          </w:p>
          <w:p>
            <w:pPr>
              <w:spacing w:after="80"/>
            </w:pPr>
            <w:r>
              <w:rPr>
                <w:rFonts w:ascii="Arial" w:hAnsi="Arial"/>
                <w:b/>
                <w:color w:val="111111"/>
                <w:sz w:val="23"/>
              </w:rPr>
              <w:t>Sleet is made of frozen ice pellets that bounce off your windshield like little frozen beads!</w:t>
            </w:r>
          </w:p>
          <w:p>
            <w:pPr>
              <w:spacing w:after="80"/>
            </w:pPr>
            <w:r>
              <w:rPr>
                <w:rFonts w:ascii="Arial" w:hAnsi="Arial"/>
                <w:b/>
                <w:color w:val="222222"/>
                <w:sz w:val="20"/>
              </w:rPr>
              <w:t xml:space="preserve">How it works: </w:t>
            </w:r>
            <w:r>
              <w:rPr>
                <w:rFonts w:ascii="Arial" w:hAnsi="Arial"/>
                <w:color w:val="333333"/>
                <w:sz w:val="20"/>
              </w:rPr>
              <w:t>Unlike snowflakes that grow as crystals or freezing rain that freezes on impact, sleet occurs when raindrops freeze into solid ice beads while falling through a deep sub-freezing atmospheric layer.</w:t>
            </w:r>
          </w:p>
          <w:p>
            <w:pPr>
              <w:spacing w:after="0"/>
            </w:pPr>
            <w:r>
              <w:rPr>
                <w:rFonts w:ascii="Arial" w:hAnsi="Arial"/>
                <w:i/>
                <w:color w:val="666666"/>
                <w:sz w:val="20"/>
              </w:rPr>
              <w:t xml:space="preserve">Think about it: </w:t>
            </w:r>
            <w:r>
              <w:rPr>
                <w:rFonts w:ascii="Arial" w:hAnsi="Arial"/>
                <w:i/>
                <w:color w:val="666666"/>
                <w:sz w:val="20"/>
              </w:rPr>
              <w:t>How many bouncy ice beads do you think you could catch in a bucket during a winter sleet storm?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#838 — History</w:t>
            </w:r>
          </w:p>
          <w:p>
            <w:pPr>
              <w:spacing w:after="80"/>
            </w:pPr>
            <w:r>
              <w:rPr>
                <w:rFonts w:ascii="Arial" w:hAnsi="Arial"/>
                <w:b/>
                <w:color w:val="111111"/>
                <w:sz w:val="23"/>
              </w:rPr>
              <w:t>Ancient Babylonians created the first written laws on a six-foot black stone pillar called the Code of Hammurabi!</w:t>
            </w:r>
          </w:p>
          <w:p>
            <w:pPr>
              <w:spacing w:after="80"/>
            </w:pPr>
            <w:r>
              <w:rPr>
                <w:rFonts w:ascii="Arial" w:hAnsi="Arial"/>
                <w:b/>
                <w:color w:val="222222"/>
                <w:sz w:val="20"/>
              </w:rPr>
              <w:t xml:space="preserve">How it works: </w:t>
            </w:r>
            <w:r>
              <w:rPr>
                <w:rFonts w:ascii="Arial" w:hAnsi="Arial"/>
                <w:color w:val="333333"/>
                <w:sz w:val="20"/>
              </w:rPr>
              <w:t>In 1754 BC, King Hammurabi carved two hundred eighty-two rules covering trade, property, and justice, establishing the famous legal principle that punishments should match the offense committed.</w:t>
            </w:r>
          </w:p>
          <w:p>
            <w:pPr>
              <w:spacing w:after="0"/>
            </w:pPr>
            <w:r>
              <w:rPr>
                <w:rFonts w:ascii="Arial" w:hAnsi="Arial"/>
                <w:i/>
                <w:color w:val="666666"/>
                <w:sz w:val="20"/>
              </w:rPr>
              <w:t xml:space="preserve">Think about it: </w:t>
            </w:r>
            <w:r>
              <w:rPr>
                <w:rFonts w:ascii="Arial" w:hAnsi="Arial"/>
                <w:i/>
                <w:color w:val="666666"/>
                <w:sz w:val="20"/>
              </w:rPr>
              <w:t>Why is having fair, written rules so important for keeping peace in schools and towns today?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#839 — Technology</w:t>
            </w:r>
          </w:p>
          <w:p>
            <w:pPr>
              <w:spacing w:after="80"/>
            </w:pPr>
            <w:r>
              <w:rPr>
                <w:rFonts w:ascii="Arial" w:hAnsi="Arial"/>
                <w:b/>
                <w:color w:val="111111"/>
                <w:sz w:val="23"/>
              </w:rPr>
              <w:t>Electric cars use regenerative braking to capture kinetic energy and recharge their battery while stopping!</w:t>
            </w:r>
          </w:p>
          <w:p>
            <w:pPr>
              <w:spacing w:after="80"/>
            </w:pPr>
            <w:r>
              <w:rPr>
                <w:rFonts w:ascii="Arial" w:hAnsi="Arial"/>
                <w:b/>
                <w:color w:val="222222"/>
                <w:sz w:val="20"/>
              </w:rPr>
              <w:t xml:space="preserve">How it works: </w:t>
            </w:r>
            <w:r>
              <w:rPr>
                <w:rFonts w:ascii="Arial" w:hAnsi="Arial"/>
                <w:color w:val="333333"/>
                <w:sz w:val="20"/>
              </w:rPr>
              <w:t>When the driver takes their foot off the accelerator, the electric motor reverses direction to act as a generator, slowing the car down while converting forward momentum back into stored electricity.</w:t>
            </w:r>
          </w:p>
          <w:p>
            <w:pPr>
              <w:spacing w:after="0"/>
            </w:pPr>
            <w:r>
              <w:rPr>
                <w:rFonts w:ascii="Arial" w:hAnsi="Arial"/>
                <w:i/>
                <w:color w:val="666666"/>
                <w:sz w:val="20"/>
              </w:rPr>
              <w:t xml:space="preserve">Think about it: </w:t>
            </w:r>
            <w:r>
              <w:rPr>
                <w:rFonts w:ascii="Arial" w:hAnsi="Arial"/>
                <w:i/>
                <w:color w:val="666666"/>
                <w:sz w:val="20"/>
              </w:rPr>
              <w:t>How clever is an electric car that generates free battery juice every time you slow down at a red light?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#840 — Transportation</w:t>
            </w:r>
          </w:p>
          <w:p>
            <w:pPr>
              <w:spacing w:after="80"/>
            </w:pPr>
            <w:r>
              <w:rPr>
                <w:rFonts w:ascii="Arial" w:hAnsi="Arial"/>
                <w:b/>
                <w:color w:val="111111"/>
                <w:sz w:val="23"/>
              </w:rPr>
              <w:t>Catamaran boats have two parallel hulls that make them much more stable and faster than single-hull boats!</w:t>
            </w:r>
          </w:p>
          <w:p>
            <w:pPr>
              <w:spacing w:after="80"/>
            </w:pPr>
            <w:r>
              <w:rPr>
                <w:rFonts w:ascii="Arial" w:hAnsi="Arial"/>
                <w:b/>
                <w:color w:val="222222"/>
                <w:sz w:val="20"/>
              </w:rPr>
              <w:t xml:space="preserve">How it works: </w:t>
            </w:r>
            <w:r>
              <w:rPr>
                <w:rFonts w:ascii="Arial" w:hAnsi="Arial"/>
                <w:color w:val="333333"/>
                <w:sz w:val="20"/>
              </w:rPr>
              <w:t>By dividing buoyancy between two slender hulls separated by a wide deck, catamarans reduce water drag and prevent tipping over in strong winds, making them favorite vessels for ocean racing and island ferries.</w:t>
            </w:r>
          </w:p>
          <w:p>
            <w:pPr>
              <w:spacing w:after="0"/>
            </w:pPr>
            <w:r>
              <w:rPr>
                <w:rFonts w:ascii="Arial" w:hAnsi="Arial"/>
                <w:i/>
                <w:color w:val="666666"/>
                <w:sz w:val="20"/>
              </w:rPr>
              <w:t xml:space="preserve">Think about it: </w:t>
            </w:r>
            <w:r>
              <w:rPr>
                <w:rFonts w:ascii="Arial" w:hAnsi="Arial"/>
                <w:i/>
                <w:color w:val="666666"/>
                <w:sz w:val="20"/>
              </w:rPr>
              <w:t>Why is sailing on a twin-hull catamaran boat so much smoother and less bumpy when crossing ocean waves?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#841 — Food</w:t>
            </w:r>
          </w:p>
          <w:p>
            <w:pPr>
              <w:spacing w:after="80"/>
            </w:pPr>
            <w:r>
              <w:rPr>
                <w:rFonts w:ascii="Arial" w:hAnsi="Arial"/>
                <w:b/>
                <w:color w:val="111111"/>
                <w:sz w:val="23"/>
              </w:rPr>
              <w:t>Rhubarb stalks are delicious in sweet berry pies, but their large green leaves are toxic to eat!</w:t>
            </w:r>
          </w:p>
          <w:p>
            <w:pPr>
              <w:spacing w:after="80"/>
            </w:pPr>
            <w:r>
              <w:rPr>
                <w:rFonts w:ascii="Arial" w:hAnsi="Arial"/>
                <w:b/>
                <w:color w:val="222222"/>
                <w:sz w:val="20"/>
              </w:rPr>
              <w:t xml:space="preserve">How it works: </w:t>
            </w:r>
            <w:r>
              <w:rPr>
                <w:rFonts w:ascii="Arial" w:hAnsi="Arial"/>
                <w:color w:val="333333"/>
                <w:sz w:val="20"/>
              </w:rPr>
              <w:t>The fleshy pink stems of rhubarb plants are cooked with sugar and strawberries to make tangy desserts, but the green leaves contain high levels of poisonous oxalic acid crystals that can cause severe illness.</w:t>
            </w:r>
          </w:p>
          <w:p>
            <w:pPr>
              <w:spacing w:after="0"/>
            </w:pPr>
            <w:r>
              <w:rPr>
                <w:rFonts w:ascii="Arial" w:hAnsi="Arial"/>
                <w:i/>
                <w:color w:val="666666"/>
                <w:sz w:val="20"/>
              </w:rPr>
              <w:t xml:space="preserve">Think about it: </w:t>
            </w:r>
            <w:r>
              <w:rPr>
                <w:rFonts w:ascii="Arial" w:hAnsi="Arial"/>
                <w:i/>
                <w:color w:val="666666"/>
                <w:sz w:val="20"/>
              </w:rPr>
              <w:t>Why should you always remember to trim off and throw away the green leaves before baking a sweet rhubarb pie?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#842 — Sports</w:t>
            </w:r>
          </w:p>
          <w:p>
            <w:pPr>
              <w:spacing w:after="80"/>
            </w:pPr>
            <w:r>
              <w:rPr>
                <w:rFonts w:ascii="Arial" w:hAnsi="Arial"/>
                <w:b/>
                <w:color w:val="111111"/>
                <w:sz w:val="23"/>
              </w:rPr>
              <w:t>Korfball is a high-flying Malaysian ball sport where players spike the ball over the net using their heels!</w:t>
            </w:r>
          </w:p>
          <w:p>
            <w:pPr>
              <w:spacing w:after="80"/>
            </w:pPr>
            <w:r>
              <w:rPr>
                <w:rFonts w:ascii="Arial" w:hAnsi="Arial"/>
                <w:b/>
                <w:color w:val="222222"/>
                <w:sz w:val="20"/>
              </w:rPr>
              <w:t xml:space="preserve">How it works: </w:t>
            </w:r>
            <w:r>
              <w:rPr>
                <w:rFonts w:ascii="Arial" w:hAnsi="Arial"/>
                <w:color w:val="333333"/>
                <w:sz w:val="20"/>
              </w:rPr>
              <w:t>Similar to sepak takraw, two teams compete on a badminton-sized court, leaping six feet into the air to smash a woven ball down onto the opponent's side using powerful overhead heel kicks.</w:t>
            </w:r>
          </w:p>
          <w:p>
            <w:pPr>
              <w:spacing w:after="0"/>
            </w:pPr>
            <w:r>
              <w:rPr>
                <w:rFonts w:ascii="Arial" w:hAnsi="Arial"/>
                <w:i/>
                <w:color w:val="666666"/>
                <w:sz w:val="20"/>
              </w:rPr>
              <w:t xml:space="preserve">Think about it: </w:t>
            </w:r>
            <w:r>
              <w:rPr>
                <w:rFonts w:ascii="Arial" w:hAnsi="Arial"/>
                <w:i/>
                <w:color w:val="666666"/>
                <w:sz w:val="20"/>
              </w:rPr>
              <w:t>Why are acrobatic foot sports like korfball and sepak takraw so thrilling for spectators to watch?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#843 — Art</w:t>
            </w:r>
          </w:p>
          <w:p>
            <w:pPr>
              <w:spacing w:after="80"/>
            </w:pPr>
            <w:r>
              <w:rPr>
                <w:rFonts w:ascii="Arial" w:hAnsi="Arial"/>
                <w:b/>
                <w:color w:val="111111"/>
                <w:sz w:val="23"/>
              </w:rPr>
              <w:t>Mosaic artwork is created by assembling thousands of tiny colored glass or stone cubes called tesserae into mortar!</w:t>
            </w:r>
          </w:p>
          <w:p>
            <w:pPr>
              <w:spacing w:after="80"/>
            </w:pPr>
            <w:r>
              <w:rPr>
                <w:rFonts w:ascii="Arial" w:hAnsi="Arial"/>
                <w:b/>
                <w:color w:val="222222"/>
                <w:sz w:val="20"/>
              </w:rPr>
              <w:t xml:space="preserve">How it works: </w:t>
            </w:r>
            <w:r>
              <w:rPr>
                <w:rFonts w:ascii="Arial" w:hAnsi="Arial"/>
                <w:color w:val="333333"/>
                <w:sz w:val="20"/>
              </w:rPr>
              <w:t>Ancient Roman and Byzantine craftsmen decorated palace floors and domed church ceilings with intricate mosaic scenes of gladiators and peacocks that still sparkle brightly after two about thousand years of footsteps.</w:t>
            </w:r>
          </w:p>
          <w:p>
            <w:pPr>
              <w:spacing w:after="0"/>
            </w:pPr>
            <w:r>
              <w:rPr>
                <w:rFonts w:ascii="Arial" w:hAnsi="Arial"/>
                <w:i/>
                <w:color w:val="666666"/>
                <w:sz w:val="20"/>
              </w:rPr>
              <w:t xml:space="preserve">Think about it: </w:t>
            </w:r>
            <w:r>
              <w:rPr>
                <w:rFonts w:ascii="Arial" w:hAnsi="Arial"/>
                <w:i/>
                <w:color w:val="666666"/>
                <w:sz w:val="20"/>
              </w:rPr>
              <w:t>How many tiny colored glass stones would you need to piece together a mosaic picture of your favorite animal?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#844 — Music</w:t>
            </w:r>
          </w:p>
          <w:p>
            <w:pPr>
              <w:spacing w:after="80"/>
            </w:pPr>
            <w:r>
              <w:rPr>
                <w:rFonts w:ascii="Arial" w:hAnsi="Arial"/>
                <w:b/>
                <w:color w:val="111111"/>
                <w:sz w:val="23"/>
              </w:rPr>
              <w:t>The bassoon evolved from a sixteenth-century woodwind instrument called the dulcian that looked like a bundle of sticks!</w:t>
            </w:r>
          </w:p>
          <w:p>
            <w:pPr>
              <w:spacing w:after="80"/>
            </w:pPr>
            <w:r>
              <w:rPr>
                <w:rFonts w:ascii="Arial" w:hAnsi="Arial"/>
                <w:b/>
                <w:color w:val="222222"/>
                <w:sz w:val="20"/>
              </w:rPr>
              <w:t xml:space="preserve">How it works: </w:t>
            </w:r>
            <w:r>
              <w:rPr>
                <w:rFonts w:ascii="Arial" w:hAnsi="Arial"/>
                <w:color w:val="333333"/>
                <w:sz w:val="20"/>
              </w:rPr>
              <w:t>Featuring eight feet of maple wood tubing doubled back on itself with a curved silver bocal pipe, the bassoon produces deep, buzzing reedy tones that composers often use to depict humorous cartoon grandfathers.</w:t>
            </w:r>
          </w:p>
          <w:p>
            <w:pPr>
              <w:spacing w:after="0"/>
            </w:pPr>
            <w:r>
              <w:rPr>
                <w:rFonts w:ascii="Arial" w:hAnsi="Arial"/>
                <w:i/>
                <w:color w:val="666666"/>
                <w:sz w:val="20"/>
              </w:rPr>
              <w:t xml:space="preserve">Think about it: </w:t>
            </w:r>
            <w:r>
              <w:rPr>
                <w:rFonts w:ascii="Arial" w:hAnsi="Arial"/>
                <w:i/>
                <w:color w:val="666666"/>
                <w:sz w:val="20"/>
              </w:rPr>
              <w:t>Why does the deep, buzzing sound of the orchestral bassoon sound like a friendly, grumbling old grandfather?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#845 — Mathematics</w:t>
            </w:r>
          </w:p>
          <w:p>
            <w:pPr>
              <w:spacing w:after="80"/>
            </w:pPr>
            <w:r>
              <w:rPr>
                <w:rFonts w:ascii="Arial" w:hAnsi="Arial"/>
                <w:b/>
                <w:color w:val="111111"/>
                <w:sz w:val="23"/>
              </w:rPr>
              <w:t>A tetrahedron is a four-sided three-dimensional triangular pyramid where every face is an equilateral triangle!</w:t>
            </w:r>
          </w:p>
          <w:p>
            <w:pPr>
              <w:spacing w:after="80"/>
            </w:pPr>
            <w:r>
              <w:rPr>
                <w:rFonts w:ascii="Arial" w:hAnsi="Arial"/>
                <w:b/>
                <w:color w:val="222222"/>
                <w:sz w:val="20"/>
              </w:rPr>
              <w:t xml:space="preserve">How it works: </w:t>
            </w:r>
            <w:r>
              <w:rPr>
                <w:rFonts w:ascii="Arial" w:hAnsi="Arial"/>
                <w:color w:val="333333"/>
                <w:sz w:val="20"/>
              </w:rPr>
              <w:t>As the simplest of all Platonic solids, a regular tetrahedron has four vertices and six edges, forming a rigid, self-supporting pyramid structure modeled by chemists to study carbon atoms.</w:t>
            </w:r>
          </w:p>
          <w:p>
            <w:pPr>
              <w:spacing w:after="0"/>
            </w:pPr>
            <w:r>
              <w:rPr>
                <w:rFonts w:ascii="Arial" w:hAnsi="Arial"/>
                <w:i/>
                <w:color w:val="666666"/>
                <w:sz w:val="20"/>
              </w:rPr>
              <w:t xml:space="preserve">Think about it: </w:t>
            </w:r>
            <w:r>
              <w:rPr>
                <w:rFonts w:ascii="Arial" w:hAnsi="Arial"/>
                <w:i/>
                <w:color w:val="666666"/>
                <w:sz w:val="20"/>
              </w:rPr>
              <w:t>Why is a four-faced triangular pyramid the simplest 3D solid shape you can build with building blocks?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#846 — Language</w:t>
            </w:r>
          </w:p>
          <w:p>
            <w:pPr>
              <w:spacing w:after="80"/>
            </w:pPr>
            <w:r>
              <w:rPr>
                <w:rFonts w:ascii="Arial" w:hAnsi="Arial"/>
                <w:b/>
                <w:color w:val="111111"/>
                <w:sz w:val="23"/>
              </w:rPr>
              <w:t>The word 'clue' originally meant a ball of thread or yarn in old English storytelling mythology!</w:t>
            </w:r>
          </w:p>
          <w:p>
            <w:pPr>
              <w:spacing w:after="80"/>
            </w:pPr>
            <w:r>
              <w:rPr>
                <w:rFonts w:ascii="Arial" w:hAnsi="Arial"/>
                <w:b/>
                <w:color w:val="222222"/>
                <w:sz w:val="20"/>
              </w:rPr>
              <w:t xml:space="preserve">How it works: </w:t>
            </w:r>
            <w:r>
              <w:rPr>
                <w:rFonts w:ascii="Arial" w:hAnsi="Arial"/>
                <w:color w:val="333333"/>
                <w:sz w:val="20"/>
              </w:rPr>
              <w:t>In Greek mythology, Theseus used a ball of thread called a 'clew' to guide his way out of the Minotaur's labyrinth maze, transforming the word over centuries into our modern term for solving mysteries.</w:t>
            </w:r>
          </w:p>
          <w:p>
            <w:pPr>
              <w:spacing w:after="0"/>
            </w:pPr>
            <w:r>
              <w:rPr>
                <w:rFonts w:ascii="Arial" w:hAnsi="Arial"/>
                <w:i/>
                <w:color w:val="666666"/>
                <w:sz w:val="20"/>
              </w:rPr>
              <w:t xml:space="preserve">Think about it: </w:t>
            </w:r>
            <w:r>
              <w:rPr>
                <w:rFonts w:ascii="Arial" w:hAnsi="Arial"/>
                <w:i/>
                <w:color w:val="666666"/>
                <w:sz w:val="20"/>
              </w:rPr>
              <w:t>Why do detectives look for helpful 'clues' to solve mysteries just like following a guiding thread through a maze?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#847 — Culture</w:t>
            </w:r>
          </w:p>
          <w:p>
            <w:pPr>
              <w:spacing w:after="80"/>
            </w:pPr>
            <w:r>
              <w:rPr>
                <w:rFonts w:ascii="Arial" w:hAnsi="Arial"/>
                <w:b/>
                <w:color w:val="111111"/>
                <w:sz w:val="23"/>
              </w:rPr>
              <w:t>Traditional Norwegian sweaters feature geometric eight-pointed star patterns called Selbu rose knitting!</w:t>
            </w:r>
          </w:p>
          <w:p>
            <w:pPr>
              <w:spacing w:after="80"/>
            </w:pPr>
            <w:r>
              <w:rPr>
                <w:rFonts w:ascii="Arial" w:hAnsi="Arial"/>
                <w:b/>
                <w:color w:val="222222"/>
                <w:sz w:val="20"/>
              </w:rPr>
              <w:t xml:space="preserve">How it works: </w:t>
            </w:r>
            <w:r>
              <w:rPr>
                <w:rFonts w:ascii="Arial" w:hAnsi="Arial"/>
                <w:color w:val="333333"/>
                <w:sz w:val="20"/>
              </w:rPr>
              <w:t>Knitted with natural black and white sheep's wool, these dense, water-resistant winter garments originated in the village of Selbu, keeping fishermen and skiers warm during freezing Arctic circle blizzards.</w:t>
            </w:r>
          </w:p>
          <w:p>
            <w:pPr>
              <w:spacing w:after="0"/>
            </w:pPr>
            <w:r>
              <w:rPr>
                <w:rFonts w:ascii="Arial" w:hAnsi="Arial"/>
                <w:i/>
                <w:color w:val="666666"/>
                <w:sz w:val="20"/>
              </w:rPr>
              <w:t xml:space="preserve">Think about it: </w:t>
            </w:r>
            <w:r>
              <w:rPr>
                <w:rFonts w:ascii="Arial" w:hAnsi="Arial"/>
                <w:i/>
                <w:color w:val="666666"/>
                <w:sz w:val="20"/>
              </w:rPr>
              <w:t>Why are two-color wool knitted sweaters so warm and cozy for playing outside in deep Scandinavian snow?</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#848 — Inventions</w:t>
            </w:r>
          </w:p>
          <w:p>
            <w:pPr>
              <w:spacing w:after="80"/>
            </w:pPr>
            <w:r>
              <w:rPr>
                <w:rFonts w:ascii="Arial" w:hAnsi="Arial"/>
                <w:b/>
                <w:color w:val="111111"/>
                <w:sz w:val="23"/>
              </w:rPr>
              <w:t>The first successful electric typewriter was produced by the Blickensderfer Manufacturing Company in about 1902!</w:t>
            </w:r>
          </w:p>
          <w:p>
            <w:pPr>
              <w:spacing w:after="80"/>
            </w:pPr>
            <w:r>
              <w:rPr>
                <w:rFonts w:ascii="Arial" w:hAnsi="Arial"/>
                <w:b/>
                <w:color w:val="222222"/>
                <w:sz w:val="20"/>
              </w:rPr>
              <w:t xml:space="preserve">How it works: </w:t>
            </w:r>
            <w:r>
              <w:rPr>
                <w:rFonts w:ascii="Arial" w:hAnsi="Arial"/>
                <w:color w:val="333333"/>
                <w:sz w:val="20"/>
              </w:rPr>
              <w:t>Featuring a cylindrical type wheel instead of swinging bars, this innovative machine used an electric motor to rotate the wheel and strike the paper, reducing finger typing fatigue for secretaries.</w:t>
            </w:r>
          </w:p>
          <w:p>
            <w:pPr>
              <w:spacing w:after="0"/>
            </w:pPr>
            <w:r>
              <w:rPr>
                <w:rFonts w:ascii="Arial" w:hAnsi="Arial"/>
                <w:i/>
                <w:color w:val="666666"/>
                <w:sz w:val="20"/>
              </w:rPr>
              <w:t xml:space="preserve">Think about it: </w:t>
            </w:r>
            <w:r>
              <w:rPr>
                <w:rFonts w:ascii="Arial" w:hAnsi="Arial"/>
                <w:i/>
                <w:color w:val="666666"/>
                <w:sz w:val="20"/>
              </w:rPr>
              <w:t>How much faster could you type a story if an electric motor helped push the keyboard letters for you?</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#849 — World Records</w:t>
            </w:r>
          </w:p>
          <w:p>
            <w:pPr>
              <w:spacing w:after="80"/>
            </w:pPr>
            <w:r>
              <w:rPr>
                <w:rFonts w:ascii="Arial" w:hAnsi="Arial"/>
                <w:b/>
                <w:color w:val="111111"/>
                <w:sz w:val="23"/>
              </w:rPr>
              <w:t>The fastest time to eat a bowl of pasta using chopsticks while blindfolded is twenty-six point six seconds!</w:t>
            </w:r>
          </w:p>
          <w:p>
            <w:pPr>
              <w:spacing w:after="80"/>
            </w:pPr>
            <w:r>
              <w:rPr>
                <w:rFonts w:ascii="Arial" w:hAnsi="Arial"/>
                <w:b/>
                <w:color w:val="222222"/>
                <w:sz w:val="20"/>
              </w:rPr>
              <w:t xml:space="preserve">How it works: </w:t>
            </w:r>
            <w:r>
              <w:rPr>
                <w:rFonts w:ascii="Arial" w:hAnsi="Arial"/>
                <w:color w:val="333333"/>
                <w:sz w:val="20"/>
              </w:rPr>
              <w:t>In about 2022, competitive eater Leah Shutkever ate an entire cooked bowl of spaghetti noodles wearing a sleep mask, using wooden chopsticks with incredible spatial precision without spilling sauce.</w:t>
            </w:r>
          </w:p>
          <w:p>
            <w:pPr>
              <w:spacing w:after="0"/>
            </w:pPr>
            <w:r>
              <w:rPr>
                <w:rFonts w:ascii="Arial" w:hAnsi="Arial"/>
                <w:i/>
                <w:color w:val="666666"/>
                <w:sz w:val="20"/>
              </w:rPr>
              <w:t xml:space="preserve">Think about it: </w:t>
            </w:r>
            <w:r>
              <w:rPr>
                <w:rFonts w:ascii="Arial" w:hAnsi="Arial"/>
                <w:i/>
                <w:color w:val="666666"/>
                <w:sz w:val="20"/>
              </w:rPr>
              <w:t>How fast could you eat your dinner noodles with chopsticks if your eyes were covered with a sleep mask?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#850 — General Knowledge</w:t>
            </w:r>
          </w:p>
          <w:p>
            <w:pPr>
              <w:spacing w:after="80"/>
            </w:pPr>
            <w:r>
              <w:rPr>
                <w:rFonts w:ascii="Arial" w:hAnsi="Arial"/>
                <w:b/>
                <w:color w:val="111111"/>
                <w:sz w:val="23"/>
              </w:rPr>
              <w:t>The International Astronomical Union (IAU) is the official scientific group responsible for naming planets and stars!</w:t>
            </w:r>
          </w:p>
          <w:p>
            <w:pPr>
              <w:spacing w:after="80"/>
            </w:pPr>
            <w:r>
              <w:rPr>
                <w:rFonts w:ascii="Arial" w:hAnsi="Arial"/>
                <w:b/>
                <w:color w:val="222222"/>
                <w:sz w:val="20"/>
              </w:rPr>
              <w:t xml:space="preserve">How it works: </w:t>
            </w:r>
            <w:r>
              <w:rPr>
                <w:rFonts w:ascii="Arial" w:hAnsi="Arial"/>
                <w:color w:val="333333"/>
                <w:sz w:val="20"/>
              </w:rPr>
              <w:t>Founded in 1919, thousands of professional astronomers vote on official names for newly discovered exoplanets, asteroids, and lunar craters, famously classifying Pluto as a dwarf planet in 2006.</w:t>
            </w:r>
          </w:p>
          <w:p>
            <w:pPr>
              <w:spacing w:after="0"/>
            </w:pPr>
            <w:r>
              <w:rPr>
                <w:rFonts w:ascii="Arial" w:hAnsi="Arial"/>
                <w:i/>
                <w:color w:val="666666"/>
                <w:sz w:val="20"/>
              </w:rPr>
              <w:t xml:space="preserve">Think about it: </w:t>
            </w:r>
            <w:r>
              <w:rPr>
                <w:rFonts w:ascii="Arial" w:hAnsi="Arial"/>
                <w:i/>
                <w:color w:val="666666"/>
                <w:sz w:val="20"/>
              </w:rPr>
              <w:t>Can you imagine what official name would you ask the IAU to give it if you discovered a brand new planet orbiting a distant star?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#851 — Animals</w:t>
            </w:r>
          </w:p>
          <w:p>
            <w:pPr>
              <w:spacing w:after="80"/>
            </w:pPr>
            <w:r>
              <w:rPr>
                <w:rFonts w:ascii="Arial" w:hAnsi="Arial"/>
                <w:b/>
                <w:color w:val="111111"/>
                <w:sz w:val="23"/>
              </w:rPr>
              <w:t>Sea turtles can hold their breath underwater for up to seven hours while sleeping!</w:t>
            </w:r>
          </w:p>
          <w:p>
            <w:pPr>
              <w:spacing w:after="80"/>
            </w:pPr>
            <w:r>
              <w:rPr>
                <w:rFonts w:ascii="Arial" w:hAnsi="Arial"/>
                <w:b/>
                <w:color w:val="222222"/>
                <w:sz w:val="20"/>
              </w:rPr>
              <w:t xml:space="preserve">How it works: </w:t>
            </w:r>
            <w:r>
              <w:rPr>
                <w:rFonts w:ascii="Arial" w:hAnsi="Arial"/>
                <w:color w:val="333333"/>
                <w:sz w:val="20"/>
              </w:rPr>
              <w:t>When a sea turtle rests, its heart rate slows down dramatically to just one beat every nine minutes, allowing its body to conserve oxygen and remain peacefully submerged on the ocean floor.</w:t>
            </w:r>
          </w:p>
          <w:p>
            <w:pPr>
              <w:spacing w:after="0"/>
            </w:pPr>
            <w:r>
              <w:rPr>
                <w:rFonts w:ascii="Arial" w:hAnsi="Arial"/>
                <w:i/>
                <w:color w:val="666666"/>
                <w:sz w:val="20"/>
              </w:rPr>
              <w:t xml:space="preserve">Think about it: </w:t>
            </w:r>
            <w:r>
              <w:rPr>
                <w:rFonts w:ascii="Arial" w:hAnsi="Arial"/>
                <w:i/>
                <w:color w:val="666666"/>
                <w:sz w:val="20"/>
              </w:rPr>
              <w:t>What surprised you most about being able to hold your breath for seven hours in nature?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#852 — Dinosaurs</w:t>
            </w:r>
          </w:p>
          <w:p>
            <w:pPr>
              <w:spacing w:after="80"/>
            </w:pPr>
            <w:r>
              <w:rPr>
                <w:rFonts w:ascii="Arial" w:hAnsi="Arial"/>
                <w:b/>
                <w:color w:val="111111"/>
                <w:sz w:val="23"/>
              </w:rPr>
              <w:t>Coelophysis was an early dinosaur with hollow bones that made it incredibly light and fast!</w:t>
            </w:r>
          </w:p>
          <w:p>
            <w:pPr>
              <w:spacing w:after="80"/>
            </w:pPr>
            <w:r>
              <w:rPr>
                <w:rFonts w:ascii="Arial" w:hAnsi="Arial"/>
                <w:b/>
                <w:color w:val="222222"/>
                <w:sz w:val="20"/>
              </w:rPr>
              <w:t xml:space="preserve">How it works: </w:t>
            </w:r>
            <w:r>
              <w:rPr>
                <w:rFonts w:ascii="Arial" w:hAnsi="Arial"/>
                <w:color w:val="333333"/>
                <w:sz w:val="20"/>
              </w:rPr>
              <w:t>Living during the Triassic period, its lightweight skeleton and long, narrow snout allowed it to sprint across ancient floodplains and snatch fast-moving lizards and insects with ease.</w:t>
            </w:r>
          </w:p>
          <w:p>
            <w:pPr>
              <w:spacing w:after="0"/>
            </w:pPr>
            <w:r>
              <w:rPr>
                <w:rFonts w:ascii="Arial" w:hAnsi="Arial"/>
                <w:i/>
                <w:color w:val="666666"/>
                <w:sz w:val="20"/>
              </w:rPr>
              <w:t xml:space="preserve">Think about it: </w:t>
            </w:r>
            <w:r>
              <w:rPr>
                <w:rFonts w:ascii="Arial" w:hAnsi="Arial"/>
                <w:i/>
                <w:color w:val="666666"/>
                <w:sz w:val="20"/>
              </w:rPr>
              <w:t>If your bones were lightweight like a racing bike, how high do you think you could leap in the air?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#853 — Space</w:t>
            </w:r>
          </w:p>
          <w:p>
            <w:pPr>
              <w:spacing w:after="80"/>
            </w:pPr>
            <w:r>
              <w:rPr>
                <w:rFonts w:ascii="Arial" w:hAnsi="Arial"/>
                <w:b/>
                <w:color w:val="111111"/>
                <w:sz w:val="23"/>
              </w:rPr>
              <w:t>Halley's Comet visits Earth's neighborhood only once every seventy-six years!</w:t>
            </w:r>
          </w:p>
          <w:p>
            <w:pPr>
              <w:spacing w:after="80"/>
            </w:pPr>
            <w:r>
              <w:rPr>
                <w:rFonts w:ascii="Arial" w:hAnsi="Arial"/>
                <w:b/>
                <w:color w:val="222222"/>
                <w:sz w:val="20"/>
              </w:rPr>
              <w:t xml:space="preserve">How it works: </w:t>
            </w:r>
            <w:r>
              <w:rPr>
                <w:rFonts w:ascii="Arial" w:hAnsi="Arial"/>
                <w:color w:val="333333"/>
                <w:sz w:val="20"/>
              </w:rPr>
              <w:t>This famous periodic comet travels on a highly elliptical orbit out past Neptune, returning to the inner solar system once in a human lifetime to display its glowing tail to skywatchers on Earth.</w:t>
            </w:r>
          </w:p>
          <w:p>
            <w:pPr>
              <w:spacing w:after="0"/>
            </w:pPr>
            <w:r>
              <w:rPr>
                <w:rFonts w:ascii="Arial" w:hAnsi="Arial"/>
                <w:i/>
                <w:color w:val="666666"/>
                <w:sz w:val="20"/>
              </w:rPr>
              <w:t xml:space="preserve">Think about it: </w:t>
            </w:r>
            <w:r>
              <w:rPr>
                <w:rFonts w:ascii="Arial" w:hAnsi="Arial"/>
                <w:i/>
                <w:color w:val="666666"/>
                <w:sz w:val="20"/>
              </w:rPr>
              <w:t>Have you ever wondered who you would watch its return with seventy-six years later if you saw Halley's Comet when you were young?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#854 — Science</w:t>
            </w:r>
          </w:p>
          <w:p>
            <w:pPr>
              <w:spacing w:after="80"/>
            </w:pPr>
            <w:r>
              <w:rPr>
                <w:rFonts w:ascii="Arial" w:hAnsi="Arial"/>
                <w:b/>
                <w:color w:val="111111"/>
                <w:sz w:val="23"/>
              </w:rPr>
              <w:t>Echo location allows animals like bats and dolphins to see using reflected sound waves!</w:t>
            </w:r>
          </w:p>
          <w:p>
            <w:pPr>
              <w:spacing w:after="80"/>
            </w:pPr>
            <w:r>
              <w:rPr>
                <w:rFonts w:ascii="Arial" w:hAnsi="Arial"/>
                <w:b/>
                <w:color w:val="222222"/>
                <w:sz w:val="20"/>
              </w:rPr>
              <w:t xml:space="preserve">How it works: </w:t>
            </w:r>
            <w:r>
              <w:rPr>
                <w:rFonts w:ascii="Arial" w:hAnsi="Arial"/>
                <w:color w:val="333333"/>
                <w:sz w:val="20"/>
              </w:rPr>
              <w:t>They emit high-frequency clicks and listen carefully to the returning echoes, allowing their brains to calculate the exact distance, size, and speed of flying moths or swimming fish in total darkness.</w:t>
            </w:r>
          </w:p>
          <w:p>
            <w:pPr>
              <w:spacing w:after="0"/>
            </w:pPr>
            <w:r>
              <w:rPr>
                <w:rFonts w:ascii="Arial" w:hAnsi="Arial"/>
                <w:i/>
                <w:color w:val="666666"/>
                <w:sz w:val="20"/>
              </w:rPr>
              <w:t xml:space="preserve">Think about it: </w:t>
            </w:r>
            <w:r>
              <w:rPr>
                <w:rFonts w:ascii="Arial" w:hAnsi="Arial"/>
                <w:i/>
                <w:color w:val="666666"/>
                <w:sz w:val="20"/>
              </w:rPr>
              <w:t>Have you ever wondered what obstacle course could you walk through blindfolded if you could navigate by listening to echoes in the dark?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#855 — Nature</w:t>
            </w:r>
          </w:p>
          <w:p>
            <w:pPr>
              <w:spacing w:after="80"/>
            </w:pPr>
            <w:r>
              <w:rPr>
                <w:rFonts w:ascii="Arial" w:hAnsi="Arial"/>
                <w:b/>
                <w:color w:val="111111"/>
                <w:sz w:val="23"/>
              </w:rPr>
              <w:t>Atolls are circular coral reefs that enclose a turquoise blue lagoon in the open ocean!</w:t>
            </w:r>
          </w:p>
          <w:p>
            <w:pPr>
              <w:spacing w:after="80"/>
            </w:pPr>
            <w:r>
              <w:rPr>
                <w:rFonts w:ascii="Arial" w:hAnsi="Arial"/>
                <w:b/>
                <w:color w:val="222222"/>
                <w:sz w:val="20"/>
              </w:rPr>
              <w:t xml:space="preserve">How it works: </w:t>
            </w:r>
            <w:r>
              <w:rPr>
                <w:rFonts w:ascii="Arial" w:hAnsi="Arial"/>
                <w:color w:val="333333"/>
                <w:sz w:val="20"/>
              </w:rPr>
              <w:t>They begin as coral reefs growing around a volcanic island; over millions of years, the central volcano slowly sinks into the ocean floor, leaving a ring of lush coral islands surrounding calm water.</w:t>
            </w:r>
          </w:p>
          <w:p>
            <w:pPr>
              <w:spacing w:after="0"/>
            </w:pPr>
            <w:r>
              <w:rPr>
                <w:rFonts w:ascii="Arial" w:hAnsi="Arial"/>
                <w:i/>
                <w:color w:val="666666"/>
                <w:sz w:val="20"/>
              </w:rPr>
              <w:t xml:space="preserve">Think about it: </w:t>
            </w:r>
            <w:r>
              <w:rPr>
                <w:rFonts w:ascii="Arial" w:hAnsi="Arial"/>
                <w:i/>
                <w:color w:val="666666"/>
                <w:sz w:val="20"/>
              </w:rPr>
              <w:t>Can you imagine what coconut shelter would you build if you were stranded on a peaceful coral island surrounding a blue lagoon?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#856 — Plants</w:t>
            </w:r>
          </w:p>
          <w:p>
            <w:pPr>
              <w:spacing w:after="80"/>
            </w:pPr>
            <w:r>
              <w:rPr>
                <w:rFonts w:ascii="Arial" w:hAnsi="Arial"/>
                <w:b/>
                <w:color w:val="111111"/>
                <w:sz w:val="23"/>
              </w:rPr>
              <w:t>Stinging nettles have hollow hairs like hypodermic needles that inject irritating acid into your skin!</w:t>
            </w:r>
          </w:p>
          <w:p>
            <w:pPr>
              <w:spacing w:after="80"/>
            </w:pPr>
            <w:r>
              <w:rPr>
                <w:rFonts w:ascii="Arial" w:hAnsi="Arial"/>
                <w:b/>
                <w:color w:val="222222"/>
                <w:sz w:val="20"/>
              </w:rPr>
              <w:t xml:space="preserve">How it works: </w:t>
            </w:r>
            <w:r>
              <w:rPr>
                <w:rFonts w:ascii="Arial" w:hAnsi="Arial"/>
                <w:color w:val="333333"/>
                <w:sz w:val="20"/>
              </w:rPr>
              <w:t>When you brush against a nettle leaf, the fragile silica tips break off and puncture your skin, releasing formic acid and histamine that cause an immediate stinging sensation and bumpy white rash.</w:t>
            </w:r>
          </w:p>
          <w:p>
            <w:pPr>
              <w:spacing w:after="0"/>
            </w:pPr>
            <w:r>
              <w:rPr>
                <w:rFonts w:ascii="Arial" w:hAnsi="Arial"/>
                <w:i/>
                <w:color w:val="666666"/>
                <w:sz w:val="20"/>
              </w:rPr>
              <w:t xml:space="preserve">Think about it: </w:t>
            </w:r>
            <w:r>
              <w:rPr>
                <w:rFonts w:ascii="Arial" w:hAnsi="Arial"/>
                <w:i/>
                <w:color w:val="666666"/>
                <w:sz w:val="20"/>
              </w:rPr>
              <w:t>How can wearing thick gardening gloves protect your hands when pulling weeds in an overgrown backyard?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#857 — Ocean Life</w:t>
            </w:r>
          </w:p>
          <w:p>
            <w:pPr>
              <w:spacing w:after="80"/>
            </w:pPr>
            <w:r>
              <w:rPr>
                <w:rFonts w:ascii="Arial" w:hAnsi="Arial"/>
                <w:b/>
                <w:color w:val="111111"/>
                <w:sz w:val="23"/>
              </w:rPr>
              <w:t>Lionfish have fan-like striped fins equipped with venomous spines that deter ocean predators!</w:t>
            </w:r>
          </w:p>
          <w:p>
            <w:pPr>
              <w:spacing w:after="80"/>
            </w:pPr>
            <w:r>
              <w:rPr>
                <w:rFonts w:ascii="Arial" w:hAnsi="Arial"/>
                <w:b/>
                <w:color w:val="222222"/>
                <w:sz w:val="20"/>
              </w:rPr>
              <w:t xml:space="preserve">How it works: </w:t>
            </w:r>
            <w:r>
              <w:rPr>
                <w:rFonts w:ascii="Arial" w:hAnsi="Arial"/>
                <w:color w:val="333333"/>
                <w:sz w:val="20"/>
              </w:rPr>
              <w:t>Native to Indo-Pacific reefs, these ornate hunters corner small fish with their wide pectoral fins before swallowing them whole, protected from harm by eighteen sharp needles along their back.</w:t>
            </w:r>
          </w:p>
          <w:p>
            <w:pPr>
              <w:spacing w:after="0"/>
            </w:pPr>
            <w:r>
              <w:rPr>
                <w:rFonts w:ascii="Arial" w:hAnsi="Arial"/>
                <w:i/>
                <w:color w:val="666666"/>
                <w:sz w:val="20"/>
              </w:rPr>
              <w:t xml:space="preserve">Think about it: </w:t>
            </w:r>
            <w:r>
              <w:rPr>
                <w:rFonts w:ascii="Arial" w:hAnsi="Arial"/>
                <w:i/>
                <w:color w:val="666666"/>
                <w:sz w:val="20"/>
              </w:rPr>
              <w:t>Why is admiration from a safe distance the best rule when watching striped, spiny lionfish?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#858 — Birds</w:t>
            </w:r>
          </w:p>
          <w:p>
            <w:pPr>
              <w:spacing w:after="80"/>
            </w:pPr>
            <w:r>
              <w:rPr>
                <w:rFonts w:ascii="Arial" w:hAnsi="Arial"/>
                <w:b/>
                <w:color w:val="111111"/>
                <w:sz w:val="23"/>
              </w:rPr>
              <w:t>Vampire finches in the Galapagos Islands peck at large seabirds to drink their blood when freshwater is scarce!</w:t>
            </w:r>
          </w:p>
          <w:p>
            <w:pPr>
              <w:spacing w:after="80"/>
            </w:pPr>
            <w:r>
              <w:rPr>
                <w:rFonts w:ascii="Arial" w:hAnsi="Arial"/>
                <w:b/>
                <w:color w:val="222222"/>
                <w:sz w:val="20"/>
              </w:rPr>
              <w:t xml:space="preserve">How it works: </w:t>
            </w:r>
            <w:r>
              <w:rPr>
                <w:rFonts w:ascii="Arial" w:hAnsi="Arial"/>
                <w:color w:val="333333"/>
                <w:sz w:val="20"/>
              </w:rPr>
              <w:t>Surviving on barren volcanic rocks, these sharp-beaked finches evolved to peck at the base of booby bird feathers, drinking drops of nutrient-rich blood without causing serious harm to their hosts.</w:t>
            </w:r>
          </w:p>
          <w:p>
            <w:pPr>
              <w:spacing w:after="0"/>
            </w:pPr>
            <w:r>
              <w:rPr>
                <w:rFonts w:ascii="Arial" w:hAnsi="Arial"/>
                <w:i/>
                <w:color w:val="666666"/>
                <w:sz w:val="20"/>
              </w:rPr>
              <w:t xml:space="preserve">Think about it: </w:t>
            </w:r>
            <w:r>
              <w:rPr>
                <w:rFonts w:ascii="Arial" w:hAnsi="Arial"/>
                <w:i/>
                <w:color w:val="666666"/>
                <w:sz w:val="20"/>
              </w:rPr>
              <w:t>Why do desert island animals sometimes develop bizarre feeding habits to survive extreme droughts?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#859 — Insects</w:t>
            </w:r>
          </w:p>
          <w:p>
            <w:pPr>
              <w:spacing w:after="80"/>
            </w:pPr>
            <w:r>
              <w:rPr>
                <w:rFonts w:ascii="Arial" w:hAnsi="Arial"/>
                <w:b/>
                <w:color w:val="111111"/>
                <w:sz w:val="23"/>
              </w:rPr>
              <w:t>Assassin bugs coat their front legs with sticky tree resin to catch bees like flypaper!</w:t>
            </w:r>
          </w:p>
          <w:p>
            <w:pPr>
              <w:spacing w:after="80"/>
            </w:pPr>
            <w:r>
              <w:rPr>
                <w:rFonts w:ascii="Arial" w:hAnsi="Arial"/>
                <w:b/>
                <w:color w:val="222222"/>
                <w:sz w:val="20"/>
              </w:rPr>
              <w:t xml:space="preserve">How it works: </w:t>
            </w:r>
            <w:r>
              <w:rPr>
                <w:rFonts w:ascii="Arial" w:hAnsi="Arial"/>
                <w:color w:val="333333"/>
                <w:sz w:val="20"/>
              </w:rPr>
              <w:t>The bee assassin bug scrapes sticky resin from pine tree wounds and smears it across its forelegs, turning its limbs into natural glue traps that capture struggling insects without any effort.</w:t>
            </w:r>
          </w:p>
          <w:p>
            <w:pPr>
              <w:spacing w:after="0"/>
            </w:pPr>
            <w:r>
              <w:rPr>
                <w:rFonts w:ascii="Arial" w:hAnsi="Arial"/>
                <w:i/>
                <w:color w:val="666666"/>
                <w:sz w:val="20"/>
              </w:rPr>
              <w:t xml:space="preserve">Think about it: </w:t>
            </w:r>
            <w:r>
              <w:rPr>
                <w:rFonts w:ascii="Arial" w:hAnsi="Arial"/>
                <w:i/>
                <w:color w:val="666666"/>
                <w:sz w:val="20"/>
              </w:rPr>
              <w:t>Why is using sticky pine tree glue the smartest tool trick for a clever bug hunter?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#860 — Geography</w:t>
            </w:r>
          </w:p>
          <w:p>
            <w:pPr>
              <w:spacing w:after="80"/>
            </w:pPr>
            <w:r>
              <w:rPr>
                <w:rFonts w:ascii="Arial" w:hAnsi="Arial"/>
                <w:b/>
                <w:color w:val="111111"/>
                <w:sz w:val="23"/>
              </w:rPr>
              <w:t>The Baltic Sea is one of the youngest and least salty seas on Earth, formed after the last ice age!</w:t>
            </w:r>
          </w:p>
          <w:p>
            <w:pPr>
              <w:spacing w:after="80"/>
            </w:pPr>
            <w:r>
              <w:rPr>
                <w:rFonts w:ascii="Arial" w:hAnsi="Arial"/>
                <w:b/>
                <w:color w:val="222222"/>
                <w:sz w:val="20"/>
              </w:rPr>
              <w:t xml:space="preserve">How it works: </w:t>
            </w:r>
            <w:r>
              <w:rPr>
                <w:rFonts w:ascii="Arial" w:hAnsi="Arial"/>
                <w:color w:val="333333"/>
                <w:sz w:val="20"/>
              </w:rPr>
              <w:t>Surrounded by northern European forests, tens of thousands of rivers dump fresh snowmelt into its shallow basin, creating brackish water where both freshwater pike and saltwater cod swim together.</w:t>
            </w:r>
          </w:p>
          <w:p>
            <w:pPr>
              <w:spacing w:after="0"/>
            </w:pPr>
            <w:r>
              <w:rPr>
                <w:rFonts w:ascii="Arial" w:hAnsi="Arial"/>
                <w:i/>
                <w:color w:val="666666"/>
                <w:sz w:val="20"/>
              </w:rPr>
              <w:t xml:space="preserve">Think about it: </w:t>
            </w:r>
            <w:r>
              <w:rPr>
                <w:rFonts w:ascii="Arial" w:hAnsi="Arial"/>
                <w:i/>
                <w:color w:val="666666"/>
                <w:sz w:val="20"/>
              </w:rPr>
              <w:t>If a sea is half fresh water and half salty ocean, what fishing rod would you cast from the rocky shore?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#861 — Human Body</w:t>
            </w:r>
          </w:p>
          <w:p>
            <w:pPr>
              <w:spacing w:after="80"/>
            </w:pPr>
            <w:r>
              <w:rPr>
                <w:rFonts w:ascii="Arial" w:hAnsi="Arial"/>
                <w:b/>
                <w:color w:val="111111"/>
                <w:sz w:val="23"/>
              </w:rPr>
              <w:t>Human bodies glow in the dark with faint bioluminescence that our eyes cannot see!</w:t>
            </w:r>
          </w:p>
          <w:p>
            <w:pPr>
              <w:spacing w:after="80"/>
            </w:pPr>
            <w:r>
              <w:rPr>
                <w:rFonts w:ascii="Arial" w:hAnsi="Arial"/>
                <w:b/>
                <w:color w:val="222222"/>
                <w:sz w:val="20"/>
              </w:rPr>
              <w:t xml:space="preserve">How it works: </w:t>
            </w:r>
            <w:r>
              <w:rPr>
                <w:rFonts w:ascii="Arial" w:hAnsi="Arial"/>
                <w:color w:val="333333"/>
                <w:sz w:val="20"/>
              </w:rPr>
              <w:t>Metabolic reactions within our cells emit extremely weak visible photons of light, glowing brightest around our forehead and cheeks in the afternoon, but it is one thousand times too dim for human eyes.</w:t>
            </w:r>
          </w:p>
          <w:p>
            <w:pPr>
              <w:spacing w:after="0"/>
            </w:pPr>
            <w:r>
              <w:rPr>
                <w:rFonts w:ascii="Arial" w:hAnsi="Arial"/>
                <w:i/>
                <w:color w:val="666666"/>
                <w:sz w:val="20"/>
              </w:rPr>
              <w:t xml:space="preserve">Think about it: </w:t>
            </w:r>
            <w:r>
              <w:rPr>
                <w:rFonts w:ascii="Arial" w:hAnsi="Arial"/>
                <w:i/>
                <w:color w:val="666666"/>
                <w:sz w:val="20"/>
              </w:rPr>
              <w:t>Have you ever wondered what color do you think your face would shine if you could see the faint glow coming from human cheeks?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#862 — Weather</w:t>
            </w:r>
          </w:p>
          <w:p>
            <w:pPr>
              <w:spacing w:after="80"/>
            </w:pPr>
            <w:r>
              <w:rPr>
                <w:rFonts w:ascii="Arial" w:hAnsi="Arial"/>
                <w:b/>
                <w:color w:val="111111"/>
                <w:sz w:val="23"/>
              </w:rPr>
              <w:t>A UV index tells you how strong the Sun's ultraviolet burning rays are shining on any given day!</w:t>
            </w:r>
          </w:p>
          <w:p>
            <w:pPr>
              <w:spacing w:after="80"/>
            </w:pPr>
            <w:r>
              <w:rPr>
                <w:rFonts w:ascii="Arial" w:hAnsi="Arial"/>
                <w:b/>
                <w:color w:val="222222"/>
                <w:sz w:val="20"/>
              </w:rPr>
              <w:t xml:space="preserve">How it works: </w:t>
            </w:r>
            <w:r>
              <w:rPr>
                <w:rFonts w:ascii="Arial" w:hAnsi="Arial"/>
                <w:color w:val="333333"/>
                <w:sz w:val="20"/>
              </w:rPr>
              <w:t>Even when the sky is cloudy, invisible ultraviolet radiation penetrates clouds and can cause sunburns on human skin, which is why checking the daily UV forecast helps you know when to apply sunscreen.</w:t>
            </w:r>
          </w:p>
          <w:p>
            <w:pPr>
              <w:spacing w:after="0"/>
            </w:pPr>
            <w:r>
              <w:rPr>
                <w:rFonts w:ascii="Arial" w:hAnsi="Arial"/>
                <w:i/>
                <w:color w:val="666666"/>
                <w:sz w:val="20"/>
              </w:rPr>
              <w:t xml:space="preserve">Think about it: </w:t>
            </w:r>
            <w:r>
              <w:rPr>
                <w:rFonts w:ascii="Arial" w:hAnsi="Arial"/>
                <w:i/>
                <w:color w:val="666666"/>
                <w:sz w:val="20"/>
              </w:rPr>
              <w:t>Why should you always wear sunscreen and a sunhat when the summer UV index is high?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#863 — History</w:t>
            </w:r>
          </w:p>
          <w:p>
            <w:pPr>
              <w:spacing w:after="80"/>
            </w:pPr>
            <w:r>
              <w:rPr>
                <w:rFonts w:ascii="Arial" w:hAnsi="Arial"/>
                <w:b/>
                <w:color w:val="111111"/>
                <w:sz w:val="23"/>
              </w:rPr>
              <w:t>The Boston Tea Party happened in about 1773 when American colonists dumped British tea into the ocean harbor!</w:t>
            </w:r>
          </w:p>
          <w:p>
            <w:pPr>
              <w:spacing w:after="80"/>
            </w:pPr>
            <w:r>
              <w:rPr>
                <w:rFonts w:ascii="Arial" w:hAnsi="Arial"/>
                <w:b/>
                <w:color w:val="222222"/>
                <w:sz w:val="20"/>
              </w:rPr>
              <w:t xml:space="preserve">How it works: </w:t>
            </w:r>
            <w:r>
              <w:rPr>
                <w:rFonts w:ascii="Arial" w:hAnsi="Arial"/>
                <w:color w:val="333333"/>
                <w:sz w:val="20"/>
              </w:rPr>
              <w:t>Protesting against unfair taxes imposed by King George III without their consent, patriots disguised as Mohawk Indians boarded British trade ships and tossed three hundred forty-two chests of tea overboard.</w:t>
            </w:r>
          </w:p>
          <w:p>
            <w:pPr>
              <w:spacing w:after="0"/>
            </w:pPr>
            <w:r>
              <w:rPr>
                <w:rFonts w:ascii="Arial" w:hAnsi="Arial"/>
                <w:i/>
                <w:color w:val="666666"/>
                <w:sz w:val="20"/>
              </w:rPr>
              <w:t xml:space="preserve">Think about it: </w:t>
            </w:r>
            <w:r>
              <w:rPr>
                <w:rFonts w:ascii="Arial" w:hAnsi="Arial"/>
                <w:i/>
                <w:color w:val="666666"/>
                <w:sz w:val="20"/>
              </w:rPr>
              <w:t>Why did American patriots say 'No taxation without representation' before throwing British tea into the sea?</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#864 — Technology</w:t>
            </w:r>
          </w:p>
          <w:p>
            <w:pPr>
              <w:spacing w:after="80"/>
            </w:pPr>
            <w:r>
              <w:rPr>
                <w:rFonts w:ascii="Arial" w:hAnsi="Arial"/>
                <w:b/>
                <w:color w:val="111111"/>
                <w:sz w:val="23"/>
              </w:rPr>
              <w:t>The first domain name ever registered on the internet was Symbolics.com on March 15, about 1985!</w:t>
            </w:r>
          </w:p>
          <w:p>
            <w:pPr>
              <w:spacing w:after="80"/>
            </w:pPr>
            <w:r>
              <w:rPr>
                <w:rFonts w:ascii="Arial" w:hAnsi="Arial"/>
                <w:b/>
                <w:color w:val="222222"/>
                <w:sz w:val="20"/>
              </w:rPr>
              <w:t xml:space="preserve">How it works: </w:t>
            </w:r>
            <w:r>
              <w:rPr>
                <w:rFonts w:ascii="Arial" w:hAnsi="Arial"/>
                <w:color w:val="333333"/>
                <w:sz w:val="20"/>
              </w:rPr>
              <w:t>Before millions of websites existed, a computer manufacturer registered the very first official dot-com address, marking the birth of the commercial world wide web we explore everyday.</w:t>
            </w:r>
          </w:p>
          <w:p>
            <w:pPr>
              <w:spacing w:after="0"/>
            </w:pPr>
            <w:r>
              <w:rPr>
                <w:rFonts w:ascii="Arial" w:hAnsi="Arial"/>
                <w:i/>
                <w:color w:val="666666"/>
                <w:sz w:val="20"/>
              </w:rPr>
              <w:t xml:space="preserve">Think about it: </w:t>
            </w:r>
            <w:r>
              <w:rPr>
                <w:rFonts w:ascii="Arial" w:hAnsi="Arial"/>
                <w:i/>
                <w:color w:val="666666"/>
                <w:sz w:val="20"/>
              </w:rPr>
              <w:t>How might your daily adventures change if you could register your own personal dot-com website address?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#865 — Transportation</w:t>
            </w:r>
          </w:p>
          <w:p>
            <w:pPr>
              <w:spacing w:after="80"/>
            </w:pPr>
            <w:r>
              <w:rPr>
                <w:rFonts w:ascii="Arial" w:hAnsi="Arial"/>
                <w:b/>
                <w:color w:val="111111"/>
                <w:sz w:val="23"/>
              </w:rPr>
              <w:t>Funicular railways use two counterbalancing passenger cars connected by a cable to climb steep mountain cliffs!</w:t>
            </w:r>
          </w:p>
          <w:p>
            <w:pPr>
              <w:spacing w:after="80"/>
            </w:pPr>
            <w:r>
              <w:rPr>
                <w:rFonts w:ascii="Arial" w:hAnsi="Arial"/>
                <w:b/>
                <w:color w:val="222222"/>
                <w:sz w:val="20"/>
              </w:rPr>
              <w:t xml:space="preserve">How it works: </w:t>
            </w:r>
            <w:r>
              <w:rPr>
                <w:rFonts w:ascii="Arial" w:hAnsi="Arial"/>
                <w:color w:val="333333"/>
                <w:sz w:val="20"/>
              </w:rPr>
              <w:t>As one heavy train car descends the mountain track by gravity, its weight pulls the connected ascending car up the slope, requiring only a small electric motor to overcome friction at the pulley station.</w:t>
            </w:r>
          </w:p>
          <w:p>
            <w:pPr>
              <w:spacing w:after="0"/>
            </w:pPr>
            <w:r>
              <w:rPr>
                <w:rFonts w:ascii="Arial" w:hAnsi="Arial"/>
                <w:i/>
                <w:color w:val="666666"/>
                <w:sz w:val="20"/>
              </w:rPr>
              <w:t xml:space="preserve">Think about it: </w:t>
            </w:r>
            <w:r>
              <w:rPr>
                <w:rFonts w:ascii="Arial" w:hAnsi="Arial"/>
                <w:i/>
                <w:color w:val="666666"/>
                <w:sz w:val="20"/>
              </w:rPr>
              <w:t>How clever is a mountain railway where the train going down helps pull the train going up to save energy?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#866 — Food</w:t>
            </w:r>
          </w:p>
          <w:p>
            <w:pPr>
              <w:spacing w:after="80"/>
            </w:pPr>
            <w:r>
              <w:rPr>
                <w:rFonts w:ascii="Arial" w:hAnsi="Arial"/>
                <w:b/>
                <w:color w:val="111111"/>
                <w:sz w:val="23"/>
              </w:rPr>
              <w:t>Wasabi paste served in restaurants is usually made from colored horseradish and mustard instead of real wasabi!</w:t>
            </w:r>
          </w:p>
          <w:p>
            <w:pPr>
              <w:spacing w:after="80"/>
            </w:pPr>
            <w:r>
              <w:rPr>
                <w:rFonts w:ascii="Arial" w:hAnsi="Arial"/>
                <w:b/>
                <w:color w:val="222222"/>
                <w:sz w:val="20"/>
              </w:rPr>
              <w:t xml:space="preserve">How it works: </w:t>
            </w:r>
            <w:r>
              <w:rPr>
                <w:rFonts w:ascii="Arial" w:hAnsi="Arial"/>
                <w:color w:val="333333"/>
                <w:sz w:val="20"/>
              </w:rPr>
              <w:t>Genuine Japanese wasabi root is extremely difficult to grow in running mountain streams and loses its spicy flavor within fifteen minutes of grating, leading chefs to substitute green-dyed Western horseradish.</w:t>
            </w:r>
          </w:p>
          <w:p>
            <w:pPr>
              <w:spacing w:after="0"/>
            </w:pPr>
            <w:r>
              <w:rPr>
                <w:rFonts w:ascii="Arial" w:hAnsi="Arial"/>
                <w:i/>
                <w:color w:val="666666"/>
                <w:sz w:val="20"/>
              </w:rPr>
              <w:t xml:space="preserve">Think about it: </w:t>
            </w:r>
            <w:r>
              <w:rPr>
                <w:rFonts w:ascii="Arial" w:hAnsi="Arial"/>
                <w:i/>
                <w:color w:val="666666"/>
                <w:sz w:val="20"/>
              </w:rPr>
              <w:t>Have you ever tasted the spicy green horseradish paste that makes your nose tingle when eating sushi rolls?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#867 — Sports</w:t>
            </w:r>
          </w:p>
          <w:p>
            <w:pPr>
              <w:spacing w:after="80"/>
            </w:pPr>
            <w:r>
              <w:rPr>
                <w:rFonts w:ascii="Arial" w:hAnsi="Arial"/>
                <w:b/>
                <w:color w:val="111111"/>
                <w:sz w:val="23"/>
              </w:rPr>
              <w:t>The Boston Marathon features a famous steep hill near the end of the race called Heartbreak Hill!</w:t>
            </w:r>
          </w:p>
          <w:p>
            <w:pPr>
              <w:spacing w:after="80"/>
            </w:pPr>
            <w:r>
              <w:rPr>
                <w:rFonts w:ascii="Arial" w:hAnsi="Arial"/>
                <w:b/>
                <w:color w:val="222222"/>
                <w:sz w:val="20"/>
              </w:rPr>
              <w:t xml:space="preserve">How it works: </w:t>
            </w:r>
            <w:r>
              <w:rPr>
                <w:rFonts w:ascii="Arial" w:hAnsi="Arial"/>
                <w:color w:val="333333"/>
                <w:sz w:val="20"/>
              </w:rPr>
              <w:t>Located at mile twenty-five in Newton, Massachusetts, this half-mile incline challenges exhausted marathon runners right when their leg muscles have depleted their carbohydrate energy stores, testing their sheer willpower.</w:t>
            </w:r>
          </w:p>
          <w:p>
            <w:pPr>
              <w:spacing w:after="0"/>
            </w:pPr>
            <w:r>
              <w:rPr>
                <w:rFonts w:ascii="Arial" w:hAnsi="Arial"/>
                <w:i/>
                <w:color w:val="666666"/>
                <w:sz w:val="20"/>
              </w:rPr>
              <w:t xml:space="preserve">Think about it: </w:t>
            </w:r>
            <w:r>
              <w:rPr>
                <w:rFonts w:ascii="Arial" w:hAnsi="Arial"/>
                <w:i/>
                <w:color w:val="666666"/>
                <w:sz w:val="20"/>
              </w:rPr>
              <w:t>What cheering words would you shout to encourage tired runners climbing up Heartbreak Hill to finish the race?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#868 — Art</w:t>
            </w:r>
          </w:p>
          <w:p>
            <w:pPr>
              <w:spacing w:after="80"/>
            </w:pPr>
            <w:r>
              <w:rPr>
                <w:rFonts w:ascii="Arial" w:hAnsi="Arial"/>
                <w:b/>
                <w:color w:val="111111"/>
                <w:sz w:val="23"/>
              </w:rPr>
              <w:t>Surrealist René Magritte painted ordinary objects like green apples and bowler hats in impossible, dreamlike scenes!</w:t>
            </w:r>
          </w:p>
          <w:p>
            <w:pPr>
              <w:spacing w:after="80"/>
            </w:pPr>
            <w:r>
              <w:rPr>
                <w:rFonts w:ascii="Arial" w:hAnsi="Arial"/>
                <w:b/>
                <w:color w:val="222222"/>
                <w:sz w:val="20"/>
              </w:rPr>
              <w:t xml:space="preserve">How it works: </w:t>
            </w:r>
            <w:r>
              <w:rPr>
                <w:rFonts w:ascii="Arial" w:hAnsi="Arial"/>
                <w:color w:val="333333"/>
                <w:sz w:val="20"/>
              </w:rPr>
              <w:t>In his famous painting The Son of Man, a man in a business suit stands in front of a stone wall with a green apple hovering inexplicably directly in front of his face, challenging our perceptions of reality.</w:t>
            </w:r>
          </w:p>
          <w:p>
            <w:pPr>
              <w:spacing w:after="0"/>
            </w:pPr>
            <w:r>
              <w:rPr>
                <w:rFonts w:ascii="Arial" w:hAnsi="Arial"/>
                <w:i/>
                <w:color w:val="666666"/>
                <w:sz w:val="20"/>
              </w:rPr>
              <w:t xml:space="preserve">Think about it: </w:t>
            </w:r>
            <w:r>
              <w:rPr>
                <w:rFonts w:ascii="Arial" w:hAnsi="Arial"/>
                <w:i/>
                <w:color w:val="666666"/>
                <w:sz w:val="20"/>
              </w:rPr>
              <w:t>Why do surreal dream paintings with floating apples and bowler hats make people stop and think about mystery?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#869 — Music</w:t>
            </w:r>
          </w:p>
          <w:p>
            <w:pPr>
              <w:spacing w:after="80"/>
            </w:pPr>
            <w:r>
              <w:rPr>
                <w:rFonts w:ascii="Arial" w:hAnsi="Arial"/>
                <w:b/>
                <w:color w:val="111111"/>
                <w:sz w:val="23"/>
              </w:rPr>
              <w:t>George Frideric Handel composed his famous Water Music in about 1717 to be played by fifty musicians on a floating river barge!</w:t>
            </w:r>
          </w:p>
          <w:p>
            <w:pPr>
              <w:spacing w:after="80"/>
            </w:pPr>
            <w:r>
              <w:rPr>
                <w:rFonts w:ascii="Arial" w:hAnsi="Arial"/>
                <w:b/>
                <w:color w:val="222222"/>
                <w:sz w:val="20"/>
              </w:rPr>
              <w:t xml:space="preserve">How it works: </w:t>
            </w:r>
            <w:r>
              <w:rPr>
                <w:rFonts w:ascii="Arial" w:hAnsi="Arial"/>
                <w:color w:val="333333"/>
                <w:sz w:val="20"/>
              </w:rPr>
              <w:t>King George I of England requested a concert on the River Thames; Handel's orchestra floated alongside the royal boat, playing royal brass and woodwind suites so loudly the king demanded three encores.</w:t>
            </w:r>
          </w:p>
          <w:p>
            <w:pPr>
              <w:spacing w:after="0"/>
            </w:pPr>
            <w:r>
              <w:rPr>
                <w:rFonts w:ascii="Arial" w:hAnsi="Arial"/>
                <w:i/>
                <w:color w:val="666666"/>
                <w:sz w:val="20"/>
              </w:rPr>
              <w:t xml:space="preserve">Think about it: </w:t>
            </w:r>
            <w:r>
              <w:rPr>
                <w:rFonts w:ascii="Arial" w:hAnsi="Arial"/>
                <w:i/>
                <w:color w:val="666666"/>
                <w:sz w:val="20"/>
              </w:rPr>
              <w:t>How fun would it be to listen to a fifty-piece royal symphony orchestra floating down the river on a barge?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#870 — Mathematics</w:t>
            </w:r>
          </w:p>
          <w:p>
            <w:pPr>
              <w:spacing w:after="80"/>
            </w:pPr>
            <w:r>
              <w:rPr>
                <w:rFonts w:ascii="Arial" w:hAnsi="Arial"/>
                <w:b/>
                <w:color w:val="111111"/>
                <w:sz w:val="23"/>
              </w:rPr>
              <w:t>A percentage represents a fraction number expressed as a part of one hundred total pieces!</w:t>
            </w:r>
          </w:p>
          <w:p>
            <w:pPr>
              <w:spacing w:after="80"/>
            </w:pPr>
            <w:r>
              <w:rPr>
                <w:rFonts w:ascii="Arial" w:hAnsi="Arial"/>
                <w:b/>
                <w:color w:val="222222"/>
                <w:sz w:val="20"/>
              </w:rPr>
              <w:t xml:space="preserve">How it works: </w:t>
            </w:r>
            <w:r>
              <w:rPr>
                <w:rFonts w:ascii="Arial" w:hAnsi="Arial"/>
                <w:color w:val="333333"/>
                <w:sz w:val="20"/>
              </w:rPr>
              <w:t>Derived from the Latin 'per centum' meaning 'by the hundred,' scoring one hundred percent on your math quiz means you answered every single question correctly without making any mistakes.</w:t>
            </w:r>
          </w:p>
          <w:p>
            <w:pPr>
              <w:spacing w:after="0"/>
            </w:pPr>
            <w:r>
              <w:rPr>
                <w:rFonts w:ascii="Arial" w:hAnsi="Arial"/>
                <w:i/>
                <w:color w:val="666666"/>
                <w:sz w:val="20"/>
              </w:rPr>
              <w:t xml:space="preserve">Think about it: </w:t>
            </w:r>
            <w:r>
              <w:rPr>
                <w:rFonts w:ascii="Arial" w:hAnsi="Arial"/>
                <w:i/>
                <w:color w:val="666666"/>
                <w:sz w:val="20"/>
              </w:rPr>
              <w:t>How proud do you feel when your school test paper comes back marked with a one hundred percent grade?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#871 — Language</w:t>
            </w:r>
          </w:p>
          <w:p>
            <w:pPr>
              <w:spacing w:after="80"/>
            </w:pPr>
            <w:r>
              <w:rPr>
                <w:rFonts w:ascii="Arial" w:hAnsi="Arial"/>
                <w:b/>
                <w:color w:val="111111"/>
                <w:sz w:val="23"/>
              </w:rPr>
              <w:t>Alliteration is when multiple words in a sentence start with the exact same beginning consonant sound!</w:t>
            </w:r>
          </w:p>
          <w:p>
            <w:pPr>
              <w:spacing w:after="80"/>
            </w:pPr>
            <w:r>
              <w:rPr>
                <w:rFonts w:ascii="Arial" w:hAnsi="Arial"/>
                <w:b/>
                <w:color w:val="222222"/>
                <w:sz w:val="20"/>
              </w:rPr>
              <w:t xml:space="preserve">How it works: </w:t>
            </w:r>
            <w:r>
              <w:rPr>
                <w:rFonts w:ascii="Arial" w:hAnsi="Arial"/>
                <w:color w:val="333333"/>
                <w:sz w:val="20"/>
              </w:rPr>
              <w:t>Fun tongue-twister phrases like 'Peter Piper picked a peck of pickled peppers' or 'seven silly sheep swimming southward' use repeating sounds to make reading poetry bouncy and musical.</w:t>
            </w:r>
          </w:p>
          <w:p>
            <w:pPr>
              <w:spacing w:after="0"/>
            </w:pPr>
            <w:r>
              <w:rPr>
                <w:rFonts w:ascii="Arial" w:hAnsi="Arial"/>
                <w:i/>
                <w:color w:val="666666"/>
                <w:sz w:val="20"/>
              </w:rPr>
              <w:t xml:space="preserve">Think about it: </w:t>
            </w:r>
            <w:r>
              <w:rPr>
                <w:rFonts w:ascii="Arial" w:hAnsi="Arial"/>
                <w:i/>
                <w:color w:val="666666"/>
                <w:sz w:val="20"/>
              </w:rPr>
              <w:t>How fast can you say 'Peter Piper picked a peck of pickled peppers' three times without getting tongue-tied?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#872 — Culture</w:t>
            </w:r>
          </w:p>
          <w:p>
            <w:pPr>
              <w:spacing w:after="80"/>
            </w:pPr>
            <w:r>
              <w:rPr>
                <w:rFonts w:ascii="Arial" w:hAnsi="Arial"/>
                <w:b/>
                <w:color w:val="111111"/>
                <w:sz w:val="23"/>
              </w:rPr>
              <w:t>In Nigeria, people celebrate the Yam Festival to thank ancestors for a bountiful harvest of root vegetables!</w:t>
            </w:r>
          </w:p>
          <w:p>
            <w:pPr>
              <w:spacing w:after="80"/>
            </w:pPr>
            <w:r>
              <w:rPr>
                <w:rFonts w:ascii="Arial" w:hAnsi="Arial"/>
                <w:b/>
                <w:color w:val="222222"/>
                <w:sz w:val="20"/>
              </w:rPr>
              <w:t xml:space="preserve">How it works: </w:t>
            </w:r>
            <w:r>
              <w:rPr>
                <w:rFonts w:ascii="Arial" w:hAnsi="Arial"/>
                <w:color w:val="333333"/>
                <w:sz w:val="20"/>
              </w:rPr>
              <w:t>At the end of the rainy season, village communities gather to offer the first harvested yams to traditional rulers, dancing to talking drums and sharing grand feasts of pounded yam and spicy palm oil soup.</w:t>
            </w:r>
          </w:p>
          <w:p>
            <w:pPr>
              <w:spacing w:after="0"/>
            </w:pPr>
            <w:r>
              <w:rPr>
                <w:rFonts w:ascii="Arial" w:hAnsi="Arial"/>
                <w:i/>
                <w:color w:val="666666"/>
                <w:sz w:val="20"/>
              </w:rPr>
              <w:t xml:space="preserve">Think about it: </w:t>
            </w:r>
            <w:r>
              <w:rPr>
                <w:rFonts w:ascii="Arial" w:hAnsi="Arial"/>
                <w:i/>
                <w:color w:val="666666"/>
                <w:sz w:val="20"/>
              </w:rPr>
              <w:t>Why do agricultural communities hold joyful drum festivals to celebrate harvesting their favorite root vegetables?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#873 — Inventions</w:t>
            </w:r>
          </w:p>
          <w:p>
            <w:pPr>
              <w:spacing w:after="80"/>
            </w:pPr>
            <w:r>
              <w:rPr>
                <w:rFonts w:ascii="Arial" w:hAnsi="Arial"/>
                <w:b/>
                <w:color w:val="111111"/>
                <w:sz w:val="23"/>
              </w:rPr>
              <w:t>The artificial heart valve was invented in about 1952 by a doctor and an engineer who used a simple caged ball design!</w:t>
            </w:r>
          </w:p>
          <w:p>
            <w:pPr>
              <w:spacing w:after="80"/>
            </w:pPr>
            <w:r>
              <w:rPr>
                <w:rFonts w:ascii="Arial" w:hAnsi="Arial"/>
                <w:b/>
                <w:color w:val="222222"/>
                <w:sz w:val="20"/>
              </w:rPr>
              <w:t xml:space="preserve">How it works: </w:t>
            </w:r>
            <w:r>
              <w:rPr>
                <w:rFonts w:ascii="Arial" w:hAnsi="Arial"/>
                <w:color w:val="333333"/>
                <w:sz w:val="20"/>
              </w:rPr>
              <w:t>Doctor Albert Starr and engineer Lowell Edwards created a silicone rubber ball inside a stainless steel cage that opened and closed with every heartbeat, saving thousands of cardiac surgery patients.</w:t>
            </w:r>
          </w:p>
          <w:p>
            <w:pPr>
              <w:spacing w:after="0"/>
            </w:pPr>
            <w:r>
              <w:rPr>
                <w:rFonts w:ascii="Arial" w:hAnsi="Arial"/>
                <w:i/>
                <w:color w:val="666666"/>
                <w:sz w:val="20"/>
              </w:rPr>
              <w:t xml:space="preserve">Think about it: </w:t>
            </w:r>
            <w:r>
              <w:rPr>
                <w:rFonts w:ascii="Arial" w:hAnsi="Arial"/>
                <w:i/>
                <w:color w:val="666666"/>
                <w:sz w:val="20"/>
              </w:rPr>
              <w:t>How incredible is it that a small rubber ball inside a metal cage can work inside a human heart for decades?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#874 — World Records</w:t>
            </w:r>
          </w:p>
          <w:p>
            <w:pPr>
              <w:spacing w:after="80"/>
            </w:pPr>
            <w:r>
              <w:rPr>
                <w:rFonts w:ascii="Arial" w:hAnsi="Arial"/>
                <w:b/>
                <w:color w:val="111111"/>
                <w:sz w:val="23"/>
              </w:rPr>
              <w:t>The most high-fives ever given in one single minute is three hundred sixteen slaps!</w:t>
            </w:r>
          </w:p>
          <w:p>
            <w:pPr>
              <w:spacing w:after="80"/>
            </w:pPr>
            <w:r>
              <w:rPr>
                <w:rFonts w:ascii="Arial" w:hAnsi="Arial"/>
                <w:b/>
                <w:color w:val="222222"/>
                <w:sz w:val="20"/>
              </w:rPr>
              <w:t xml:space="preserve">How it works: </w:t>
            </w:r>
            <w:r>
              <w:rPr>
                <w:rFonts w:ascii="Arial" w:hAnsi="Arial"/>
                <w:color w:val="333333"/>
                <w:sz w:val="20"/>
              </w:rPr>
              <w:t>In about 2023, an American teacher ran down a long line of cheering school students, slapping three hundred sixteen different outstretched hands in sixty seconds to celebrate their school charity fundraiser.</w:t>
            </w:r>
          </w:p>
          <w:p>
            <w:pPr>
              <w:spacing w:after="0"/>
            </w:pPr>
            <w:r>
              <w:rPr>
                <w:rFonts w:ascii="Arial" w:hAnsi="Arial"/>
                <w:i/>
                <w:color w:val="666666"/>
                <w:sz w:val="20"/>
              </w:rPr>
              <w:t xml:space="preserve">Think about it: </w:t>
            </w:r>
            <w:r>
              <w:rPr>
                <w:rFonts w:ascii="Arial" w:hAnsi="Arial"/>
                <w:i/>
                <w:color w:val="666666"/>
                <w:sz w:val="20"/>
              </w:rPr>
              <w:t>How fast can you run down the playground line giving cheerful high-fives to all of your classmates?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#875 — General Knowledge</w:t>
            </w:r>
          </w:p>
          <w:p>
            <w:pPr>
              <w:spacing w:after="80"/>
            </w:pPr>
            <w:r>
              <w:rPr>
                <w:rFonts w:ascii="Arial" w:hAnsi="Arial"/>
                <w:b/>
                <w:color w:val="111111"/>
                <w:sz w:val="23"/>
              </w:rPr>
              <w:t>The World Tourism Organization promotes responsible, eco-friendly travel that respects local cultures and environments!</w:t>
            </w:r>
          </w:p>
          <w:p>
            <w:pPr>
              <w:spacing w:after="80"/>
            </w:pPr>
            <w:r>
              <w:rPr>
                <w:rFonts w:ascii="Arial" w:hAnsi="Arial"/>
                <w:b/>
                <w:color w:val="222222"/>
                <w:sz w:val="20"/>
              </w:rPr>
              <w:t xml:space="preserve">How it works: </w:t>
            </w:r>
            <w:r>
              <w:rPr>
                <w:rFonts w:ascii="Arial" w:hAnsi="Arial"/>
                <w:color w:val="333333"/>
                <w:sz w:val="20"/>
              </w:rPr>
              <w:t>By encouraging travelers to protect historical monuments, support local artisan businesses, and avoid harming natural wildlife habitats, sustainable tourism helps communities share their heritage proudly.</w:t>
            </w:r>
          </w:p>
          <w:p>
            <w:pPr>
              <w:spacing w:after="0"/>
            </w:pPr>
            <w:r>
              <w:rPr>
                <w:rFonts w:ascii="Arial" w:hAnsi="Arial"/>
                <w:i/>
                <w:color w:val="666666"/>
                <w:sz w:val="20"/>
              </w:rPr>
              <w:t xml:space="preserve">Think about it: </w:t>
            </w:r>
            <w:r>
              <w:rPr>
                <w:rFonts w:ascii="Arial" w:hAnsi="Arial"/>
                <w:i/>
                <w:color w:val="666666"/>
                <w:sz w:val="20"/>
              </w:rPr>
              <w:t>How can you be a polite, eco-friendly tourist when your family visits a national park or foreign country?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#876 — Animals</w:t>
            </w:r>
          </w:p>
          <w:p>
            <w:pPr>
              <w:spacing w:after="80"/>
            </w:pPr>
            <w:r>
              <w:rPr>
                <w:rFonts w:ascii="Arial" w:hAnsi="Arial"/>
                <w:b/>
                <w:color w:val="111111"/>
                <w:sz w:val="23"/>
              </w:rPr>
              <w:t>Penguins have a special gland above their eyes that filters out salt from ocean water!</w:t>
            </w:r>
          </w:p>
          <w:p>
            <w:pPr>
              <w:spacing w:after="80"/>
            </w:pPr>
            <w:r>
              <w:rPr>
                <w:rFonts w:ascii="Arial" w:hAnsi="Arial"/>
                <w:b/>
                <w:color w:val="222222"/>
                <w:sz w:val="20"/>
              </w:rPr>
              <w:t xml:space="preserve">How it works: </w:t>
            </w:r>
            <w:r>
              <w:rPr>
                <w:rFonts w:ascii="Arial" w:hAnsi="Arial"/>
                <w:color w:val="333333"/>
                <w:sz w:val="20"/>
              </w:rPr>
              <w:t>Because they spend months swimming in salty seas without fresh drinking water, their salt-filtering gland removes excess sodium from their bloodstream and excretes it as salty droplets from their beaks.</w:t>
            </w:r>
          </w:p>
          <w:p>
            <w:pPr>
              <w:spacing w:after="0"/>
            </w:pPr>
            <w:r>
              <w:rPr>
                <w:rFonts w:ascii="Arial" w:hAnsi="Arial"/>
                <w:i/>
                <w:color w:val="666666"/>
                <w:sz w:val="20"/>
              </w:rPr>
              <w:t xml:space="preserve">Think about it: </w:t>
            </w:r>
            <w:r>
              <w:rPr>
                <w:rFonts w:ascii="Arial" w:hAnsi="Arial"/>
                <w:i/>
                <w:color w:val="666666"/>
                <w:sz w:val="20"/>
              </w:rPr>
              <w:t>Can you imagine what flavor would you make if you could turn salty ocean water into fresh drinkable juice?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#877 — Dinosaurs</w:t>
            </w:r>
          </w:p>
          <w:p>
            <w:pPr>
              <w:spacing w:after="80"/>
            </w:pPr>
            <w:r>
              <w:rPr>
                <w:rFonts w:ascii="Arial" w:hAnsi="Arial"/>
                <w:b/>
                <w:color w:val="111111"/>
                <w:sz w:val="23"/>
              </w:rPr>
              <w:t>Argentinosaurus was one of the heaviest land animals ever, weighing up to one hundred tons!</w:t>
            </w:r>
          </w:p>
          <w:p>
            <w:pPr>
              <w:spacing w:after="80"/>
            </w:pPr>
            <w:r>
              <w:rPr>
                <w:rFonts w:ascii="Arial" w:hAnsi="Arial"/>
                <w:b/>
                <w:color w:val="222222"/>
                <w:sz w:val="20"/>
              </w:rPr>
              <w:t xml:space="preserve">How it works: </w:t>
            </w:r>
            <w:r>
              <w:rPr>
                <w:rFonts w:ascii="Arial" w:hAnsi="Arial"/>
                <w:color w:val="333333"/>
                <w:sz w:val="20"/>
              </w:rPr>
              <w:t>This colossal South American titanosaur was as heavy as fifteen African elephants combined, requiring massive pillar-like legs and enormous backbone vertebrae to support its immense weight.</w:t>
            </w:r>
          </w:p>
          <w:p>
            <w:pPr>
              <w:spacing w:after="0"/>
            </w:pPr>
            <w:r>
              <w:rPr>
                <w:rFonts w:ascii="Arial" w:hAnsi="Arial"/>
                <w:i/>
                <w:color w:val="666666"/>
                <w:sz w:val="20"/>
              </w:rPr>
              <w:t xml:space="preserve">Think about it: </w:t>
            </w:r>
            <w:r>
              <w:rPr>
                <w:rFonts w:ascii="Arial" w:hAnsi="Arial"/>
                <w:i/>
                <w:color w:val="666666"/>
                <w:sz w:val="20"/>
              </w:rPr>
              <w:t>Have you ever wondered what kind of super-strong chair would you need to sit down if you weighed as much as fifteen elephants?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#878 — Space</w:t>
            </w:r>
          </w:p>
          <w:p>
            <w:pPr>
              <w:spacing w:after="80"/>
            </w:pPr>
            <w:r>
              <w:rPr>
                <w:rFonts w:ascii="Arial" w:hAnsi="Arial"/>
                <w:b/>
                <w:color w:val="111111"/>
                <w:sz w:val="23"/>
              </w:rPr>
              <w:t>Light from the Sun takes eight minutes and twenty seconds to travel to Earth!</w:t>
            </w:r>
          </w:p>
          <w:p>
            <w:pPr>
              <w:spacing w:after="80"/>
            </w:pPr>
            <w:r>
              <w:rPr>
                <w:rFonts w:ascii="Arial" w:hAnsi="Arial"/>
                <w:b/>
                <w:color w:val="222222"/>
                <w:sz w:val="20"/>
              </w:rPr>
              <w:t xml:space="preserve">How it works: </w:t>
            </w:r>
            <w:r>
              <w:rPr>
                <w:rFonts w:ascii="Arial" w:hAnsi="Arial"/>
                <w:color w:val="333333"/>
                <w:sz w:val="20"/>
              </w:rPr>
              <w:t>Even though light zooms at the unimaginable speed of one hundred eighty-six about thousand miles per second, the ninety-three-million-mile gulf between Earth and Sun means we always see the Sun as it looked eight minutes ago.</w:t>
            </w:r>
          </w:p>
          <w:p>
            <w:pPr>
              <w:spacing w:after="0"/>
            </w:pPr>
            <w:r>
              <w:rPr>
                <w:rFonts w:ascii="Arial" w:hAnsi="Arial"/>
                <w:i/>
                <w:color w:val="666666"/>
                <w:sz w:val="20"/>
              </w:rPr>
              <w:t xml:space="preserve">Think about it: </w:t>
            </w:r>
            <w:r>
              <w:rPr>
                <w:rFonts w:ascii="Arial" w:hAnsi="Arial"/>
                <w:i/>
                <w:color w:val="666666"/>
                <w:sz w:val="20"/>
              </w:rPr>
              <w:t>If sunlight takes eight minutes to reach us, what sunny morning activities are you enjoying right now?</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#879 — Science</w:t>
            </w:r>
          </w:p>
          <w:p>
            <w:pPr>
              <w:spacing w:after="80"/>
            </w:pPr>
            <w:r>
              <w:rPr>
                <w:rFonts w:ascii="Arial" w:hAnsi="Arial"/>
                <w:b/>
                <w:color w:val="111111"/>
                <w:sz w:val="23"/>
              </w:rPr>
              <w:t>Aerodynamics is the study of how air flows around moving objects like airplanes and birds!</w:t>
            </w:r>
          </w:p>
          <w:p>
            <w:pPr>
              <w:spacing w:after="80"/>
            </w:pPr>
            <w:r>
              <w:rPr>
                <w:rFonts w:ascii="Arial" w:hAnsi="Arial"/>
                <w:b/>
                <w:color w:val="222222"/>
                <w:sz w:val="20"/>
              </w:rPr>
              <w:t xml:space="preserve">How it works: </w:t>
            </w:r>
            <w:r>
              <w:rPr>
                <w:rFonts w:ascii="Arial" w:hAnsi="Arial"/>
                <w:color w:val="333333"/>
                <w:sz w:val="20"/>
              </w:rPr>
              <w:t>Curved airplane wings create faster airflow over the top surface than the bottom, producing a low-pressure zone above the wing that generates upward lift to hold heavy jumbo jets in the sky.</w:t>
            </w:r>
          </w:p>
          <w:p>
            <w:pPr>
              <w:spacing w:after="0"/>
            </w:pPr>
            <w:r>
              <w:rPr>
                <w:rFonts w:ascii="Arial" w:hAnsi="Arial"/>
                <w:i/>
                <w:color w:val="666666"/>
                <w:sz w:val="20"/>
              </w:rPr>
              <w:t xml:space="preserve">Think about it: </w:t>
            </w:r>
            <w:r>
              <w:rPr>
                <w:rFonts w:ascii="Arial" w:hAnsi="Arial"/>
                <w:i/>
                <w:color w:val="666666"/>
                <w:sz w:val="20"/>
              </w:rPr>
              <w:t>What kind of sleek, aerodynamic paper airplane would you fold to glide across your entire classroom?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#880 — Nature</w:t>
            </w:r>
          </w:p>
          <w:p>
            <w:pPr>
              <w:spacing w:after="80"/>
            </w:pPr>
            <w:r>
              <w:rPr>
                <w:rFonts w:ascii="Arial" w:hAnsi="Arial"/>
                <w:b/>
                <w:color w:val="111111"/>
                <w:sz w:val="23"/>
              </w:rPr>
              <w:t>Badlands are dry, eroded landscapes with colorful rock layers and steep clay hills!</w:t>
            </w:r>
          </w:p>
          <w:p>
            <w:pPr>
              <w:spacing w:after="80"/>
            </w:pPr>
            <w:r>
              <w:rPr>
                <w:rFonts w:ascii="Arial" w:hAnsi="Arial"/>
                <w:b/>
                <w:color w:val="222222"/>
                <w:sz w:val="20"/>
              </w:rPr>
              <w:t xml:space="preserve">How it works: </w:t>
            </w:r>
            <w:r>
              <w:rPr>
                <w:rFonts w:ascii="Arial" w:hAnsi="Arial"/>
                <w:color w:val="333333"/>
                <w:sz w:val="20"/>
              </w:rPr>
              <w:t>Carved by rare heavy rainstorms and wind, these rugged terrain features reveal horizontal stripes of sedimentary clay, shale, and coal, uncovering rich fossil beds of ancient mammals and dinosaurs.</w:t>
            </w:r>
          </w:p>
          <w:p>
            <w:pPr>
              <w:spacing w:after="0"/>
            </w:pPr>
            <w:r>
              <w:rPr>
                <w:rFonts w:ascii="Arial" w:hAnsi="Arial"/>
                <w:i/>
                <w:color w:val="666666"/>
                <w:sz w:val="20"/>
              </w:rPr>
              <w:t xml:space="preserve">Think about it: </w:t>
            </w:r>
            <w:r>
              <w:rPr>
                <w:rFonts w:ascii="Arial" w:hAnsi="Arial"/>
                <w:i/>
                <w:color w:val="666666"/>
                <w:sz w:val="20"/>
              </w:rPr>
              <w:t>What kind of prehistoric bone fossils would you hope to discover hiking through eroded canyon badlands?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#881 — Plants</w:t>
            </w:r>
          </w:p>
          <w:p>
            <w:pPr>
              <w:spacing w:after="80"/>
            </w:pPr>
            <w:r>
              <w:rPr>
                <w:rFonts w:ascii="Arial" w:hAnsi="Arial"/>
                <w:b/>
                <w:color w:val="111111"/>
                <w:sz w:val="23"/>
              </w:rPr>
              <w:t>Lichen is actually two different organisms—a fungus and an alga—living together as one plant!</w:t>
            </w:r>
          </w:p>
          <w:p>
            <w:pPr>
              <w:spacing w:after="80"/>
            </w:pPr>
            <w:r>
              <w:rPr>
                <w:rFonts w:ascii="Arial" w:hAnsi="Arial"/>
                <w:b/>
                <w:color w:val="222222"/>
                <w:sz w:val="20"/>
              </w:rPr>
              <w:t xml:space="preserve">How it works: </w:t>
            </w:r>
            <w:r>
              <w:rPr>
                <w:rFonts w:ascii="Arial" w:hAnsi="Arial"/>
                <w:color w:val="333333"/>
                <w:sz w:val="20"/>
              </w:rPr>
              <w:t>The fungus builds a protective sponge structure that traps moisture and minerals from the air, while the microscopic algae live inside and perform photosynthesis to share sweet sugars with the fungus.</w:t>
            </w:r>
          </w:p>
          <w:p>
            <w:pPr>
              <w:spacing w:after="0"/>
            </w:pPr>
            <w:r>
              <w:rPr>
                <w:rFonts w:ascii="Arial" w:hAnsi="Arial"/>
                <w:i/>
                <w:color w:val="666666"/>
                <w:sz w:val="20"/>
              </w:rPr>
              <w:t xml:space="preserve">Think about it: </w:t>
            </w:r>
            <w:r>
              <w:rPr>
                <w:rFonts w:ascii="Arial" w:hAnsi="Arial"/>
                <w:i/>
                <w:color w:val="666666"/>
                <w:sz w:val="20"/>
              </w:rPr>
              <w:t>If two different plants team up to help each other survive on bare rock, who is your best teamwork buddy?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#882 — Ocean Life</w:t>
            </w:r>
          </w:p>
          <w:p>
            <w:pPr>
              <w:spacing w:after="80"/>
            </w:pPr>
            <w:r>
              <w:rPr>
                <w:rFonts w:ascii="Arial" w:hAnsi="Arial"/>
                <w:b/>
                <w:color w:val="111111"/>
                <w:sz w:val="23"/>
              </w:rPr>
              <w:t>Manatees are gentle marine vegetarians related more closely to elephants than to whales or dolphins!</w:t>
            </w:r>
          </w:p>
          <w:p>
            <w:pPr>
              <w:spacing w:after="80"/>
            </w:pPr>
            <w:r>
              <w:rPr>
                <w:rFonts w:ascii="Arial" w:hAnsi="Arial"/>
                <w:b/>
                <w:color w:val="222222"/>
                <w:sz w:val="20"/>
              </w:rPr>
              <w:t xml:space="preserve">How it works: </w:t>
            </w:r>
            <w:r>
              <w:rPr>
                <w:rFonts w:ascii="Arial" w:hAnsi="Arial"/>
                <w:color w:val="333333"/>
                <w:sz w:val="20"/>
              </w:rPr>
              <w:t>Often called sea cows, these slow-moving mammals graze on underwater seagrass beds for eight hours a day, using flexible split lips and continuously replacing molar teeth to chew tough plants.</w:t>
            </w:r>
          </w:p>
          <w:p>
            <w:pPr>
              <w:spacing w:after="0"/>
            </w:pPr>
            <w:r>
              <w:rPr>
                <w:rFonts w:ascii="Arial" w:hAnsi="Arial"/>
                <w:i/>
                <w:color w:val="666666"/>
                <w:sz w:val="20"/>
              </w:rPr>
              <w:t xml:space="preserve">Think about it: </w:t>
            </w:r>
            <w:r>
              <w:rPr>
                <w:rFonts w:ascii="Arial" w:hAnsi="Arial"/>
                <w:i/>
                <w:color w:val="666666"/>
                <w:sz w:val="20"/>
              </w:rPr>
              <w:t>Have you ever wondered what seagrass meadow would you choose if you spent eight hours a day floating peacefully eating underwater salads?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#883 — Birds</w:t>
            </w:r>
          </w:p>
          <w:p>
            <w:pPr>
              <w:spacing w:after="80"/>
            </w:pPr>
            <w:r>
              <w:rPr>
                <w:rFonts w:ascii="Arial" w:hAnsi="Arial"/>
                <w:b/>
                <w:color w:val="111111"/>
                <w:sz w:val="23"/>
              </w:rPr>
              <w:t>Kakapos are the world's only flightless, nocturnal parrots and smell like fresh honey and flowers!</w:t>
            </w:r>
          </w:p>
          <w:p>
            <w:pPr>
              <w:spacing w:after="80"/>
            </w:pPr>
            <w:r>
              <w:rPr>
                <w:rFonts w:ascii="Arial" w:hAnsi="Arial"/>
                <w:b/>
                <w:color w:val="222222"/>
                <w:sz w:val="20"/>
              </w:rPr>
              <w:t xml:space="preserve">How it works: </w:t>
            </w:r>
            <w:r>
              <w:rPr>
                <w:rFonts w:ascii="Arial" w:hAnsi="Arial"/>
                <w:color w:val="333333"/>
                <w:sz w:val="20"/>
              </w:rPr>
              <w:t>Native to New Zealand forests, these heavy green moss-colored parrots climb trees using their strong claws and beak, emitting a sweet musky scent that helps mates find each other in the dark.</w:t>
            </w:r>
          </w:p>
          <w:p>
            <w:pPr>
              <w:spacing w:after="0"/>
            </w:pPr>
            <w:r>
              <w:rPr>
                <w:rFonts w:ascii="Arial" w:hAnsi="Arial"/>
                <w:i/>
                <w:color w:val="666666"/>
                <w:sz w:val="20"/>
              </w:rPr>
              <w:t xml:space="preserve">Think about it: </w:t>
            </w:r>
            <w:r>
              <w:rPr>
                <w:rFonts w:ascii="Arial" w:hAnsi="Arial"/>
                <w:i/>
                <w:color w:val="666666"/>
                <w:sz w:val="20"/>
              </w:rPr>
              <w:t>Can you imagine what woodland trail would you waddle down if you were a giant green flightless parrot that smelled like honey?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#884 — Insects</w:t>
            </w:r>
          </w:p>
          <w:p>
            <w:pPr>
              <w:spacing w:after="80"/>
            </w:pPr>
            <w:r>
              <w:rPr>
                <w:rFonts w:ascii="Arial" w:hAnsi="Arial"/>
                <w:b/>
                <w:color w:val="111111"/>
                <w:sz w:val="23"/>
              </w:rPr>
              <w:t>Weevils have elongated snouts with tiny chewing jaws located at the very tip!</w:t>
            </w:r>
          </w:p>
          <w:p>
            <w:pPr>
              <w:spacing w:after="80"/>
            </w:pPr>
            <w:r>
              <w:rPr>
                <w:rFonts w:ascii="Arial" w:hAnsi="Arial"/>
                <w:b/>
                <w:color w:val="222222"/>
                <w:sz w:val="20"/>
              </w:rPr>
              <w:t xml:space="preserve">How it works: </w:t>
            </w:r>
            <w:r>
              <w:rPr>
                <w:rFonts w:ascii="Arial" w:hAnsi="Arial"/>
                <w:color w:val="333333"/>
                <w:sz w:val="20"/>
              </w:rPr>
              <w:t>Their characteristic proboscis looks like an elephant trunk, but actually houses their mouthparts and antennae, allowing female weevils to bore deep holes into hard acorns and grains to lay their eggs.</w:t>
            </w:r>
          </w:p>
          <w:p>
            <w:pPr>
              <w:spacing w:after="0"/>
            </w:pPr>
            <w:r>
              <w:rPr>
                <w:rFonts w:ascii="Arial" w:hAnsi="Arial"/>
                <w:i/>
                <w:color w:val="666666"/>
                <w:sz w:val="20"/>
              </w:rPr>
              <w:t xml:space="preserve">Think about it: </w:t>
            </w:r>
            <w:r>
              <w:rPr>
                <w:rFonts w:ascii="Arial" w:hAnsi="Arial"/>
                <w:i/>
                <w:color w:val="666666"/>
                <w:sz w:val="20"/>
              </w:rPr>
              <w:t>Why do you think having chewing teeth at the end of a long elephant snout would make such a big difference?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#885 — Geography</w:t>
            </w:r>
          </w:p>
          <w:p>
            <w:pPr>
              <w:spacing w:after="80"/>
            </w:pPr>
            <w:r>
              <w:rPr>
                <w:rFonts w:ascii="Arial" w:hAnsi="Arial"/>
                <w:b/>
                <w:color w:val="111111"/>
                <w:sz w:val="23"/>
              </w:rPr>
              <w:t>The Pamir Mountains in central Asia are known as the 'Roof of the World' because of their extreme altitude!</w:t>
            </w:r>
          </w:p>
          <w:p>
            <w:pPr>
              <w:spacing w:after="80"/>
            </w:pPr>
            <w:r>
              <w:rPr>
                <w:rFonts w:ascii="Arial" w:hAnsi="Arial"/>
                <w:b/>
                <w:color w:val="222222"/>
                <w:sz w:val="20"/>
              </w:rPr>
              <w:t xml:space="preserve">How it works: </w:t>
            </w:r>
            <w:r>
              <w:rPr>
                <w:rFonts w:ascii="Arial" w:hAnsi="Arial"/>
                <w:color w:val="333333"/>
                <w:sz w:val="20"/>
              </w:rPr>
              <w:t>With mountain passes soaring over fifteen thousand feet high, this rugged knot of glaciers and towering peaks forms the hub where the Himalayas, Karakoram, and Hindu Kush ranges meet.</w:t>
            </w:r>
          </w:p>
          <w:p>
            <w:pPr>
              <w:spacing w:after="0"/>
            </w:pPr>
            <w:r>
              <w:rPr>
                <w:rFonts w:ascii="Arial" w:hAnsi="Arial"/>
                <w:i/>
                <w:color w:val="666666"/>
                <w:sz w:val="20"/>
              </w:rPr>
              <w:t xml:space="preserve">Think about it: </w:t>
            </w:r>
            <w:r>
              <w:rPr>
                <w:rFonts w:ascii="Arial" w:hAnsi="Arial"/>
                <w:i/>
                <w:color w:val="666666"/>
                <w:sz w:val="20"/>
              </w:rPr>
              <w:t>Can you imagine how close would the drifting clouds feel if you stood on a mountain pass fifteen about thousand feet high?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#886 — Human Body</w:t>
            </w:r>
          </w:p>
          <w:p>
            <w:pPr>
              <w:spacing w:after="80"/>
            </w:pPr>
            <w:r>
              <w:rPr>
                <w:rFonts w:ascii="Arial" w:hAnsi="Arial"/>
                <w:b/>
                <w:color w:val="111111"/>
                <w:sz w:val="23"/>
              </w:rPr>
              <w:t>Your red blood cells make a complete circuit through your entire body in just twenty seconds!</w:t>
            </w:r>
          </w:p>
          <w:p>
            <w:pPr>
              <w:spacing w:after="80"/>
            </w:pPr>
            <w:r>
              <w:rPr>
                <w:rFonts w:ascii="Arial" w:hAnsi="Arial"/>
                <w:b/>
                <w:color w:val="222222"/>
                <w:sz w:val="20"/>
              </w:rPr>
              <w:t xml:space="preserve">How it works: </w:t>
            </w:r>
            <w:r>
              <w:rPr>
                <w:rFonts w:ascii="Arial" w:hAnsi="Arial"/>
                <w:color w:val="333333"/>
                <w:sz w:val="20"/>
              </w:rPr>
              <w:t>After loading up with fresh oxygen in your lungs, a red blood cell zooms through your heart, down to your toes, drops off its oxygen, and returns to your lungs in less than half a minute.</w:t>
            </w:r>
          </w:p>
          <w:p>
            <w:pPr>
              <w:spacing w:after="0"/>
            </w:pPr>
            <w:r>
              <w:rPr>
                <w:rFonts w:ascii="Arial" w:hAnsi="Arial"/>
                <w:i/>
                <w:color w:val="666666"/>
                <w:sz w:val="20"/>
              </w:rPr>
              <w:t xml:space="preserve">Think about it: </w:t>
            </w:r>
            <w:r>
              <w:rPr>
                <w:rFonts w:ascii="Arial" w:hAnsi="Arial"/>
                <w:i/>
                <w:color w:val="666666"/>
                <w:sz w:val="20"/>
              </w:rPr>
              <w:t>How fast can you count to twenty while your red blood cells race all the way to your toes and back?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#887 — Weather</w:t>
            </w:r>
          </w:p>
          <w:p>
            <w:pPr>
              <w:spacing w:after="80"/>
            </w:pPr>
            <w:r>
              <w:rPr>
                <w:rFonts w:ascii="Arial" w:hAnsi="Arial"/>
                <w:b/>
                <w:color w:val="111111"/>
                <w:sz w:val="23"/>
              </w:rPr>
              <w:t>Petrichor is the pleasant, earthy smell that rises from dry ground when summer rain finally falls!</w:t>
            </w:r>
          </w:p>
          <w:p>
            <w:pPr>
              <w:spacing w:after="80"/>
            </w:pPr>
            <w:r>
              <w:rPr>
                <w:rFonts w:ascii="Arial" w:hAnsi="Arial"/>
                <w:b/>
                <w:color w:val="222222"/>
                <w:sz w:val="20"/>
              </w:rPr>
              <w:t xml:space="preserve">How it works: </w:t>
            </w:r>
            <w:r>
              <w:rPr>
                <w:rFonts w:ascii="Arial" w:hAnsi="Arial"/>
                <w:color w:val="333333"/>
                <w:sz w:val="20"/>
              </w:rPr>
              <w:t>When raindrops strike dry soil, they release trapped plant oils and a chemical compound called geosmin produced by beneficial helpful soil germs, filling the fresh air with the wonderful scent of rain.</w:t>
            </w:r>
          </w:p>
          <w:p>
            <w:pPr>
              <w:spacing w:after="0"/>
            </w:pPr>
            <w:r>
              <w:rPr>
                <w:rFonts w:ascii="Arial" w:hAnsi="Arial"/>
                <w:i/>
                <w:color w:val="666666"/>
                <w:sz w:val="20"/>
              </w:rPr>
              <w:t xml:space="preserve">Think about it: </w:t>
            </w:r>
            <w:r>
              <w:rPr>
                <w:rFonts w:ascii="Arial" w:hAnsi="Arial"/>
                <w:i/>
                <w:color w:val="666666"/>
                <w:sz w:val="20"/>
              </w:rPr>
              <w:t>Why does the air smell so delicious and clean right after a summer rainstorm finishes watering the garden?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#888 — History</w:t>
            </w:r>
          </w:p>
          <w:p>
            <w:pPr>
              <w:spacing w:after="80"/>
            </w:pPr>
            <w:r>
              <w:rPr>
                <w:rFonts w:ascii="Arial" w:hAnsi="Arial"/>
                <w:b/>
                <w:color w:val="111111"/>
                <w:sz w:val="23"/>
              </w:rPr>
              <w:t>The first Olympic marathon race was inspired by a Greek messenger who ran twenty-six miles from Marathon to Athens!</w:t>
            </w:r>
          </w:p>
          <w:p>
            <w:pPr>
              <w:spacing w:after="80"/>
            </w:pPr>
            <w:r>
              <w:rPr>
                <w:rFonts w:ascii="Arial" w:hAnsi="Arial"/>
                <w:b/>
                <w:color w:val="222222"/>
                <w:sz w:val="20"/>
              </w:rPr>
              <w:t xml:space="preserve">How it works: </w:t>
            </w:r>
            <w:r>
              <w:rPr>
                <w:rFonts w:ascii="Arial" w:hAnsi="Arial"/>
                <w:color w:val="333333"/>
                <w:sz w:val="20"/>
              </w:rPr>
              <w:t>In 490 BC, Pheidippides sprinted across rocky hills to announce a Greek victory over the invading Persian army, collapsing from exhaustion after shouting 'We have won!' in the city square.</w:t>
            </w:r>
          </w:p>
          <w:p>
            <w:pPr>
              <w:spacing w:after="0"/>
            </w:pPr>
            <w:r>
              <w:rPr>
                <w:rFonts w:ascii="Arial" w:hAnsi="Arial"/>
                <w:i/>
                <w:color w:val="666666"/>
                <w:sz w:val="20"/>
              </w:rPr>
              <w:t xml:space="preserve">Think about it: </w:t>
            </w:r>
            <w:r>
              <w:rPr>
                <w:rFonts w:ascii="Arial" w:hAnsi="Arial"/>
                <w:i/>
                <w:color w:val="666666"/>
                <w:sz w:val="20"/>
              </w:rPr>
              <w:t>Have you ever wondered what victorious shout would you make if you ran twenty-six miles without stopping to deliver happy news?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#889 — Technology</w:t>
            </w:r>
          </w:p>
          <w:p>
            <w:pPr>
              <w:spacing w:after="80"/>
            </w:pPr>
            <w:r>
              <w:rPr>
                <w:rFonts w:ascii="Arial" w:hAnsi="Arial"/>
                <w:b/>
                <w:color w:val="111111"/>
                <w:sz w:val="23"/>
              </w:rPr>
              <w:t>Automated teller machines (ATMs) were inspired by chocolate candy vending machines in the 1960s!</w:t>
            </w:r>
          </w:p>
          <w:p>
            <w:pPr>
              <w:spacing w:after="80"/>
            </w:pPr>
            <w:r>
              <w:rPr>
                <w:rFonts w:ascii="Arial" w:hAnsi="Arial"/>
                <w:b/>
                <w:color w:val="222222"/>
                <w:sz w:val="20"/>
              </w:rPr>
              <w:t xml:space="preserve">How it works: </w:t>
            </w:r>
            <w:r>
              <w:rPr>
                <w:rFonts w:ascii="Arial" w:hAnsi="Arial"/>
                <w:color w:val="333333"/>
                <w:sz w:val="20"/>
              </w:rPr>
              <w:t>Scottish inventor John Shepherd-Barron realized that if machines could dispense candy bars when you put coins in, a secure bank machine could dispense paper cash money when you inserted an account card.</w:t>
            </w:r>
          </w:p>
          <w:p>
            <w:pPr>
              <w:spacing w:after="0"/>
            </w:pPr>
            <w:r>
              <w:rPr>
                <w:rFonts w:ascii="Arial" w:hAnsi="Arial"/>
                <w:i/>
                <w:color w:val="666666"/>
                <w:sz w:val="20"/>
              </w:rPr>
              <w:t xml:space="preserve">Think about it: </w:t>
            </w:r>
            <w:r>
              <w:rPr>
                <w:rFonts w:ascii="Arial" w:hAnsi="Arial"/>
                <w:i/>
                <w:color w:val="666666"/>
                <w:sz w:val="20"/>
              </w:rPr>
              <w:t>How convenient is it that you can withdraw paper money from a robotic bank machine any time of day or night?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#890 — Transportation</w:t>
            </w:r>
          </w:p>
          <w:p>
            <w:pPr>
              <w:spacing w:after="80"/>
            </w:pPr>
            <w:r>
              <w:rPr>
                <w:rFonts w:ascii="Arial" w:hAnsi="Arial"/>
                <w:b/>
                <w:color w:val="111111"/>
                <w:sz w:val="23"/>
              </w:rPr>
              <w:t>The Trans-Siberian Railway is the longest train line in the world, stretching over five thousand seven hundred miles!</w:t>
            </w:r>
          </w:p>
          <w:p>
            <w:pPr>
              <w:spacing w:after="80"/>
            </w:pPr>
            <w:r>
              <w:rPr>
                <w:rFonts w:ascii="Arial" w:hAnsi="Arial"/>
                <w:b/>
                <w:color w:val="222222"/>
                <w:sz w:val="20"/>
              </w:rPr>
              <w:t xml:space="preserve">How it works: </w:t>
            </w:r>
            <w:r>
              <w:rPr>
                <w:rFonts w:ascii="Arial" w:hAnsi="Arial"/>
                <w:color w:val="333333"/>
                <w:sz w:val="20"/>
              </w:rPr>
              <w:t>Connecting Moscow in western Russia to Vladivostok on the Pacific Ocean, this epic rail journey takes seven full days and nights of continuous train travel, crossing eight time zones and Siberian forests.</w:t>
            </w:r>
          </w:p>
          <w:p>
            <w:pPr>
              <w:spacing w:after="0"/>
            </w:pPr>
            <w:r>
              <w:rPr>
                <w:rFonts w:ascii="Arial" w:hAnsi="Arial"/>
                <w:i/>
                <w:color w:val="666666"/>
                <w:sz w:val="20"/>
              </w:rPr>
              <w:t xml:space="preserve">Think about it: </w:t>
            </w:r>
            <w:r>
              <w:rPr>
                <w:rFonts w:ascii="Arial" w:hAnsi="Arial"/>
                <w:i/>
                <w:color w:val="666666"/>
                <w:sz w:val="20"/>
              </w:rPr>
              <w:t>What books, games, and snacks would you pack for a train journey that lasts for seven full days and nights?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#891 — Food</w:t>
            </w:r>
          </w:p>
          <w:p>
            <w:pPr>
              <w:spacing w:after="80"/>
            </w:pPr>
            <w:r>
              <w:rPr>
                <w:rFonts w:ascii="Arial" w:hAnsi="Arial"/>
                <w:b/>
                <w:color w:val="111111"/>
                <w:sz w:val="23"/>
              </w:rPr>
              <w:t>Coconuts are portable floating seeds that can drift across ocean waves for months and still sprout on islands!</w:t>
            </w:r>
          </w:p>
          <w:p>
            <w:pPr>
              <w:spacing w:after="80"/>
            </w:pPr>
            <w:r>
              <w:rPr>
                <w:rFonts w:ascii="Arial" w:hAnsi="Arial"/>
                <w:b/>
                <w:color w:val="222222"/>
                <w:sz w:val="20"/>
              </w:rPr>
              <w:t xml:space="preserve">How it works: </w:t>
            </w:r>
            <w:r>
              <w:rPr>
                <w:rFonts w:ascii="Arial" w:hAnsi="Arial"/>
                <w:color w:val="333333"/>
                <w:sz w:val="20"/>
              </w:rPr>
              <w:t>The thick, fibrous brown husk surrounding a coconut shell traps air for buoyancy and protects the nutritious white meat and coconut water inside from salt water, allowing palm trees to colonize tropical beaches.</w:t>
            </w:r>
          </w:p>
          <w:p>
            <w:pPr>
              <w:spacing w:after="0"/>
            </w:pPr>
            <w:r>
              <w:rPr>
                <w:rFonts w:ascii="Arial" w:hAnsi="Arial"/>
                <w:i/>
                <w:color w:val="666666"/>
                <w:sz w:val="20"/>
              </w:rPr>
              <w:t xml:space="preserve">Think about it: </w:t>
            </w:r>
            <w:r>
              <w:rPr>
                <w:rFonts w:ascii="Arial" w:hAnsi="Arial"/>
                <w:i/>
                <w:color w:val="666666"/>
                <w:sz w:val="20"/>
              </w:rPr>
              <w:t>Have you ever wondered where you would plant your new palm tree if you found a sprouting coconut on a sandy tropical beach?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#892 — Sports</w:t>
            </w:r>
          </w:p>
          <w:p>
            <w:pPr>
              <w:spacing w:after="80"/>
            </w:pPr>
            <w:r>
              <w:rPr>
                <w:rFonts w:ascii="Arial" w:hAnsi="Arial"/>
                <w:b/>
                <w:color w:val="111111"/>
                <w:sz w:val="23"/>
              </w:rPr>
              <w:t>Pole vaulting poles used to be made of heavy ash wood and bamboo before flexible fiberglass was invented!</w:t>
            </w:r>
          </w:p>
          <w:p>
            <w:pPr>
              <w:spacing w:after="80"/>
            </w:pPr>
            <w:r>
              <w:rPr>
                <w:rFonts w:ascii="Arial" w:hAnsi="Arial"/>
                <w:b/>
                <w:color w:val="222222"/>
                <w:sz w:val="20"/>
              </w:rPr>
              <w:t xml:space="preserve">How it works: </w:t>
            </w:r>
            <w:r>
              <w:rPr>
                <w:rFonts w:ascii="Arial" w:hAnsi="Arial"/>
                <w:color w:val="333333"/>
                <w:sz w:val="20"/>
              </w:rPr>
              <w:t>In the 1960s, pole vaulters switched to high-tech fiberglass and carbon fiber poles that bend into a U-shape under the jumper's weight, catapulting athletes over twenty feet high over the bar.</w:t>
            </w:r>
          </w:p>
          <w:p>
            <w:pPr>
              <w:spacing w:after="0"/>
            </w:pPr>
            <w:r>
              <w:rPr>
                <w:rFonts w:ascii="Arial" w:hAnsi="Arial"/>
                <w:i/>
                <w:color w:val="666666"/>
                <w:sz w:val="20"/>
              </w:rPr>
              <w:t xml:space="preserve">Think about it: </w:t>
            </w:r>
            <w:r>
              <w:rPr>
                <w:rFonts w:ascii="Arial" w:hAnsi="Arial"/>
                <w:i/>
                <w:color w:val="666666"/>
                <w:sz w:val="20"/>
              </w:rPr>
              <w:t>How high do you think you could vault into the sky if your jumping pole bent like a giant rubber band?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#893 — Art</w:t>
            </w:r>
          </w:p>
          <w:p>
            <w:pPr>
              <w:spacing w:after="80"/>
            </w:pPr>
            <w:r>
              <w:rPr>
                <w:rFonts w:ascii="Arial" w:hAnsi="Arial"/>
                <w:b/>
                <w:color w:val="111111"/>
                <w:sz w:val="23"/>
              </w:rPr>
              <w:t>Keith Haring created energetic public graffiti murals of barking dogs and radiant babies on New York subway walls!</w:t>
            </w:r>
          </w:p>
          <w:p>
            <w:pPr>
              <w:spacing w:after="80"/>
            </w:pPr>
            <w:r>
              <w:rPr>
                <w:rFonts w:ascii="Arial" w:hAnsi="Arial"/>
                <w:b/>
                <w:color w:val="222222"/>
                <w:sz w:val="20"/>
              </w:rPr>
              <w:t xml:space="preserve">How it works: </w:t>
            </w:r>
            <w:r>
              <w:rPr>
                <w:rFonts w:ascii="Arial" w:hAnsi="Arial"/>
                <w:color w:val="333333"/>
                <w:sz w:val="20"/>
              </w:rPr>
              <w:t>Using white chalk on blank black advertising boards in subway stations during the 1980s, Haring drew simple, bold cartoon figures that spread messages of unity, literacy, and joy to thousands of daily commuters.</w:t>
            </w:r>
          </w:p>
          <w:p>
            <w:pPr>
              <w:spacing w:after="0"/>
            </w:pPr>
            <w:r>
              <w:rPr>
                <w:rFonts w:ascii="Arial" w:hAnsi="Arial"/>
                <w:i/>
                <w:color w:val="666666"/>
                <w:sz w:val="20"/>
              </w:rPr>
              <w:t xml:space="preserve">Think about it: </w:t>
            </w:r>
            <w:r>
              <w:rPr>
                <w:rFonts w:ascii="Arial" w:hAnsi="Arial"/>
                <w:i/>
                <w:color w:val="666666"/>
                <w:sz w:val="20"/>
              </w:rPr>
              <w:t>How can simple chalk drawings of glowing babies and dancing dogs bring happiness to crowded city subway stations?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#894 — Music</w:t>
            </w:r>
          </w:p>
          <w:p>
            <w:pPr>
              <w:spacing w:after="80"/>
            </w:pPr>
            <w:r>
              <w:rPr>
                <w:rFonts w:ascii="Arial" w:hAnsi="Arial"/>
                <w:b/>
                <w:color w:val="111111"/>
                <w:sz w:val="23"/>
              </w:rPr>
              <w:t>The kalimba or thumb piano is an African percussion instrument made of metal keys attached to a hollow wooden box!</w:t>
            </w:r>
          </w:p>
          <w:p>
            <w:pPr>
              <w:spacing w:after="80"/>
            </w:pPr>
            <w:r>
              <w:rPr>
                <w:rFonts w:ascii="Arial" w:hAnsi="Arial"/>
                <w:b/>
                <w:color w:val="222222"/>
                <w:sz w:val="20"/>
              </w:rPr>
              <w:t xml:space="preserve">How it works: </w:t>
            </w:r>
            <w:r>
              <w:rPr>
                <w:rFonts w:ascii="Arial" w:hAnsi="Arial"/>
                <w:color w:val="333333"/>
                <w:sz w:val="20"/>
              </w:rPr>
              <w:t>Held comfortably in both hands, the musician plucks the tuned steel tines downward with their thumbs, producing sweet, bell-like polyrhythmic melodies that resonate gently through the soundboard box.</w:t>
            </w:r>
          </w:p>
          <w:p>
            <w:pPr>
              <w:spacing w:after="0"/>
            </w:pPr>
            <w:r>
              <w:rPr>
                <w:rFonts w:ascii="Arial" w:hAnsi="Arial"/>
                <w:i/>
                <w:color w:val="666666"/>
                <w:sz w:val="20"/>
              </w:rPr>
              <w:t xml:space="preserve">Think about it: </w:t>
            </w:r>
            <w:r>
              <w:rPr>
                <w:rFonts w:ascii="Arial" w:hAnsi="Arial"/>
                <w:i/>
                <w:color w:val="666666"/>
                <w:sz w:val="20"/>
              </w:rPr>
              <w:t>What peaceful bedtime lullaby would you pluck on a portable wooden thumb piano while sitting under the stars?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#895 — Mathematics</w:t>
            </w:r>
          </w:p>
          <w:p>
            <w:pPr>
              <w:spacing w:after="80"/>
            </w:pPr>
            <w:r>
              <w:rPr>
                <w:rFonts w:ascii="Arial" w:hAnsi="Arial"/>
                <w:b/>
                <w:color w:val="111111"/>
                <w:sz w:val="23"/>
              </w:rPr>
              <w:t>A vertex is the mathematical name for the pointy corner point where two or more straight lines meet!</w:t>
            </w:r>
          </w:p>
          <w:p>
            <w:pPr>
              <w:spacing w:after="80"/>
            </w:pPr>
            <w:r>
              <w:rPr>
                <w:rFonts w:ascii="Arial" w:hAnsi="Arial"/>
                <w:b/>
                <w:color w:val="222222"/>
                <w:sz w:val="20"/>
              </w:rPr>
              <w:t xml:space="preserve">How it works: </w:t>
            </w:r>
            <w:r>
              <w:rPr>
                <w:rFonts w:ascii="Arial" w:hAnsi="Arial"/>
                <w:color w:val="333333"/>
                <w:sz w:val="20"/>
              </w:rPr>
              <w:t>On a flat triangle, three vertices form the sharp corners; on a 3D cube, eight vertices mark the exact corners where the square wooden faces and straight edges intersect.</w:t>
            </w:r>
          </w:p>
          <w:p>
            <w:pPr>
              <w:spacing w:after="0"/>
            </w:pPr>
            <w:r>
              <w:rPr>
                <w:rFonts w:ascii="Arial" w:hAnsi="Arial"/>
                <w:i/>
                <w:color w:val="666666"/>
                <w:sz w:val="20"/>
              </w:rPr>
              <w:t xml:space="preserve">Think about it: </w:t>
            </w:r>
            <w:r>
              <w:rPr>
                <w:rFonts w:ascii="Arial" w:hAnsi="Arial"/>
                <w:i/>
                <w:color w:val="666666"/>
                <w:sz w:val="20"/>
              </w:rPr>
              <w:t>How many pointy corner vertices can you count on a square cardboard cereal box?</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#896 — Language</w:t>
            </w:r>
          </w:p>
          <w:p>
            <w:pPr>
              <w:spacing w:after="80"/>
            </w:pPr>
            <w:r>
              <w:rPr>
                <w:rFonts w:ascii="Arial" w:hAnsi="Arial"/>
                <w:b/>
                <w:color w:val="111111"/>
                <w:sz w:val="23"/>
              </w:rPr>
              <w:t>The English language adds a brand new word to the official dictionary about every two hours!</w:t>
            </w:r>
          </w:p>
          <w:p>
            <w:pPr>
              <w:spacing w:after="80"/>
            </w:pPr>
            <w:r>
              <w:rPr>
                <w:rFonts w:ascii="Arial" w:hAnsi="Arial"/>
                <w:b/>
                <w:color w:val="222222"/>
                <w:sz w:val="20"/>
              </w:rPr>
              <w:t xml:space="preserve">How it works: </w:t>
            </w:r>
            <w:r>
              <w:rPr>
                <w:rFonts w:ascii="Arial" w:hAnsi="Arial"/>
                <w:color w:val="333333"/>
                <w:sz w:val="20"/>
              </w:rPr>
              <w:t>Because technology, science, and internet culture evolve so rapidly, lexicographers constantly review new slang terms, inventions, and scientific names to add over four thousand new words every single year.</w:t>
            </w:r>
          </w:p>
          <w:p>
            <w:pPr>
              <w:spacing w:after="0"/>
            </w:pPr>
            <w:r>
              <w:rPr>
                <w:rFonts w:ascii="Arial" w:hAnsi="Arial"/>
                <w:i/>
                <w:color w:val="666666"/>
                <w:sz w:val="20"/>
              </w:rPr>
              <w:t xml:space="preserve">Think about it: </w:t>
            </w:r>
            <w:r>
              <w:rPr>
                <w:rFonts w:ascii="Arial" w:hAnsi="Arial"/>
                <w:i/>
                <w:color w:val="666666"/>
                <w:sz w:val="20"/>
              </w:rPr>
              <w:t>Have you ever wondered what would your word mean if you could invent a brand new word for the dictionary today?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#897 — Culture</w:t>
            </w:r>
          </w:p>
          <w:p>
            <w:pPr>
              <w:spacing w:after="80"/>
            </w:pPr>
            <w:r>
              <w:rPr>
                <w:rFonts w:ascii="Arial" w:hAnsi="Arial"/>
                <w:b/>
                <w:color w:val="111111"/>
                <w:sz w:val="23"/>
              </w:rPr>
              <w:t>Traditional Irish Highland games and gatherings feature tossing a massive seventeen-foot wooden pole called a caber!</w:t>
            </w:r>
          </w:p>
          <w:p>
            <w:pPr>
              <w:spacing w:after="80"/>
            </w:pPr>
            <w:r>
              <w:rPr>
                <w:rFonts w:ascii="Arial" w:hAnsi="Arial"/>
                <w:b/>
                <w:color w:val="222222"/>
                <w:sz w:val="20"/>
              </w:rPr>
              <w:t xml:space="preserve">How it works: </w:t>
            </w:r>
            <w:r>
              <w:rPr>
                <w:rFonts w:ascii="Arial" w:hAnsi="Arial"/>
                <w:color w:val="333333"/>
                <w:sz w:val="20"/>
              </w:rPr>
              <w:t>In the Scottish and Irish caber toss, strong athletes lift a one-hundred-seventy-pound larch tree trunk vertically and run forward, tossing the pole so it turns end-over-end and lands straight away.</w:t>
            </w:r>
          </w:p>
          <w:p>
            <w:pPr>
              <w:spacing w:after="0"/>
            </w:pPr>
            <w:r>
              <w:rPr>
                <w:rFonts w:ascii="Arial" w:hAnsi="Arial"/>
                <w:i/>
                <w:color w:val="666666"/>
                <w:sz w:val="20"/>
              </w:rPr>
              <w:t xml:space="preserve">Think about it: </w:t>
            </w:r>
            <w:r>
              <w:rPr>
                <w:rFonts w:ascii="Arial" w:hAnsi="Arial"/>
                <w:i/>
                <w:color w:val="666666"/>
                <w:sz w:val="20"/>
              </w:rPr>
              <w:t>How strong would your arms and legs need to be to flip a seventeen-foot wooden tree trunk end-over-end?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#898 — Inventions</w:t>
            </w:r>
          </w:p>
          <w:p>
            <w:pPr>
              <w:spacing w:after="80"/>
            </w:pPr>
            <w:r>
              <w:rPr>
                <w:rFonts w:ascii="Arial" w:hAnsi="Arial"/>
                <w:b/>
                <w:color w:val="111111"/>
                <w:sz w:val="23"/>
              </w:rPr>
              <w:t>The first commercial microwave oven sold in 1947 stood six feet tall and weighed over seven hundred pounds!</w:t>
            </w:r>
          </w:p>
          <w:p>
            <w:pPr>
              <w:spacing w:after="80"/>
            </w:pPr>
            <w:r>
              <w:rPr>
                <w:rFonts w:ascii="Arial" w:hAnsi="Arial"/>
                <w:b/>
                <w:color w:val="222222"/>
                <w:sz w:val="20"/>
              </w:rPr>
              <w:t xml:space="preserve">How it works: </w:t>
            </w:r>
            <w:r>
              <w:rPr>
                <w:rFonts w:ascii="Arial" w:hAnsi="Arial"/>
                <w:color w:val="333333"/>
                <w:sz w:val="20"/>
              </w:rPr>
              <w:t>Named the Radarange, this massive stainless steel water-cooled kitchen appliance cost three about thousand dollars and was used primarily in restaurant kitchens and cruise ship dining rooms to defrost food.</w:t>
            </w:r>
          </w:p>
          <w:p>
            <w:pPr>
              <w:spacing w:after="0"/>
            </w:pPr>
            <w:r>
              <w:rPr>
                <w:rFonts w:ascii="Arial" w:hAnsi="Arial"/>
                <w:i/>
                <w:color w:val="666666"/>
                <w:sz w:val="20"/>
              </w:rPr>
              <w:t xml:space="preserve">Think about it: </w:t>
            </w:r>
            <w:r>
              <w:rPr>
                <w:rFonts w:ascii="Arial" w:hAnsi="Arial"/>
                <w:i/>
                <w:color w:val="666666"/>
                <w:sz w:val="20"/>
              </w:rPr>
              <w:t>How would your family fit a six-foot-tall, seven-hundred-pound microwave oven into your modern kitchen?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#899 — World Records</w:t>
            </w:r>
          </w:p>
          <w:p>
            <w:pPr>
              <w:spacing w:after="80"/>
            </w:pPr>
            <w:r>
              <w:rPr>
                <w:rFonts w:ascii="Arial" w:hAnsi="Arial"/>
                <w:b/>
                <w:color w:val="111111"/>
                <w:sz w:val="23"/>
              </w:rPr>
              <w:t>The largest ball of rubber bands ever rolled together weighs over ten thousand three hundred pounds!</w:t>
            </w:r>
          </w:p>
          <w:p>
            <w:pPr>
              <w:spacing w:after="80"/>
            </w:pPr>
            <w:r>
              <w:rPr>
                <w:rFonts w:ascii="Arial" w:hAnsi="Arial"/>
                <w:b/>
                <w:color w:val="222222"/>
                <w:sz w:val="20"/>
              </w:rPr>
              <w:t xml:space="preserve">How it works: </w:t>
            </w:r>
            <w:r>
              <w:rPr>
                <w:rFonts w:ascii="Arial" w:hAnsi="Arial"/>
                <w:color w:val="333333"/>
                <w:sz w:val="20"/>
              </w:rPr>
              <w:t>Joel Waul from Florida spent twenty years wrapping over seven hundred thousand rubber bands around a central rubber ball, creating a massive bouncy sphere six feet tall that sits in his driveway.</w:t>
            </w:r>
          </w:p>
          <w:p>
            <w:pPr>
              <w:spacing w:after="0"/>
            </w:pPr>
            <w:r>
              <w:rPr>
                <w:rFonts w:ascii="Arial" w:hAnsi="Arial"/>
                <w:i/>
                <w:color w:val="666666"/>
                <w:sz w:val="20"/>
              </w:rPr>
              <w:t xml:space="preserve">Think about it: </w:t>
            </w:r>
            <w:r>
              <w:rPr>
                <w:rFonts w:ascii="Arial" w:hAnsi="Arial"/>
                <w:i/>
                <w:color w:val="666666"/>
                <w:sz w:val="20"/>
              </w:rPr>
              <w:t>Can you imagine how high do you think it would bounce if you rolled seven hundred about thousand rubber bands into a six-foot ball?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#900 — General Knowledge</w:t>
            </w:r>
          </w:p>
          <w:p>
            <w:pPr>
              <w:spacing w:after="80"/>
            </w:pPr>
            <w:r>
              <w:rPr>
                <w:rFonts w:ascii="Arial" w:hAnsi="Arial"/>
                <w:b/>
                <w:color w:val="111111"/>
                <w:sz w:val="23"/>
              </w:rPr>
              <w:t>The International Civil Aviation Organization establishes global safety rules for passenger airplanes flying around the world!</w:t>
            </w:r>
          </w:p>
          <w:p>
            <w:pPr>
              <w:spacing w:after="80"/>
            </w:pPr>
            <w:r>
              <w:rPr>
                <w:rFonts w:ascii="Arial" w:hAnsi="Arial"/>
                <w:b/>
                <w:color w:val="222222"/>
                <w:sz w:val="20"/>
              </w:rPr>
              <w:t xml:space="preserve">How it works: </w:t>
            </w:r>
            <w:r>
              <w:rPr>
                <w:rFonts w:ascii="Arial" w:hAnsi="Arial"/>
                <w:color w:val="333333"/>
                <w:sz w:val="20"/>
              </w:rPr>
              <w:t>By agreeing on standardized airport runway markings, pilot communications, and navigation beacons, international aviation regulators ensure that airplanes can fly safely between different countries every day.</w:t>
            </w:r>
          </w:p>
          <w:p>
            <w:pPr>
              <w:spacing w:after="0"/>
            </w:pPr>
            <w:r>
              <w:rPr>
                <w:rFonts w:ascii="Arial" w:hAnsi="Arial"/>
                <w:i/>
                <w:color w:val="666666"/>
                <w:sz w:val="20"/>
              </w:rPr>
              <w:t xml:space="preserve">Think about it: </w:t>
            </w:r>
            <w:r>
              <w:rPr>
                <w:rFonts w:ascii="Arial" w:hAnsi="Arial"/>
                <w:i/>
                <w:color w:val="666666"/>
                <w:sz w:val="20"/>
              </w:rPr>
              <w:t>Why is having universal safety rules and English communication vital for airline pilots landing at global airports?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#901 — Animals</w:t>
            </w:r>
          </w:p>
          <w:p>
            <w:pPr>
              <w:spacing w:after="80"/>
            </w:pPr>
            <w:r>
              <w:rPr>
                <w:rFonts w:ascii="Arial" w:hAnsi="Arial"/>
                <w:b/>
                <w:color w:val="111111"/>
                <w:sz w:val="23"/>
              </w:rPr>
              <w:t>Capybaras are the largest rodents in the world and love swimming in jungle rivers!</w:t>
            </w:r>
          </w:p>
          <w:p>
            <w:pPr>
              <w:spacing w:after="80"/>
            </w:pPr>
            <w:r>
              <w:rPr>
                <w:rFonts w:ascii="Arial" w:hAnsi="Arial"/>
                <w:b/>
                <w:color w:val="222222"/>
                <w:sz w:val="20"/>
              </w:rPr>
              <w:t xml:space="preserve">How it works: </w:t>
            </w:r>
            <w:r>
              <w:rPr>
                <w:rFonts w:ascii="Arial" w:hAnsi="Arial"/>
                <w:color w:val="333333"/>
                <w:sz w:val="20"/>
              </w:rPr>
              <w:t>Native to South America, these friendly grass-eating animals have webbed toes and can hold their breath underwater for five minutes to hide from hungry jaguars and eagles.</w:t>
            </w:r>
          </w:p>
          <w:p>
            <w:pPr>
              <w:spacing w:after="0"/>
            </w:pPr>
            <w:r>
              <w:rPr>
                <w:rFonts w:ascii="Arial" w:hAnsi="Arial"/>
                <w:i/>
                <w:color w:val="666666"/>
                <w:sz w:val="20"/>
              </w:rPr>
              <w:t xml:space="preserve">Think about it: </w:t>
            </w:r>
            <w:r>
              <w:rPr>
                <w:rFonts w:ascii="Arial" w:hAnsi="Arial"/>
                <w:i/>
                <w:color w:val="666666"/>
                <w:sz w:val="20"/>
              </w:rPr>
              <w:t>Have you ever wondered why capybaras get along so well with almost every animal in the jungle?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#902 — Dinosaurs</w:t>
            </w:r>
          </w:p>
          <w:p>
            <w:pPr>
              <w:spacing w:after="80"/>
            </w:pPr>
            <w:r>
              <w:rPr>
                <w:rFonts w:ascii="Arial" w:hAnsi="Arial"/>
                <w:b/>
                <w:color w:val="111111"/>
                <w:sz w:val="23"/>
              </w:rPr>
              <w:t>Suchomimus had a snout shaped like a fishing trap with over one hundred teeth!</w:t>
            </w:r>
          </w:p>
          <w:p>
            <w:pPr>
              <w:spacing w:after="80"/>
            </w:pPr>
            <w:r>
              <w:rPr>
                <w:rFonts w:ascii="Arial" w:hAnsi="Arial"/>
                <w:b/>
                <w:color w:val="222222"/>
                <w:sz w:val="20"/>
              </w:rPr>
              <w:t xml:space="preserve">How it works: </w:t>
            </w:r>
            <w:r>
              <w:rPr>
                <w:rFonts w:ascii="Arial" w:hAnsi="Arial"/>
                <w:color w:val="333333"/>
                <w:sz w:val="20"/>
              </w:rPr>
              <w:t>Its jaw tapered to a rosette of interlocking teeth at the tip, perfectly designed for spearing slippery river fish and pulling them out of the water without letting them wriggle away.</w:t>
            </w:r>
          </w:p>
          <w:p>
            <w:pPr>
              <w:spacing w:after="0"/>
            </w:pPr>
            <w:r>
              <w:rPr>
                <w:rFonts w:ascii="Arial" w:hAnsi="Arial"/>
                <w:i/>
                <w:color w:val="666666"/>
                <w:sz w:val="20"/>
              </w:rPr>
              <w:t xml:space="preserve">Think about it: </w:t>
            </w:r>
            <w:r>
              <w:rPr>
                <w:rFonts w:ascii="Arial" w:hAnsi="Arial"/>
                <w:i/>
                <w:color w:val="666666"/>
                <w:sz w:val="20"/>
              </w:rPr>
              <w:t>Which one would you explore first if you suddenly had a fishing trap built into your mouth?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#903 — Space</w:t>
            </w:r>
          </w:p>
          <w:p>
            <w:pPr>
              <w:spacing w:after="80"/>
            </w:pPr>
            <w:r>
              <w:rPr>
                <w:rFonts w:ascii="Arial" w:hAnsi="Arial"/>
                <w:b/>
                <w:color w:val="111111"/>
                <w:sz w:val="23"/>
              </w:rPr>
              <w:t>The rings of Uranus were discovered by accident when they blocked the light of a distant star!</w:t>
            </w:r>
          </w:p>
          <w:p>
            <w:pPr>
              <w:spacing w:after="80"/>
            </w:pPr>
            <w:r>
              <w:rPr>
                <w:rFonts w:ascii="Arial" w:hAnsi="Arial"/>
                <w:b/>
                <w:color w:val="222222"/>
                <w:sz w:val="20"/>
              </w:rPr>
              <w:t xml:space="preserve">How it works: </w:t>
            </w:r>
            <w:r>
              <w:rPr>
                <w:rFonts w:ascii="Arial" w:hAnsi="Arial"/>
                <w:color w:val="333333"/>
                <w:sz w:val="20"/>
              </w:rPr>
              <w:t>In about 1977, astronomers watching Uranus pass in front of a star noticed the starlight blink out several times before and after the planet arrived, revealing a system of dark, narrow rings.</w:t>
            </w:r>
          </w:p>
          <w:p>
            <w:pPr>
              <w:spacing w:after="0"/>
            </w:pPr>
            <w:r>
              <w:rPr>
                <w:rFonts w:ascii="Arial" w:hAnsi="Arial"/>
                <w:i/>
                <w:color w:val="666666"/>
                <w:sz w:val="20"/>
              </w:rPr>
              <w:t xml:space="preserve">Think about it: </w:t>
            </w:r>
            <w:r>
              <w:rPr>
                <w:rFonts w:ascii="Arial" w:hAnsi="Arial"/>
                <w:i/>
                <w:color w:val="666666"/>
                <w:sz w:val="20"/>
              </w:rPr>
              <w:t>What secret discovery would you make by watching shadows and flickering starlight through a telescope?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#904 — Science</w:t>
            </w:r>
          </w:p>
          <w:p>
            <w:pPr>
              <w:spacing w:after="80"/>
            </w:pPr>
            <w:r>
              <w:rPr>
                <w:rFonts w:ascii="Arial" w:hAnsi="Arial"/>
                <w:b/>
                <w:color w:val="111111"/>
                <w:sz w:val="23"/>
              </w:rPr>
              <w:t>Chromatography can separate black ink into colorful stripes of pink, blue, and yellow!</w:t>
            </w:r>
          </w:p>
          <w:p>
            <w:pPr>
              <w:spacing w:after="80"/>
            </w:pPr>
            <w:r>
              <w:rPr>
                <w:rFonts w:ascii="Arial" w:hAnsi="Arial"/>
                <w:b/>
                <w:color w:val="222222"/>
                <w:sz w:val="20"/>
              </w:rPr>
              <w:t xml:space="preserve">How it works: </w:t>
            </w:r>
            <w:r>
              <w:rPr>
                <w:rFonts w:ascii="Arial" w:hAnsi="Arial"/>
                <w:color w:val="333333"/>
                <w:sz w:val="20"/>
              </w:rPr>
              <w:t>When water creeps up a strip of coffee filter paper marked with black marker, different pigment molecules travel at different speeds depending on their weight and solubility, revealing hidden colors.</w:t>
            </w:r>
          </w:p>
          <w:p>
            <w:pPr>
              <w:spacing w:after="0"/>
            </w:pPr>
            <w:r>
              <w:rPr>
                <w:rFonts w:ascii="Arial" w:hAnsi="Arial"/>
                <w:i/>
                <w:color w:val="666666"/>
                <w:sz w:val="20"/>
              </w:rPr>
              <w:t xml:space="preserve">Think about it: </w:t>
            </w:r>
            <w:r>
              <w:rPr>
                <w:rFonts w:ascii="Arial" w:hAnsi="Arial"/>
                <w:i/>
                <w:color w:val="666666"/>
                <w:sz w:val="20"/>
              </w:rPr>
              <w:t>What rainbow pattern would you create by testing different colored markers on wet filter paper?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#905 — Nature</w:t>
            </w:r>
          </w:p>
          <w:p>
            <w:pPr>
              <w:spacing w:after="80"/>
            </w:pPr>
            <w:r>
              <w:rPr>
                <w:rFonts w:ascii="Arial" w:hAnsi="Arial"/>
                <w:b/>
                <w:color w:val="111111"/>
                <w:sz w:val="23"/>
              </w:rPr>
              <w:t>Wildfires in forests can actually help certain tree seeds sprout and grow new life!</w:t>
            </w:r>
          </w:p>
          <w:p>
            <w:pPr>
              <w:spacing w:after="80"/>
            </w:pPr>
            <w:r>
              <w:rPr>
                <w:rFonts w:ascii="Arial" w:hAnsi="Arial"/>
                <w:b/>
                <w:color w:val="222222"/>
                <w:sz w:val="20"/>
              </w:rPr>
              <w:t xml:space="preserve">How it works: </w:t>
            </w:r>
            <w:r>
              <w:rPr>
                <w:rFonts w:ascii="Arial" w:hAnsi="Arial"/>
                <w:color w:val="333333"/>
                <w:sz w:val="20"/>
              </w:rPr>
              <w:t>Some conifer trees, like the lodgepole pine, produce serotinous cones sealed with hard resin that only melt and release their seeds when exposed to the intense heat of a natural forest fire.</w:t>
            </w:r>
          </w:p>
          <w:p>
            <w:pPr>
              <w:spacing w:after="0"/>
            </w:pPr>
            <w:r>
              <w:rPr>
                <w:rFonts w:ascii="Arial" w:hAnsi="Arial"/>
                <w:i/>
                <w:color w:val="666666"/>
                <w:sz w:val="20"/>
              </w:rPr>
              <w:t xml:space="preserve">Think about it: </w:t>
            </w:r>
            <w:r>
              <w:rPr>
                <w:rFonts w:ascii="Arial" w:hAnsi="Arial"/>
                <w:i/>
                <w:color w:val="666666"/>
                <w:sz w:val="20"/>
              </w:rPr>
              <w:t>Why is it amazing that nature can grow fresh green forests even after a hot summer wildfire?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#906 — Plants</w:t>
            </w:r>
          </w:p>
          <w:p>
            <w:pPr>
              <w:spacing w:after="80"/>
            </w:pPr>
            <w:r>
              <w:rPr>
                <w:rFonts w:ascii="Arial" w:hAnsi="Arial"/>
                <w:b/>
                <w:color w:val="111111"/>
                <w:sz w:val="23"/>
              </w:rPr>
              <w:t>The Rafflesia plant produces a massive ten-pound flower without having any roots, stems, or leaves!</w:t>
            </w:r>
          </w:p>
          <w:p>
            <w:pPr>
              <w:spacing w:after="80"/>
            </w:pPr>
            <w:r>
              <w:rPr>
                <w:rFonts w:ascii="Arial" w:hAnsi="Arial"/>
                <w:b/>
                <w:color w:val="222222"/>
                <w:sz w:val="20"/>
              </w:rPr>
              <w:t xml:space="preserve">How it works: </w:t>
            </w:r>
            <w:r>
              <w:rPr>
                <w:rFonts w:ascii="Arial" w:hAnsi="Arial"/>
                <w:color w:val="333333"/>
                <w:sz w:val="20"/>
              </w:rPr>
              <w:t>Living as a parasite inside tropical jungle vines, it absorbs all its nutrients from its host plant, erupting only once a year as a speckled red blossom three feet wide that smells like decay.</w:t>
            </w:r>
          </w:p>
          <w:p>
            <w:pPr>
              <w:spacing w:after="0"/>
            </w:pPr>
            <w:r>
              <w:rPr>
                <w:rFonts w:ascii="Arial" w:hAnsi="Arial"/>
                <w:i/>
                <w:color w:val="666666"/>
                <w:sz w:val="20"/>
              </w:rPr>
              <w:t xml:space="preserve">Think about it: </w:t>
            </w:r>
            <w:r>
              <w:rPr>
                <w:rFonts w:ascii="Arial" w:hAnsi="Arial"/>
                <w:i/>
                <w:color w:val="666666"/>
                <w:sz w:val="20"/>
              </w:rPr>
              <w:t>Can you imagine how you would measure it without getting too close if you found a ten-pound flower growing on a jungle floor?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#907 — Ocean Life</w:t>
            </w:r>
          </w:p>
          <w:p>
            <w:pPr>
              <w:spacing w:after="80"/>
            </w:pPr>
            <w:r>
              <w:rPr>
                <w:rFonts w:ascii="Arial" w:hAnsi="Arial"/>
                <w:b/>
                <w:color w:val="111111"/>
                <w:sz w:val="23"/>
              </w:rPr>
              <w:t>Manta rays have brain-to-body ratios larger than any other fish, making them highly curious and smart!</w:t>
            </w:r>
          </w:p>
          <w:p>
            <w:pPr>
              <w:spacing w:after="80"/>
            </w:pPr>
            <w:r>
              <w:rPr>
                <w:rFonts w:ascii="Arial" w:hAnsi="Arial"/>
                <w:b/>
                <w:color w:val="222222"/>
                <w:sz w:val="20"/>
              </w:rPr>
              <w:t xml:space="preserve">How it works: </w:t>
            </w:r>
            <w:r>
              <w:rPr>
                <w:rFonts w:ascii="Arial" w:hAnsi="Arial"/>
                <w:color w:val="333333"/>
                <w:sz w:val="20"/>
              </w:rPr>
              <w:t>They can recognize themselves in mirrors and frequently interact playfully with human divers, performing graceful somersaults and backflips while filtering plankton through their wide mouths.</w:t>
            </w:r>
          </w:p>
          <w:p>
            <w:pPr>
              <w:spacing w:after="0"/>
            </w:pPr>
            <w:r>
              <w:rPr>
                <w:rFonts w:ascii="Arial" w:hAnsi="Arial"/>
                <w:i/>
                <w:color w:val="666666"/>
                <w:sz w:val="20"/>
              </w:rPr>
              <w:t xml:space="preserve">Think about it: </w:t>
            </w:r>
            <w:r>
              <w:rPr>
                <w:rFonts w:ascii="Arial" w:hAnsi="Arial"/>
                <w:i/>
                <w:color w:val="666666"/>
                <w:sz w:val="20"/>
              </w:rPr>
              <w:t>If a giant manta ray did a backflip underwater to say hello, what swimming wave would you give back?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#908 — Birds</w:t>
            </w:r>
          </w:p>
          <w:p>
            <w:pPr>
              <w:spacing w:after="80"/>
            </w:pPr>
            <w:r>
              <w:rPr>
                <w:rFonts w:ascii="Arial" w:hAnsi="Arial"/>
                <w:b/>
                <w:color w:val="111111"/>
                <w:sz w:val="23"/>
              </w:rPr>
              <w:t>Inca terns grow elegant white feather mustaches curled on both sides of their bright red beaks!</w:t>
            </w:r>
          </w:p>
          <w:p>
            <w:pPr>
              <w:spacing w:after="80"/>
            </w:pPr>
            <w:r>
              <w:rPr>
                <w:rFonts w:ascii="Arial" w:hAnsi="Arial"/>
                <w:b/>
                <w:color w:val="222222"/>
                <w:sz w:val="20"/>
              </w:rPr>
              <w:t xml:space="preserve">How it works: </w:t>
            </w:r>
            <w:r>
              <w:rPr>
                <w:rFonts w:ascii="Arial" w:hAnsi="Arial"/>
                <w:color w:val="333333"/>
                <w:sz w:val="20"/>
              </w:rPr>
              <w:t>These coastal Peruvian seabirds sport dramatic white plumes that grow outward from their cheeks; scientists discovered that birds with longer, healthier mustaches are preferred as stronger breeding partners.</w:t>
            </w:r>
          </w:p>
          <w:p>
            <w:pPr>
              <w:spacing w:after="0"/>
            </w:pPr>
            <w:r>
              <w:rPr>
                <w:rFonts w:ascii="Arial" w:hAnsi="Arial"/>
                <w:i/>
                <w:color w:val="666666"/>
                <w:sz w:val="20"/>
              </w:rPr>
              <w:t xml:space="preserve">Think about it: </w:t>
            </w:r>
            <w:r>
              <w:rPr>
                <w:rFonts w:ascii="Arial" w:hAnsi="Arial"/>
                <w:i/>
                <w:color w:val="666666"/>
                <w:sz w:val="20"/>
              </w:rPr>
              <w:t>What do you notice about how animals use their special ability to grow a dashing white feather mustache?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#909 — Insects</w:t>
            </w:r>
          </w:p>
          <w:p>
            <w:pPr>
              <w:spacing w:after="80"/>
            </w:pPr>
            <w:r>
              <w:rPr>
                <w:rFonts w:ascii="Arial" w:hAnsi="Arial"/>
                <w:b/>
                <w:color w:val="111111"/>
                <w:sz w:val="23"/>
              </w:rPr>
              <w:t>Velvet ants are actually wingless female wasps covered in fluffy red and black fur!</w:t>
            </w:r>
          </w:p>
          <w:p>
            <w:pPr>
              <w:spacing w:after="80"/>
            </w:pPr>
            <w:r>
              <w:rPr>
                <w:rFonts w:ascii="Arial" w:hAnsi="Arial"/>
                <w:b/>
                <w:color w:val="222222"/>
                <w:sz w:val="20"/>
              </w:rPr>
              <w:t xml:space="preserve">How it works: </w:t>
            </w:r>
            <w:r>
              <w:rPr>
                <w:rFonts w:ascii="Arial" w:hAnsi="Arial"/>
                <w:color w:val="333333"/>
                <w:sz w:val="20"/>
              </w:rPr>
              <w:t>Known as 'cow killers' because of their extremely painful sting, these solitary wasps crawl across sandy deserts wearing bright warning fur that deters birds and lizards from attempting a bite.</w:t>
            </w:r>
          </w:p>
          <w:p>
            <w:pPr>
              <w:spacing w:after="0"/>
            </w:pPr>
            <w:r>
              <w:rPr>
                <w:rFonts w:ascii="Arial" w:hAnsi="Arial"/>
                <w:i/>
                <w:color w:val="666666"/>
                <w:sz w:val="20"/>
              </w:rPr>
              <w:t xml:space="preserve">Think about it: </w:t>
            </w:r>
            <w:r>
              <w:rPr>
                <w:rFonts w:ascii="Arial" w:hAnsi="Arial"/>
                <w:i/>
                <w:color w:val="666666"/>
                <w:sz w:val="20"/>
              </w:rPr>
              <w:t>Why should you never touch a furry red bug crawling across the sand even if it looks soft and fluffy?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#910 — Geography</w:t>
            </w:r>
          </w:p>
          <w:p>
            <w:pPr>
              <w:spacing w:after="80"/>
            </w:pPr>
            <w:r>
              <w:rPr>
                <w:rFonts w:ascii="Arial" w:hAnsi="Arial"/>
                <w:b/>
                <w:color w:val="111111"/>
                <w:sz w:val="23"/>
              </w:rPr>
              <w:t>The Everglades in Florida is a slow-moving river of grass that flows sixty miles wide and six inches deep!</w:t>
            </w:r>
          </w:p>
          <w:p>
            <w:pPr>
              <w:spacing w:after="80"/>
            </w:pPr>
            <w:r>
              <w:rPr>
                <w:rFonts w:ascii="Arial" w:hAnsi="Arial"/>
                <w:b/>
                <w:color w:val="222222"/>
                <w:sz w:val="20"/>
              </w:rPr>
              <w:t xml:space="preserve">How it works: </w:t>
            </w:r>
            <w:r>
              <w:rPr>
                <w:rFonts w:ascii="Arial" w:hAnsi="Arial"/>
                <w:color w:val="333333"/>
                <w:sz w:val="20"/>
              </w:rPr>
              <w:t>This unique subtropical wetland ecosystem moves water imperceptibly southward from Lake Okeechobee to the ocean, providing a sanctuary where American alligators and crocodiles coexist in the wild.</w:t>
            </w:r>
          </w:p>
          <w:p>
            <w:pPr>
              <w:spacing w:after="0"/>
            </w:pPr>
            <w:r>
              <w:rPr>
                <w:rFonts w:ascii="Arial" w:hAnsi="Arial"/>
                <w:i/>
                <w:color w:val="666666"/>
                <w:sz w:val="20"/>
              </w:rPr>
              <w:t xml:space="preserve">Think about it: </w:t>
            </w:r>
            <w:r>
              <w:rPr>
                <w:rFonts w:ascii="Arial" w:hAnsi="Arial"/>
                <w:i/>
                <w:color w:val="666666"/>
                <w:sz w:val="20"/>
              </w:rPr>
              <w:t>Why is a shallow swamp called a 'river of grass' when sawgrass plants grow out of flowing water?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#911 — Human Body</w:t>
            </w:r>
          </w:p>
          <w:p>
            <w:pPr>
              <w:spacing w:after="80"/>
            </w:pPr>
            <w:r>
              <w:rPr>
                <w:rFonts w:ascii="Arial" w:hAnsi="Arial"/>
                <w:b/>
                <w:color w:val="111111"/>
                <w:sz w:val="23"/>
              </w:rPr>
              <w:t>You have unique tongue prints that are just as distinct as your thumbprints!</w:t>
            </w:r>
          </w:p>
          <w:p>
            <w:pPr>
              <w:spacing w:after="80"/>
            </w:pPr>
            <w:r>
              <w:rPr>
                <w:rFonts w:ascii="Arial" w:hAnsi="Arial"/>
                <w:b/>
                <w:color w:val="222222"/>
                <w:sz w:val="20"/>
              </w:rPr>
              <w:t xml:space="preserve">How it works: </w:t>
            </w:r>
            <w:r>
              <w:rPr>
                <w:rFonts w:ascii="Arial" w:hAnsi="Arial"/>
                <w:color w:val="333333"/>
                <w:sz w:val="20"/>
              </w:rPr>
              <w:t>The pattern of bumps, ridges, and shape on every person's tongue is completely different, meaning no two people on Earth have the exact same tongue print impression.</w:t>
            </w:r>
          </w:p>
          <w:p>
            <w:pPr>
              <w:spacing w:after="0"/>
            </w:pPr>
            <w:r>
              <w:rPr>
                <w:rFonts w:ascii="Arial" w:hAnsi="Arial"/>
                <w:i/>
                <w:color w:val="666666"/>
                <w:sz w:val="20"/>
              </w:rPr>
              <w:t xml:space="preserve">Think about it: </w:t>
            </w:r>
            <w:r>
              <w:rPr>
                <w:rFonts w:ascii="Arial" w:hAnsi="Arial"/>
                <w:i/>
                <w:color w:val="666666"/>
                <w:sz w:val="20"/>
              </w:rPr>
              <w:t>Would you ever try to stick your tongue out onto a piece of paper to see what your tongue print looks like?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#912 — Weather</w:t>
            </w:r>
          </w:p>
          <w:p>
            <w:pPr>
              <w:spacing w:after="80"/>
            </w:pPr>
            <w:r>
              <w:rPr>
                <w:rFonts w:ascii="Arial" w:hAnsi="Arial"/>
                <w:b/>
                <w:color w:val="111111"/>
                <w:sz w:val="23"/>
              </w:rPr>
              <w:t>An anemometer is a weather tool with spinning cups that measures how fast the wind is blowing!</w:t>
            </w:r>
          </w:p>
          <w:p>
            <w:pPr>
              <w:spacing w:after="80"/>
            </w:pPr>
            <w:r>
              <w:rPr>
                <w:rFonts w:ascii="Arial" w:hAnsi="Arial"/>
                <w:b/>
                <w:color w:val="222222"/>
                <w:sz w:val="20"/>
              </w:rPr>
              <w:t xml:space="preserve">How it works: </w:t>
            </w:r>
            <w:r>
              <w:rPr>
                <w:rFonts w:ascii="Arial" w:hAnsi="Arial"/>
                <w:color w:val="333333"/>
                <w:sz w:val="20"/>
              </w:rPr>
              <w:t>As wind catches the hollow plastic cups, it spins the central shaft; counting how many rotations the cups make in a minute allows meteorologists to calculate exact wind speed in miles per hour.</w:t>
            </w:r>
          </w:p>
          <w:p>
            <w:pPr>
              <w:spacing w:after="0"/>
            </w:pPr>
            <w:r>
              <w:rPr>
                <w:rFonts w:ascii="Arial" w:hAnsi="Arial"/>
                <w:i/>
                <w:color w:val="666666"/>
                <w:sz w:val="20"/>
              </w:rPr>
              <w:t xml:space="preserve">Think about it: </w:t>
            </w:r>
            <w:r>
              <w:rPr>
                <w:rFonts w:ascii="Arial" w:hAnsi="Arial"/>
                <w:i/>
                <w:color w:val="666666"/>
                <w:sz w:val="20"/>
              </w:rPr>
              <w:t>Have you ever wondered how fast would it spin on a stormy afternoon if you built a spinning cup anemometer for your yard?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#913 — History</w:t>
            </w:r>
          </w:p>
          <w:p>
            <w:pPr>
              <w:spacing w:after="80"/>
            </w:pPr>
            <w:r>
              <w:rPr>
                <w:rFonts w:ascii="Arial" w:hAnsi="Arial"/>
                <w:b/>
                <w:color w:val="111111"/>
                <w:sz w:val="23"/>
              </w:rPr>
              <w:t>The Magna Carta was signed by King John of England in about 1215, stating that even kings must obey the law!</w:t>
            </w:r>
          </w:p>
          <w:p>
            <w:pPr>
              <w:spacing w:after="80"/>
            </w:pPr>
            <w:r>
              <w:rPr>
                <w:rFonts w:ascii="Arial" w:hAnsi="Arial"/>
                <w:b/>
                <w:color w:val="222222"/>
                <w:sz w:val="20"/>
              </w:rPr>
              <w:t xml:space="preserve">How it works: </w:t>
            </w:r>
            <w:r>
              <w:rPr>
                <w:rFonts w:ascii="Arial" w:hAnsi="Arial"/>
                <w:color w:val="333333"/>
                <w:sz w:val="20"/>
              </w:rPr>
              <w:t>English barons forced the monarch to seal this Great Charter at Runnymede meadow, establishing fundamental rights like fair trials by jury and protection of private property for free citizens.</w:t>
            </w:r>
          </w:p>
          <w:p>
            <w:pPr>
              <w:spacing w:after="0"/>
            </w:pPr>
            <w:r>
              <w:rPr>
                <w:rFonts w:ascii="Arial" w:hAnsi="Arial"/>
                <w:i/>
                <w:color w:val="666666"/>
                <w:sz w:val="20"/>
              </w:rPr>
              <w:t xml:space="preserve">Think about it: </w:t>
            </w:r>
            <w:r>
              <w:rPr>
                <w:rFonts w:ascii="Arial" w:hAnsi="Arial"/>
                <w:i/>
                <w:color w:val="666666"/>
                <w:sz w:val="20"/>
              </w:rPr>
              <w:t>Why is it important that leaders and kings obey the exact same rules and laws as everyone else?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#914 — Technology</w:t>
            </w:r>
          </w:p>
          <w:p>
            <w:pPr>
              <w:spacing w:after="80"/>
            </w:pPr>
            <w:r>
              <w:rPr>
                <w:rFonts w:ascii="Arial" w:hAnsi="Arial"/>
                <w:b/>
                <w:color w:val="111111"/>
                <w:sz w:val="23"/>
              </w:rPr>
              <w:t>Smartwatches use optical heart rate monitors that shine green LED lights into your wrist skin!</w:t>
            </w:r>
          </w:p>
          <w:p>
            <w:pPr>
              <w:spacing w:after="80"/>
            </w:pPr>
            <w:r>
              <w:rPr>
                <w:rFonts w:ascii="Arial" w:hAnsi="Arial"/>
                <w:b/>
                <w:color w:val="222222"/>
                <w:sz w:val="20"/>
              </w:rPr>
              <w:t xml:space="preserve">How it works: </w:t>
            </w:r>
            <w:r>
              <w:rPr>
                <w:rFonts w:ascii="Arial" w:hAnsi="Arial"/>
                <w:color w:val="333333"/>
                <w:sz w:val="20"/>
              </w:rPr>
              <w:t>Because human blood is red, it absorbs green light; by flashing green LEDs thousands of times per second, the watch sensor measures the tiny changes in light reflection as your heart pumps blood pulses.</w:t>
            </w:r>
          </w:p>
          <w:p>
            <w:pPr>
              <w:spacing w:after="0"/>
            </w:pPr>
            <w:r>
              <w:rPr>
                <w:rFonts w:ascii="Arial" w:hAnsi="Arial"/>
                <w:i/>
                <w:color w:val="666666"/>
                <w:sz w:val="20"/>
              </w:rPr>
              <w:t xml:space="preserve">Think about it: </w:t>
            </w:r>
            <w:r>
              <w:rPr>
                <w:rFonts w:ascii="Arial" w:hAnsi="Arial"/>
                <w:i/>
                <w:color w:val="666666"/>
                <w:sz w:val="20"/>
              </w:rPr>
              <w:t>Why does the back of a fitness smartwatch glow with flashing green lights when it measures your heartbeat?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#915 — Transportation</w:t>
            </w:r>
          </w:p>
          <w:p>
            <w:pPr>
              <w:spacing w:after="80"/>
            </w:pPr>
            <w:r>
              <w:rPr>
                <w:rFonts w:ascii="Arial" w:hAnsi="Arial"/>
                <w:b/>
                <w:color w:val="111111"/>
                <w:sz w:val="23"/>
              </w:rPr>
              <w:t>Zambelli ice-resurfacing machines wash, shave, and freeze ice rinks smooth in just ten minutes!</w:t>
            </w:r>
          </w:p>
          <w:p>
            <w:pPr>
              <w:spacing w:after="80"/>
            </w:pPr>
            <w:r>
              <w:rPr>
                <w:rFonts w:ascii="Arial" w:hAnsi="Arial"/>
                <w:b/>
                <w:color w:val="222222"/>
                <w:sz w:val="20"/>
              </w:rPr>
              <w:t xml:space="preserve">How it works: </w:t>
            </w:r>
            <w:r>
              <w:rPr>
                <w:rFonts w:ascii="Arial" w:hAnsi="Arial"/>
                <w:color w:val="333333"/>
                <w:sz w:val="20"/>
              </w:rPr>
              <w:t>Before hockey games and figure skating shows, the Zamboni drives over rough cut ice, scraping away snowy shavings, washing the surface with warm water, and laying down a thin sheet of hot water that freezes mirror-smooth.</w:t>
            </w:r>
          </w:p>
          <w:p>
            <w:pPr>
              <w:spacing w:after="0"/>
            </w:pPr>
            <w:r>
              <w:rPr>
                <w:rFonts w:ascii="Arial" w:hAnsi="Arial"/>
                <w:i/>
                <w:color w:val="666666"/>
                <w:sz w:val="20"/>
              </w:rPr>
              <w:t xml:space="preserve">Think about it: </w:t>
            </w:r>
            <w:r>
              <w:rPr>
                <w:rFonts w:ascii="Arial" w:hAnsi="Arial"/>
                <w:i/>
                <w:color w:val="666666"/>
                <w:sz w:val="20"/>
              </w:rPr>
              <w:t>Why do hockey players and figure skaters love watching the ice machine make their rink look like shiny glass?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#916 — Food</w:t>
            </w:r>
          </w:p>
          <w:p>
            <w:pPr>
              <w:spacing w:after="80"/>
            </w:pPr>
            <w:r>
              <w:rPr>
                <w:rFonts w:ascii="Arial" w:hAnsi="Arial"/>
                <w:b/>
                <w:color w:val="111111"/>
                <w:sz w:val="23"/>
              </w:rPr>
              <w:t>Sugar beets produce half of the white table sugar used in homes and bakeries around the world!</w:t>
            </w:r>
          </w:p>
          <w:p>
            <w:pPr>
              <w:spacing w:after="80"/>
            </w:pPr>
            <w:r>
              <w:rPr>
                <w:rFonts w:ascii="Arial" w:hAnsi="Arial"/>
                <w:b/>
                <w:color w:val="222222"/>
                <w:sz w:val="20"/>
              </w:rPr>
              <w:t xml:space="preserve">How it works: </w:t>
            </w:r>
            <w:r>
              <w:rPr>
                <w:rFonts w:ascii="Arial" w:hAnsi="Arial"/>
                <w:color w:val="333333"/>
                <w:sz w:val="20"/>
              </w:rPr>
              <w:t>While sugarcane grows in hot tropical climates, hardy sugar beet root vegetables grow in cool northern soils, storing sweet sucrose in their large white taproots that is extracted and crystallized into sugar.</w:t>
            </w:r>
          </w:p>
          <w:p>
            <w:pPr>
              <w:spacing w:after="0"/>
            </w:pPr>
            <w:r>
              <w:rPr>
                <w:rFonts w:ascii="Arial" w:hAnsi="Arial"/>
                <w:i/>
                <w:color w:val="666666"/>
                <w:sz w:val="20"/>
              </w:rPr>
              <w:t xml:space="preserve">Think about it: </w:t>
            </w:r>
            <w:r>
              <w:rPr>
                <w:rFonts w:ascii="Arial" w:hAnsi="Arial"/>
                <w:i/>
                <w:color w:val="666666"/>
                <w:sz w:val="20"/>
              </w:rPr>
              <w:t>Did you know that the sweet sugar in your birthday cake frosting might come from a white underground root vegetable?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#917 — Sports</w:t>
            </w:r>
          </w:p>
          <w:p>
            <w:pPr>
              <w:spacing w:after="80"/>
            </w:pPr>
            <w:r>
              <w:rPr>
                <w:rFonts w:ascii="Arial" w:hAnsi="Arial"/>
                <w:b/>
                <w:color w:val="111111"/>
                <w:sz w:val="23"/>
              </w:rPr>
              <w:t>Modern baseballs are stitched together by hand using exactly one hundred eight red double stitches!</w:t>
            </w:r>
          </w:p>
          <w:p>
            <w:pPr>
              <w:spacing w:after="80"/>
            </w:pPr>
            <w:r>
              <w:rPr>
                <w:rFonts w:ascii="Arial" w:hAnsi="Arial"/>
                <w:b/>
                <w:color w:val="222222"/>
                <w:sz w:val="20"/>
              </w:rPr>
              <w:t xml:space="preserve">How it works: </w:t>
            </w:r>
            <w:r>
              <w:rPr>
                <w:rFonts w:ascii="Arial" w:hAnsi="Arial"/>
                <w:color w:val="333333"/>
                <w:sz w:val="20"/>
              </w:rPr>
              <w:t>Because machines cannot sew the figure-eight cowhide cover tightly around the yarn-wrapped cork core without breaking the leather, every official baseball is hand-stitched by skilled workers using waxed red thread.</w:t>
            </w:r>
          </w:p>
          <w:p>
            <w:pPr>
              <w:spacing w:after="0"/>
            </w:pPr>
            <w:r>
              <w:rPr>
                <w:rFonts w:ascii="Arial" w:hAnsi="Arial"/>
                <w:i/>
                <w:color w:val="666666"/>
                <w:sz w:val="20"/>
              </w:rPr>
              <w:t xml:space="preserve">Think about it: </w:t>
            </w:r>
            <w:r>
              <w:rPr>
                <w:rFonts w:ascii="Arial" w:hAnsi="Arial"/>
                <w:i/>
                <w:color w:val="666666"/>
                <w:sz w:val="20"/>
              </w:rPr>
              <w:t>Did you know that every single baseball used in professional games was carefully stitched together by human hands?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#918 — Art</w:t>
            </w:r>
          </w:p>
          <w:p>
            <w:pPr>
              <w:spacing w:after="80"/>
            </w:pPr>
            <w:r>
              <w:rPr>
                <w:rFonts w:ascii="Arial" w:hAnsi="Arial"/>
                <w:b/>
                <w:color w:val="111111"/>
                <w:sz w:val="23"/>
              </w:rPr>
              <w:t>Marc Chagall painted folklore memories of flying cows, green violinists, and lovers floating above rooftops!</w:t>
            </w:r>
          </w:p>
          <w:p>
            <w:pPr>
              <w:spacing w:after="80"/>
            </w:pPr>
            <w:r>
              <w:rPr>
                <w:rFonts w:ascii="Arial" w:hAnsi="Arial"/>
                <w:b/>
                <w:color w:val="222222"/>
                <w:sz w:val="20"/>
              </w:rPr>
              <w:t xml:space="preserve">How it works: </w:t>
            </w:r>
            <w:r>
              <w:rPr>
                <w:rFonts w:ascii="Arial" w:hAnsi="Arial"/>
                <w:color w:val="333333"/>
                <w:sz w:val="20"/>
              </w:rPr>
              <w:t>The Russian-French modern artist combined Fauvist colors and Cubist geometry to depict poetic scenes from his childhood village in Belarus, where gravity never prevented happy people and animals from soaring in the sky.</w:t>
            </w:r>
          </w:p>
          <w:p>
            <w:pPr>
              <w:spacing w:after="0"/>
            </w:pPr>
            <w:r>
              <w:rPr>
                <w:rFonts w:ascii="Arial" w:hAnsi="Arial"/>
                <w:i/>
                <w:color w:val="666666"/>
                <w:sz w:val="20"/>
              </w:rPr>
              <w:t xml:space="preserve">Think about it: </w:t>
            </w:r>
            <w:r>
              <w:rPr>
                <w:rFonts w:ascii="Arial" w:hAnsi="Arial"/>
                <w:i/>
                <w:color w:val="666666"/>
                <w:sz w:val="20"/>
              </w:rPr>
              <w:t>Can you imagine what green fiddlers and flying cows would float above the houses if you painted a happy memory from your town?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#919 — Music</w:t>
            </w:r>
          </w:p>
          <w:p>
            <w:pPr>
              <w:spacing w:after="80"/>
            </w:pPr>
            <w:r>
              <w:rPr>
                <w:rFonts w:ascii="Arial" w:hAnsi="Arial"/>
                <w:b/>
                <w:color w:val="111111"/>
                <w:sz w:val="23"/>
              </w:rPr>
              <w:t>A sousaphone is a wrap-around brass tuba with a forward-pointing bell designed for marching bands by John Philip Sousa!</w:t>
            </w:r>
          </w:p>
          <w:p>
            <w:pPr>
              <w:spacing w:after="80"/>
            </w:pPr>
            <w:r>
              <w:rPr>
                <w:rFonts w:ascii="Arial" w:hAnsi="Arial"/>
                <w:b/>
                <w:color w:val="222222"/>
                <w:sz w:val="20"/>
              </w:rPr>
              <w:t xml:space="preserve">How it works: </w:t>
            </w:r>
            <w:r>
              <w:rPr>
                <w:rFonts w:ascii="Arial" w:hAnsi="Arial"/>
                <w:color w:val="333333"/>
                <w:sz w:val="20"/>
              </w:rPr>
              <w:t>In 1893, the famous American bandmaster wanted a deep bass instrument that rested comfortably on a marcher's left shoulder and projected booming bass notes directly forward over the heads of the crowd.</w:t>
            </w:r>
          </w:p>
          <w:p>
            <w:pPr>
              <w:spacing w:after="0"/>
            </w:pPr>
            <w:r>
              <w:rPr>
                <w:rFonts w:ascii="Arial" w:hAnsi="Arial"/>
                <w:i/>
                <w:color w:val="666666"/>
                <w:sz w:val="20"/>
              </w:rPr>
              <w:t xml:space="preserve">Think about it: </w:t>
            </w:r>
            <w:r>
              <w:rPr>
                <w:rFonts w:ascii="Arial" w:hAnsi="Arial"/>
                <w:i/>
                <w:color w:val="666666"/>
                <w:sz w:val="20"/>
              </w:rPr>
              <w:t>How heavy would it feel to carry a giant wrap-around brass sousaphone tuba resting on your shoulder in a parade?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#920 — Mathematics</w:t>
            </w:r>
          </w:p>
          <w:p>
            <w:pPr>
              <w:spacing w:after="80"/>
            </w:pPr>
            <w:r>
              <w:rPr>
                <w:rFonts w:ascii="Arial" w:hAnsi="Arial"/>
                <w:b/>
                <w:color w:val="111111"/>
                <w:sz w:val="23"/>
              </w:rPr>
              <w:t>A scalene triangle is a triangle where all three sides have completely different lengths and angles!</w:t>
            </w:r>
          </w:p>
          <w:p>
            <w:pPr>
              <w:spacing w:after="80"/>
            </w:pPr>
            <w:r>
              <w:rPr>
                <w:rFonts w:ascii="Arial" w:hAnsi="Arial"/>
                <w:b/>
                <w:color w:val="222222"/>
                <w:sz w:val="20"/>
              </w:rPr>
              <w:t xml:space="preserve">How it works: </w:t>
            </w:r>
            <w:r>
              <w:rPr>
                <w:rFonts w:ascii="Arial" w:hAnsi="Arial"/>
                <w:color w:val="333333"/>
                <w:sz w:val="20"/>
              </w:rPr>
              <w:t>Unlike symmetrical equilateral triangles that have equal sides, a scalene triangle is asymmetrical and lopsided, with every internal corner measuring a different sharp or wide degree.</w:t>
            </w:r>
          </w:p>
          <w:p>
            <w:pPr>
              <w:spacing w:after="0"/>
            </w:pPr>
            <w:r>
              <w:rPr>
                <w:rFonts w:ascii="Arial" w:hAnsi="Arial"/>
                <w:i/>
                <w:color w:val="666666"/>
                <w:sz w:val="20"/>
              </w:rPr>
              <w:t xml:space="preserve">Think about it: </w:t>
            </w:r>
            <w:r>
              <w:rPr>
                <w:rFonts w:ascii="Arial" w:hAnsi="Arial"/>
                <w:i/>
                <w:color w:val="666666"/>
                <w:sz w:val="20"/>
              </w:rPr>
              <w:t>Can you draw a lopsided scalene triangle on paper where no two sides are the same length?</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#921 — Language</w:t>
            </w:r>
          </w:p>
          <w:p>
            <w:pPr>
              <w:spacing w:after="80"/>
            </w:pPr>
            <w:r>
              <w:rPr>
                <w:rFonts w:ascii="Arial" w:hAnsi="Arial"/>
                <w:b/>
                <w:color w:val="111111"/>
                <w:sz w:val="23"/>
              </w:rPr>
              <w:t>A rhetorical question is a question asked to make an impressive point rather than to get a real answer!</w:t>
            </w:r>
          </w:p>
          <w:p>
            <w:pPr>
              <w:spacing w:after="80"/>
            </w:pPr>
            <w:r>
              <w:rPr>
                <w:rFonts w:ascii="Arial" w:hAnsi="Arial"/>
                <w:b/>
                <w:color w:val="222222"/>
                <w:sz w:val="20"/>
              </w:rPr>
              <w:t xml:space="preserve">How it works: </w:t>
            </w:r>
            <w:r>
              <w:rPr>
                <w:rFonts w:ascii="Arial" w:hAnsi="Arial"/>
                <w:color w:val="333333"/>
                <w:sz w:val="20"/>
              </w:rPr>
              <w:t>When a teacher or parent asks 'Who knows what will happen next?' or 'How many times do I have to tell you?', they want you to think carefully about the situation rather than speak out loud.</w:t>
            </w:r>
          </w:p>
          <w:p>
            <w:pPr>
              <w:spacing w:after="0"/>
            </w:pPr>
            <w:r>
              <w:rPr>
                <w:rFonts w:ascii="Arial" w:hAnsi="Arial"/>
                <w:i/>
                <w:color w:val="666666"/>
                <w:sz w:val="20"/>
              </w:rPr>
              <w:t xml:space="preserve">Think about it: </w:t>
            </w:r>
            <w:r>
              <w:rPr>
                <w:rFonts w:ascii="Arial" w:hAnsi="Arial"/>
                <w:i/>
                <w:color w:val="666666"/>
                <w:sz w:val="20"/>
              </w:rPr>
              <w:t>Why do people ask rhetorical questions when they already know the answer inside their heads?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#922 — Culture</w:t>
            </w:r>
          </w:p>
          <w:p>
            <w:pPr>
              <w:spacing w:after="80"/>
            </w:pPr>
            <w:r>
              <w:rPr>
                <w:rFonts w:ascii="Arial" w:hAnsi="Arial"/>
                <w:b/>
                <w:color w:val="111111"/>
                <w:sz w:val="23"/>
              </w:rPr>
              <w:t>In Finland, people celebrate St. Lucia's Day in December with a candle-lit procession led by a girl wearing a light crown!</w:t>
            </w:r>
          </w:p>
          <w:p>
            <w:pPr>
              <w:spacing w:after="80"/>
            </w:pPr>
            <w:r>
              <w:rPr>
                <w:rFonts w:ascii="Arial" w:hAnsi="Arial"/>
                <w:b/>
                <w:color w:val="222222"/>
                <w:sz w:val="20"/>
              </w:rPr>
              <w:t xml:space="preserve">How it works: </w:t>
            </w:r>
            <w:r>
              <w:rPr>
                <w:rFonts w:ascii="Arial" w:hAnsi="Arial"/>
                <w:color w:val="333333"/>
                <w:sz w:val="20"/>
              </w:rPr>
              <w:t>During the darkest winter days near the Arctic Circle, a young girl dressed in a white robe wears a wreath of glowing candles on her head, bringing saffron buns and songs of light into dark homes.</w:t>
            </w:r>
          </w:p>
          <w:p>
            <w:pPr>
              <w:spacing w:after="0"/>
            </w:pPr>
            <w:r>
              <w:rPr>
                <w:rFonts w:ascii="Arial" w:hAnsi="Arial"/>
                <w:i/>
                <w:color w:val="666666"/>
                <w:sz w:val="20"/>
              </w:rPr>
              <w:t xml:space="preserve">Think about it: </w:t>
            </w:r>
            <w:r>
              <w:rPr>
                <w:rFonts w:ascii="Arial" w:hAnsi="Arial"/>
                <w:i/>
                <w:color w:val="666666"/>
                <w:sz w:val="20"/>
              </w:rPr>
              <w:t>Why do Scandinavian families light glowing candle crowns to celebrate warmth and light during dark winter days?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#923 — Inventions</w:t>
            </w:r>
          </w:p>
          <w:p>
            <w:pPr>
              <w:spacing w:after="80"/>
            </w:pPr>
            <w:r>
              <w:rPr>
                <w:rFonts w:ascii="Arial" w:hAnsi="Arial"/>
                <w:b/>
                <w:color w:val="111111"/>
                <w:sz w:val="23"/>
              </w:rPr>
              <w:t>The modern zipper was perfected in about 1913 by Swedish-American engineer Gideon Sundback!</w:t>
            </w:r>
          </w:p>
          <w:p>
            <w:pPr>
              <w:spacing w:after="80"/>
            </w:pPr>
            <w:r>
              <w:rPr>
                <w:rFonts w:ascii="Arial" w:hAnsi="Arial"/>
                <w:b/>
                <w:color w:val="222222"/>
                <w:sz w:val="20"/>
              </w:rPr>
              <w:t xml:space="preserve">How it works: </w:t>
            </w:r>
            <w:r>
              <w:rPr>
                <w:rFonts w:ascii="Arial" w:hAnsi="Arial"/>
                <w:color w:val="333333"/>
                <w:sz w:val="20"/>
              </w:rPr>
              <w:t>Sundback increased the number of interlocking fastening elements to ten per inch and designed a sliding Y-shaped wedge clip that locked the teeth together smoothly without tearing fabric seams.</w:t>
            </w:r>
          </w:p>
          <w:p>
            <w:pPr>
              <w:spacing w:after="0"/>
            </w:pPr>
            <w:r>
              <w:rPr>
                <w:rFonts w:ascii="Arial" w:hAnsi="Arial"/>
                <w:i/>
                <w:color w:val="666666"/>
                <w:sz w:val="20"/>
              </w:rPr>
              <w:t xml:space="preserve">Think about it: </w:t>
            </w:r>
            <w:r>
              <w:rPr>
                <w:rFonts w:ascii="Arial" w:hAnsi="Arial"/>
                <w:i/>
                <w:color w:val="666666"/>
                <w:sz w:val="20"/>
              </w:rPr>
              <w:t>Why is zipping up your jacket with interlocking teeth so much faster than buttoning fifteen coat buttons?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#924 — World Records</w:t>
            </w:r>
          </w:p>
          <w:p>
            <w:pPr>
              <w:spacing w:after="80"/>
            </w:pPr>
            <w:r>
              <w:rPr>
                <w:rFonts w:ascii="Arial" w:hAnsi="Arial"/>
                <w:b/>
                <w:color w:val="111111"/>
                <w:sz w:val="23"/>
              </w:rPr>
              <w:t>The longest continuous note ever blown on a saxophone lasted for forty-seven minutes and fifty-five seconds!</w:t>
            </w:r>
          </w:p>
          <w:p>
            <w:pPr>
              <w:spacing w:after="80"/>
            </w:pPr>
            <w:r>
              <w:rPr>
                <w:rFonts w:ascii="Arial" w:hAnsi="Arial"/>
                <w:b/>
                <w:color w:val="222222"/>
                <w:sz w:val="20"/>
              </w:rPr>
              <w:t xml:space="preserve">How it works: </w:t>
            </w:r>
            <w:r>
              <w:rPr>
                <w:rFonts w:ascii="Arial" w:hAnsi="Arial"/>
                <w:color w:val="333333"/>
                <w:sz w:val="20"/>
              </w:rPr>
              <w:t>In about 2017, musician Vann Burchfield used circular breathing—inhaling through his nose while pushing air out of his cheeks—to hold a single buzzing saxophone note without ever stopping for breath.</w:t>
            </w:r>
          </w:p>
          <w:p>
            <w:pPr>
              <w:spacing w:after="0"/>
            </w:pPr>
            <w:r>
              <w:rPr>
                <w:rFonts w:ascii="Arial" w:hAnsi="Arial"/>
                <w:i/>
                <w:color w:val="666666"/>
                <w:sz w:val="20"/>
              </w:rPr>
              <w:t xml:space="preserve">Think about it: </w:t>
            </w:r>
            <w:r>
              <w:rPr>
                <w:rFonts w:ascii="Arial" w:hAnsi="Arial"/>
                <w:i/>
                <w:color w:val="666666"/>
                <w:sz w:val="20"/>
              </w:rPr>
              <w:t>Can you try humming a single musical tone out loud while taking a breath of air through your nose?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#925 — General Knowledge</w:t>
            </w:r>
          </w:p>
          <w:p>
            <w:pPr>
              <w:spacing w:after="80"/>
            </w:pPr>
            <w:r>
              <w:rPr>
                <w:rFonts w:ascii="Arial" w:hAnsi="Arial"/>
                <w:b/>
                <w:color w:val="111111"/>
                <w:sz w:val="23"/>
              </w:rPr>
              <w:t>The World Health Organization eradicated smallpox in about 1980, marking the first time human medicine wiped out a disease!</w:t>
            </w:r>
          </w:p>
          <w:p>
            <w:pPr>
              <w:spacing w:after="80"/>
            </w:pPr>
            <w:r>
              <w:rPr>
                <w:rFonts w:ascii="Arial" w:hAnsi="Arial"/>
                <w:b/>
                <w:color w:val="222222"/>
                <w:sz w:val="20"/>
              </w:rPr>
              <w:t xml:space="preserve">How it works: </w:t>
            </w:r>
            <w:r>
              <w:rPr>
                <w:rFonts w:ascii="Arial" w:hAnsi="Arial"/>
                <w:color w:val="333333"/>
                <w:sz w:val="20"/>
              </w:rPr>
              <w:t>Through a brilliant ten-year global vaccination campaign led by international doctors, smallpox was eliminated completely from nature, saving millions of children's lives around the globe forever.</w:t>
            </w:r>
          </w:p>
          <w:p>
            <w:pPr>
              <w:spacing w:after="0"/>
            </w:pPr>
            <w:r>
              <w:rPr>
                <w:rFonts w:ascii="Arial" w:hAnsi="Arial"/>
                <w:i/>
                <w:color w:val="666666"/>
                <w:sz w:val="20"/>
              </w:rPr>
              <w:t xml:space="preserve">Think about it: </w:t>
            </w:r>
            <w:r>
              <w:rPr>
                <w:rFonts w:ascii="Arial" w:hAnsi="Arial"/>
                <w:i/>
                <w:color w:val="666666"/>
                <w:sz w:val="20"/>
              </w:rPr>
              <w:t>How wonderful is it that international teamwork and medical vaccines wiped a dangerous illness off our planet?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#926 — Animals</w:t>
            </w:r>
          </w:p>
          <w:p>
            <w:pPr>
              <w:spacing w:after="80"/>
            </w:pPr>
            <w:r>
              <w:rPr>
                <w:rFonts w:ascii="Arial" w:hAnsi="Arial"/>
                <w:b/>
                <w:color w:val="111111"/>
                <w:sz w:val="23"/>
              </w:rPr>
              <w:t>Starfish do not have brains or blood anywhere inside their star-shaped bodies!</w:t>
            </w:r>
          </w:p>
          <w:p>
            <w:pPr>
              <w:spacing w:after="80"/>
            </w:pPr>
            <w:r>
              <w:rPr>
                <w:rFonts w:ascii="Arial" w:hAnsi="Arial"/>
                <w:b/>
                <w:color w:val="222222"/>
                <w:sz w:val="20"/>
              </w:rPr>
              <w:t xml:space="preserve">How it works: </w:t>
            </w:r>
            <w:r>
              <w:rPr>
                <w:rFonts w:ascii="Arial" w:hAnsi="Arial"/>
                <w:color w:val="333333"/>
                <w:sz w:val="20"/>
              </w:rPr>
              <w:t>Instead of blood, they pump filtered ocean water through their vascular system to transport nutrients and move their tube feet, while a simple nerve ring around their mouth coordinates their movement.</w:t>
            </w:r>
          </w:p>
          <w:p>
            <w:pPr>
              <w:spacing w:after="0"/>
            </w:pPr>
            <w:r>
              <w:rPr>
                <w:rFonts w:ascii="Arial" w:hAnsi="Arial"/>
                <w:i/>
                <w:color w:val="666666"/>
                <w:sz w:val="20"/>
              </w:rPr>
              <w:t xml:space="preserve">Think about it: </w:t>
            </w:r>
            <w:r>
              <w:rPr>
                <w:rFonts w:ascii="Arial" w:hAnsi="Arial"/>
                <w:i/>
                <w:color w:val="666666"/>
                <w:sz w:val="20"/>
              </w:rPr>
              <w:t>Why do you think being able to explore the ocean floor without a brain or blood would be so exciting to explore?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#927 — Dinosaurs</w:t>
            </w:r>
          </w:p>
          <w:p>
            <w:pPr>
              <w:spacing w:after="80"/>
            </w:pPr>
            <w:r>
              <w:rPr>
                <w:rFonts w:ascii="Arial" w:hAnsi="Arial"/>
                <w:b/>
                <w:color w:val="111111"/>
                <w:sz w:val="23"/>
              </w:rPr>
              <w:t>Kentrosaurus had sharp spikes along its tail and lower back instead of flat plates!</w:t>
            </w:r>
          </w:p>
          <w:p>
            <w:pPr>
              <w:spacing w:after="80"/>
            </w:pPr>
            <w:r>
              <w:rPr>
                <w:rFonts w:ascii="Arial" w:hAnsi="Arial"/>
                <w:b/>
                <w:color w:val="222222"/>
                <w:sz w:val="20"/>
              </w:rPr>
              <w:t xml:space="preserve">How it works: </w:t>
            </w:r>
            <w:r>
              <w:rPr>
                <w:rFonts w:ascii="Arial" w:hAnsi="Arial"/>
                <w:color w:val="333333"/>
                <w:sz w:val="20"/>
              </w:rPr>
              <w:t>A close relative of Stegosaurus, this Jurassic herbivore could swing its rear body from side to side, turning its two-foot-long hip and tail spikes into a dangerous defensive barrier.</w:t>
            </w:r>
          </w:p>
          <w:p>
            <w:pPr>
              <w:spacing w:after="0"/>
            </w:pPr>
            <w:r>
              <w:rPr>
                <w:rFonts w:ascii="Arial" w:hAnsi="Arial"/>
                <w:i/>
                <w:color w:val="666666"/>
                <w:sz w:val="20"/>
              </w:rPr>
              <w:t xml:space="preserve">Think about it: </w:t>
            </w:r>
            <w:r>
              <w:rPr>
                <w:rFonts w:ascii="Arial" w:hAnsi="Arial"/>
                <w:i/>
                <w:color w:val="666666"/>
                <w:sz w:val="20"/>
              </w:rPr>
              <w:t>How might your favorite games change if you had protective spikes on your back?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#928 — Space</w:t>
            </w:r>
          </w:p>
          <w:p>
            <w:pPr>
              <w:spacing w:after="80"/>
            </w:pPr>
            <w:r>
              <w:rPr>
                <w:rFonts w:ascii="Arial" w:hAnsi="Arial"/>
                <w:b/>
                <w:color w:val="111111"/>
                <w:sz w:val="23"/>
              </w:rPr>
              <w:t>Ganymede, a moon of Jupiter, is larger than the planet Mercury!</w:t>
            </w:r>
          </w:p>
          <w:p>
            <w:pPr>
              <w:spacing w:after="80"/>
            </w:pPr>
            <w:r>
              <w:rPr>
                <w:rFonts w:ascii="Arial" w:hAnsi="Arial"/>
                <w:b/>
                <w:color w:val="222222"/>
                <w:sz w:val="20"/>
              </w:rPr>
              <w:t xml:space="preserve">How it works: </w:t>
            </w:r>
            <w:r>
              <w:rPr>
                <w:rFonts w:ascii="Arial" w:hAnsi="Arial"/>
                <w:color w:val="333333"/>
                <w:sz w:val="20"/>
              </w:rPr>
              <w:t>As the largest moon in the entire solar system, Ganymede has its own magnetic field, an icy shell covering a deep liquid water ocean, and a surface marked by ancient craters and grooved terrain.</w:t>
            </w:r>
          </w:p>
          <w:p>
            <w:pPr>
              <w:spacing w:after="0"/>
            </w:pPr>
            <w:r>
              <w:rPr>
                <w:rFonts w:ascii="Arial" w:hAnsi="Arial"/>
                <w:i/>
                <w:color w:val="666666"/>
                <w:sz w:val="20"/>
              </w:rPr>
              <w:t xml:space="preserve">Think about it: </w:t>
            </w:r>
            <w:r>
              <w:rPr>
                <w:rFonts w:ascii="Arial" w:hAnsi="Arial"/>
                <w:i/>
                <w:color w:val="666666"/>
                <w:sz w:val="20"/>
              </w:rPr>
              <w:t>If a moon can be bigger than a planet, what makes a world a moon instead of a planet?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#929 — Science</w:t>
            </w:r>
          </w:p>
          <w:p>
            <w:pPr>
              <w:spacing w:after="80"/>
            </w:pPr>
            <w:r>
              <w:rPr>
                <w:rFonts w:ascii="Arial" w:hAnsi="Arial"/>
                <w:b/>
                <w:color w:val="111111"/>
                <w:sz w:val="23"/>
              </w:rPr>
              <w:t>Capillary action allows water to climb straight up inside narrow glass tubes or plant stems!</w:t>
            </w:r>
          </w:p>
          <w:p>
            <w:pPr>
              <w:spacing w:after="80"/>
            </w:pPr>
            <w:r>
              <w:rPr>
                <w:rFonts w:ascii="Arial" w:hAnsi="Arial"/>
                <w:b/>
                <w:color w:val="222222"/>
                <w:sz w:val="20"/>
              </w:rPr>
              <w:t xml:space="preserve">How it works: </w:t>
            </w:r>
            <w:r>
              <w:rPr>
                <w:rFonts w:ascii="Arial" w:hAnsi="Arial"/>
                <w:color w:val="333333"/>
                <w:sz w:val="20"/>
              </w:rPr>
              <w:t>The adhesive attraction between water molecules and the tube walls is stronger than downward gravity, pulling the liquid column upward to deliver water from soil roots all the way to tree leaves.</w:t>
            </w:r>
          </w:p>
          <w:p>
            <w:pPr>
              <w:spacing w:after="0"/>
            </w:pPr>
            <w:r>
              <w:rPr>
                <w:rFonts w:ascii="Arial" w:hAnsi="Arial"/>
                <w:i/>
                <w:color w:val="666666"/>
                <w:sz w:val="20"/>
              </w:rPr>
              <w:t xml:space="preserve">Think about it: </w:t>
            </w:r>
            <w:r>
              <w:rPr>
                <w:rFonts w:ascii="Arial" w:hAnsi="Arial"/>
                <w:i/>
                <w:color w:val="666666"/>
                <w:sz w:val="20"/>
              </w:rPr>
              <w:t>How do you think a giant redwood tree pumps water three hundred feet high without a mechanical pump?</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#930 — Nature</w:t>
            </w:r>
          </w:p>
          <w:p>
            <w:pPr>
              <w:spacing w:after="80"/>
            </w:pPr>
            <w:r>
              <w:rPr>
                <w:rFonts w:ascii="Arial" w:hAnsi="Arial"/>
                <w:b/>
                <w:color w:val="111111"/>
                <w:sz w:val="23"/>
              </w:rPr>
              <w:t>Estuaries are sheltered coastal nurseries where freshwater rivers mix with salty ocean tides!</w:t>
            </w:r>
          </w:p>
          <w:p>
            <w:pPr>
              <w:spacing w:after="80"/>
            </w:pPr>
            <w:r>
              <w:rPr>
                <w:rFonts w:ascii="Arial" w:hAnsi="Arial"/>
                <w:b/>
                <w:color w:val="222222"/>
                <w:sz w:val="20"/>
              </w:rPr>
              <w:t xml:space="preserve">How it works: </w:t>
            </w:r>
            <w:r>
              <w:rPr>
                <w:rFonts w:ascii="Arial" w:hAnsi="Arial"/>
                <w:color w:val="333333"/>
                <w:sz w:val="20"/>
              </w:rPr>
              <w:t>This brackish water environment is rich in nutrients and protected from pounding ocean waves, providing a safe breeding ground for young crabs, shrimp, flounder, and nesting migratory waterfowl.</w:t>
            </w:r>
          </w:p>
          <w:p>
            <w:pPr>
              <w:spacing w:after="0"/>
            </w:pPr>
            <w:r>
              <w:rPr>
                <w:rFonts w:ascii="Arial" w:hAnsi="Arial"/>
                <w:i/>
                <w:color w:val="666666"/>
                <w:sz w:val="20"/>
              </w:rPr>
              <w:t xml:space="preserve">Think about it: </w:t>
            </w:r>
            <w:r>
              <w:rPr>
                <w:rFonts w:ascii="Arial" w:hAnsi="Arial"/>
                <w:i/>
                <w:color w:val="666666"/>
                <w:sz w:val="20"/>
              </w:rPr>
              <w:t>Why do you think so many ocean fish choose sheltered river estuaries to raise their swimming babies?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#931 — Plants</w:t>
            </w:r>
          </w:p>
          <w:p>
            <w:pPr>
              <w:spacing w:after="80"/>
            </w:pPr>
            <w:r>
              <w:rPr>
                <w:rFonts w:ascii="Arial" w:hAnsi="Arial"/>
                <w:b/>
                <w:color w:val="111111"/>
                <w:sz w:val="23"/>
              </w:rPr>
              <w:t>Puffball mushrooms can release over three trillion spore dust specks when a raindrop hits them!</w:t>
            </w:r>
          </w:p>
          <w:p>
            <w:pPr>
              <w:spacing w:after="80"/>
            </w:pPr>
            <w:r>
              <w:rPr>
                <w:rFonts w:ascii="Arial" w:hAnsi="Arial"/>
                <w:b/>
                <w:color w:val="222222"/>
                <w:sz w:val="20"/>
              </w:rPr>
              <w:t xml:space="preserve">How it works: </w:t>
            </w:r>
            <w:r>
              <w:rPr>
                <w:rFonts w:ascii="Arial" w:hAnsi="Arial"/>
                <w:color w:val="333333"/>
                <w:sz w:val="20"/>
              </w:rPr>
              <w:t>When a mature puffball fungus dries out, its interior turns into a powdery cloud of reproductive spores; the impact of falling rain or a stepping animal squirts a smoky puff of dust into the air.</w:t>
            </w:r>
          </w:p>
          <w:p>
            <w:pPr>
              <w:spacing w:after="0"/>
            </w:pPr>
            <w:r>
              <w:rPr>
                <w:rFonts w:ascii="Arial" w:hAnsi="Arial"/>
                <w:i/>
                <w:color w:val="666666"/>
                <w:sz w:val="20"/>
              </w:rPr>
              <w:t xml:space="preserve">Think about it: </w:t>
            </w:r>
            <w:r>
              <w:rPr>
                <w:rFonts w:ascii="Arial" w:hAnsi="Arial"/>
                <w:i/>
                <w:color w:val="666666"/>
                <w:sz w:val="20"/>
              </w:rPr>
              <w:t>Have you ever wondered what magical fairy forest dust would you see float if you stepped near a smoky mushroom puffball in the woods?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#932 — Ocean Life</w:t>
            </w:r>
          </w:p>
          <w:p>
            <w:pPr>
              <w:spacing w:after="80"/>
            </w:pPr>
            <w:r>
              <w:rPr>
                <w:rFonts w:ascii="Arial" w:hAnsi="Arial"/>
                <w:b/>
                <w:color w:val="111111"/>
                <w:sz w:val="23"/>
              </w:rPr>
              <w:t>Box jellyfish have twenty-four eyes arranged in clusters around their square-shaped bells!</w:t>
            </w:r>
          </w:p>
          <w:p>
            <w:pPr>
              <w:spacing w:after="80"/>
            </w:pPr>
            <w:r>
              <w:rPr>
                <w:rFonts w:ascii="Arial" w:hAnsi="Arial"/>
                <w:b/>
                <w:color w:val="222222"/>
                <w:sz w:val="20"/>
              </w:rPr>
              <w:t xml:space="preserve">How it works: </w:t>
            </w:r>
            <w:r>
              <w:rPr>
                <w:rFonts w:ascii="Arial" w:hAnsi="Arial"/>
                <w:color w:val="333333"/>
                <w:sz w:val="20"/>
              </w:rPr>
              <w:t>Unlike normal jellyfish that drift blindly, box jellies can actively swim through obstacles and use their specialized eyes to detect light, dark, and true image shapes to hunt small shrimp.</w:t>
            </w:r>
          </w:p>
          <w:p>
            <w:pPr>
              <w:spacing w:after="0"/>
            </w:pPr>
            <w:r>
              <w:rPr>
                <w:rFonts w:ascii="Arial" w:hAnsi="Arial"/>
                <w:i/>
                <w:color w:val="666666"/>
                <w:sz w:val="20"/>
              </w:rPr>
              <w:t xml:space="preserve">Think about it: </w:t>
            </w:r>
            <w:r>
              <w:rPr>
                <w:rFonts w:ascii="Arial" w:hAnsi="Arial"/>
                <w:i/>
                <w:color w:val="666666"/>
                <w:sz w:val="20"/>
              </w:rPr>
              <w:t>Can you imagine what games of dodgeball could you win if you had twenty-four eyes pointing in every direction?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#933 — Birds</w:t>
            </w:r>
          </w:p>
          <w:p>
            <w:pPr>
              <w:spacing w:after="80"/>
            </w:pPr>
            <w:r>
              <w:rPr>
                <w:rFonts w:ascii="Arial" w:hAnsi="Arial"/>
                <w:b/>
                <w:color w:val="111111"/>
                <w:sz w:val="23"/>
              </w:rPr>
              <w:t>Magpies are one of the few bird species capable of recognizing their own reflection in a mirror!</w:t>
            </w:r>
          </w:p>
          <w:p>
            <w:pPr>
              <w:spacing w:after="80"/>
            </w:pPr>
            <w:r>
              <w:rPr>
                <w:rFonts w:ascii="Arial" w:hAnsi="Arial"/>
                <w:b/>
                <w:color w:val="222222"/>
                <w:sz w:val="20"/>
              </w:rPr>
              <w:t xml:space="preserve">How it works: </w:t>
            </w:r>
            <w:r>
              <w:rPr>
                <w:rFonts w:ascii="Arial" w:hAnsi="Arial"/>
                <w:color w:val="333333"/>
                <w:sz w:val="20"/>
              </w:rPr>
              <w:t>When scientists placed colored stickers on their feathers and showed them a mirror, the magpies immediately used their beaks and feet to try and remove the sticker, proving self-awareness.</w:t>
            </w:r>
          </w:p>
          <w:p>
            <w:pPr>
              <w:spacing w:after="0"/>
            </w:pPr>
            <w:r>
              <w:rPr>
                <w:rFonts w:ascii="Arial" w:hAnsi="Arial"/>
                <w:i/>
                <w:color w:val="666666"/>
                <w:sz w:val="20"/>
              </w:rPr>
              <w:t xml:space="preserve">Think about it: </w:t>
            </w:r>
            <w:r>
              <w:rPr>
                <w:rFonts w:ascii="Arial" w:hAnsi="Arial"/>
                <w:i/>
                <w:color w:val="666666"/>
                <w:sz w:val="20"/>
              </w:rPr>
              <w:t>Have you ever wondered how fast would you brush it off if you looked into a mirror and saw a colored sticker on your forehead?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#934 — Insects</w:t>
            </w:r>
          </w:p>
          <w:p>
            <w:pPr>
              <w:spacing w:after="80"/>
            </w:pPr>
            <w:r>
              <w:rPr>
                <w:rFonts w:ascii="Arial" w:hAnsi="Arial"/>
                <w:b/>
                <w:color w:val="111111"/>
                <w:sz w:val="23"/>
              </w:rPr>
              <w:t>Backswimmer insects spend their entire lives swimming upside down on their backs in ponds!</w:t>
            </w:r>
          </w:p>
          <w:p>
            <w:pPr>
              <w:spacing w:after="80"/>
            </w:pPr>
            <w:r>
              <w:rPr>
                <w:rFonts w:ascii="Arial" w:hAnsi="Arial"/>
                <w:b/>
                <w:color w:val="222222"/>
                <w:sz w:val="20"/>
              </w:rPr>
              <w:t xml:space="preserve">How it works: </w:t>
            </w:r>
            <w:r>
              <w:rPr>
                <w:rFonts w:ascii="Arial" w:hAnsi="Arial"/>
                <w:color w:val="333333"/>
                <w:sz w:val="20"/>
              </w:rPr>
              <w:t>Their belly coloration is dark and their back is light—the exact opposite of most fish—providing perfect countershading camouflage while they row through the water with long oar-like hind legs.</w:t>
            </w:r>
          </w:p>
          <w:p>
            <w:pPr>
              <w:spacing w:after="0"/>
            </w:pPr>
            <w:r>
              <w:rPr>
                <w:rFonts w:ascii="Arial" w:hAnsi="Arial"/>
                <w:i/>
                <w:color w:val="666666"/>
                <w:sz w:val="20"/>
              </w:rPr>
              <w:t xml:space="preserve">Think about it: </w:t>
            </w:r>
            <w:r>
              <w:rPr>
                <w:rFonts w:ascii="Arial" w:hAnsi="Arial"/>
                <w:i/>
                <w:color w:val="666666"/>
                <w:sz w:val="20"/>
              </w:rPr>
              <w:t>Can you imagine what clouds would you watch floating in the sky if you spent all summer swimming upside down on your back?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#935 — Geography</w:t>
            </w:r>
          </w:p>
          <w:p>
            <w:pPr>
              <w:spacing w:after="80"/>
            </w:pPr>
            <w:r>
              <w:rPr>
                <w:rFonts w:ascii="Arial" w:hAnsi="Arial"/>
                <w:b/>
                <w:color w:val="111111"/>
                <w:sz w:val="23"/>
              </w:rPr>
              <w:t>The Danakil Depression in Ethiopia is one of the hottest and lowest places on Earth, looking like an alien planet!</w:t>
            </w:r>
          </w:p>
          <w:p>
            <w:pPr>
              <w:spacing w:after="80"/>
            </w:pPr>
            <w:r>
              <w:rPr>
                <w:rFonts w:ascii="Arial" w:hAnsi="Arial"/>
                <w:b/>
                <w:color w:val="222222"/>
                <w:sz w:val="20"/>
              </w:rPr>
              <w:t xml:space="preserve">How it works: </w:t>
            </w:r>
            <w:r>
              <w:rPr>
                <w:rFonts w:ascii="Arial" w:hAnsi="Arial"/>
                <w:color w:val="333333"/>
                <w:sz w:val="20"/>
              </w:rPr>
              <w:t>Sitting three hundred feet below sea level, active volcanic fissures heat underground water, creating bubbling acid ponds, sulfurous yellow salt mounds, and steaming mineral geysers in the desert.</w:t>
            </w:r>
          </w:p>
          <w:p>
            <w:pPr>
              <w:spacing w:after="0"/>
            </w:pPr>
            <w:r>
              <w:rPr>
                <w:rFonts w:ascii="Arial" w:hAnsi="Arial"/>
                <w:i/>
                <w:color w:val="666666"/>
                <w:sz w:val="20"/>
              </w:rPr>
              <w:t xml:space="preserve">Think about it: </w:t>
            </w:r>
            <w:r>
              <w:rPr>
                <w:rFonts w:ascii="Arial" w:hAnsi="Arial"/>
                <w:i/>
                <w:color w:val="666666"/>
                <w:sz w:val="20"/>
              </w:rPr>
              <w:t>Have you ever wondered what astronaut boots would you wear if you walked across bright yellow sulfur geysers in the desert?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#936 — Human Body</w:t>
            </w:r>
          </w:p>
          <w:p>
            <w:pPr>
              <w:spacing w:after="80"/>
            </w:pPr>
            <w:r>
              <w:rPr>
                <w:rFonts w:ascii="Arial" w:hAnsi="Arial"/>
                <w:b/>
                <w:color w:val="111111"/>
                <w:sz w:val="23"/>
              </w:rPr>
              <w:t>Your body creates about two million new red blood cells every single second!</w:t>
            </w:r>
          </w:p>
          <w:p>
            <w:pPr>
              <w:spacing w:after="80"/>
            </w:pPr>
            <w:r>
              <w:rPr>
                <w:rFonts w:ascii="Arial" w:hAnsi="Arial"/>
                <w:b/>
                <w:color w:val="222222"/>
                <w:sz w:val="20"/>
              </w:rPr>
              <w:t xml:space="preserve">How it works: </w:t>
            </w:r>
            <w:r>
              <w:rPr>
                <w:rFonts w:ascii="Arial" w:hAnsi="Arial"/>
                <w:color w:val="333333"/>
                <w:sz w:val="20"/>
              </w:rPr>
              <w:t>Inside the spongy red marrow of your large bones, stem cells multiply continuously to replace old blood cells that wear out after one hundred twenty days of traveling through your circulatory system.</w:t>
            </w:r>
          </w:p>
          <w:p>
            <w:pPr>
              <w:spacing w:after="0"/>
            </w:pPr>
            <w:r>
              <w:rPr>
                <w:rFonts w:ascii="Arial" w:hAnsi="Arial"/>
                <w:i/>
                <w:color w:val="666666"/>
                <w:sz w:val="20"/>
              </w:rPr>
              <w:t xml:space="preserve">Think about it: </w:t>
            </w:r>
            <w:r>
              <w:rPr>
                <w:rFonts w:ascii="Arial" w:hAnsi="Arial"/>
                <w:i/>
                <w:color w:val="666666"/>
                <w:sz w:val="20"/>
              </w:rPr>
              <w:t>How many millions of fresh blood cells did your bone marrow make while you read this page?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#937 — Weather</w:t>
            </w:r>
          </w:p>
          <w:p>
            <w:pPr>
              <w:spacing w:after="80"/>
            </w:pPr>
            <w:r>
              <w:rPr>
                <w:rFonts w:ascii="Arial" w:hAnsi="Arial"/>
                <w:b/>
                <w:color w:val="111111"/>
                <w:sz w:val="23"/>
              </w:rPr>
              <w:t>Diamond dust consists of microscopic ice crystals that glitter like floating jewels in clear polar air!</w:t>
            </w:r>
          </w:p>
          <w:p>
            <w:pPr>
              <w:spacing w:after="80"/>
            </w:pPr>
            <w:r>
              <w:rPr>
                <w:rFonts w:ascii="Arial" w:hAnsi="Arial"/>
                <w:b/>
                <w:color w:val="222222"/>
                <w:sz w:val="20"/>
              </w:rPr>
              <w:t xml:space="preserve">How it works: </w:t>
            </w:r>
            <w:r>
              <w:rPr>
                <w:rFonts w:ascii="Arial" w:hAnsi="Arial"/>
                <w:color w:val="333333"/>
                <w:sz w:val="20"/>
              </w:rPr>
              <w:t>In freezing Arctic sun, humidity condenses directly into tiny six-sided prisms near the ground without any clouds in the sky, creating a sparkling diamond mist that dances in the sunbeams.</w:t>
            </w:r>
          </w:p>
          <w:p>
            <w:pPr>
              <w:spacing w:after="0"/>
            </w:pPr>
            <w:r>
              <w:rPr>
                <w:rFonts w:ascii="Arial" w:hAnsi="Arial"/>
                <w:i/>
                <w:color w:val="666666"/>
                <w:sz w:val="20"/>
              </w:rPr>
              <w:t xml:space="preserve">Think about it: </w:t>
            </w:r>
            <w:r>
              <w:rPr>
                <w:rFonts w:ascii="Arial" w:hAnsi="Arial"/>
                <w:i/>
                <w:color w:val="666666"/>
                <w:sz w:val="20"/>
              </w:rPr>
              <w:t>If the air around you sparkled like floating diamond jewels, what magical winter wishes would you make?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#938 — History</w:t>
            </w:r>
          </w:p>
          <w:p>
            <w:pPr>
              <w:spacing w:after="80"/>
            </w:pPr>
            <w:r>
              <w:rPr>
                <w:rFonts w:ascii="Arial" w:hAnsi="Arial"/>
                <w:b/>
                <w:color w:val="111111"/>
                <w:sz w:val="23"/>
              </w:rPr>
              <w:t>The Space Race during the 1960s was an intense competition between the USA and the Soviet Union to explore space!</w:t>
            </w:r>
          </w:p>
          <w:p>
            <w:pPr>
              <w:spacing w:after="80"/>
            </w:pPr>
            <w:r>
              <w:rPr>
                <w:rFonts w:ascii="Arial" w:hAnsi="Arial"/>
                <w:b/>
                <w:color w:val="222222"/>
                <w:sz w:val="20"/>
              </w:rPr>
              <w:t xml:space="preserve">How it works: </w:t>
            </w:r>
            <w:r>
              <w:rPr>
                <w:rFonts w:ascii="Arial" w:hAnsi="Arial"/>
                <w:color w:val="333333"/>
                <w:sz w:val="20"/>
              </w:rPr>
              <w:t>Culminating in the Apollo 11 mission in July about 1969, American astronauts Neil Armstrong and Buzz Aldrin became the first humans to safely land a lunar module and walk on the surface of the Moon.</w:t>
            </w:r>
          </w:p>
          <w:p>
            <w:pPr>
              <w:spacing w:after="0"/>
            </w:pPr>
            <w:r>
              <w:rPr>
                <w:rFonts w:ascii="Arial" w:hAnsi="Arial"/>
                <w:i/>
                <w:color w:val="666666"/>
                <w:sz w:val="20"/>
              </w:rPr>
              <w:t xml:space="preserve">Think about it: </w:t>
            </w:r>
            <w:r>
              <w:rPr>
                <w:rFonts w:ascii="Arial" w:hAnsi="Arial"/>
                <w:i/>
                <w:color w:val="666666"/>
                <w:sz w:val="20"/>
              </w:rPr>
              <w:t>What famous words did Neil Armstrong say when he took his first historical step onto the dusty Moon?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#939 — Technology</w:t>
            </w:r>
          </w:p>
          <w:p>
            <w:pPr>
              <w:spacing w:after="80"/>
            </w:pPr>
            <w:r>
              <w:rPr>
                <w:rFonts w:ascii="Arial" w:hAnsi="Arial"/>
                <w:b/>
                <w:color w:val="111111"/>
                <w:sz w:val="23"/>
              </w:rPr>
              <w:t>Internet search engines use web crawler robots called spiders to index billions of website pages!</w:t>
            </w:r>
          </w:p>
          <w:p>
            <w:pPr>
              <w:spacing w:after="80"/>
            </w:pPr>
            <w:r>
              <w:rPr>
                <w:rFonts w:ascii="Arial" w:hAnsi="Arial"/>
                <w:b/>
                <w:color w:val="222222"/>
                <w:sz w:val="20"/>
              </w:rPr>
              <w:t xml:space="preserve">How it works: </w:t>
            </w:r>
            <w:r>
              <w:rPr>
                <w:rFonts w:ascii="Arial" w:hAnsi="Arial"/>
                <w:color w:val="333333"/>
                <w:sz w:val="20"/>
              </w:rPr>
              <w:t>These automated software bots follow hyperlinks from page to page across the entire web, reading text and organizing data into a massive digital index so your search queries return answers in milliseconds.</w:t>
            </w:r>
          </w:p>
          <w:p>
            <w:pPr>
              <w:spacing w:after="0"/>
            </w:pPr>
            <w:r>
              <w:rPr>
                <w:rFonts w:ascii="Arial" w:hAnsi="Arial"/>
                <w:i/>
                <w:color w:val="666666"/>
                <w:sz w:val="20"/>
              </w:rPr>
              <w:t xml:space="preserve">Think about it: </w:t>
            </w:r>
            <w:r>
              <w:rPr>
                <w:rFonts w:ascii="Arial" w:hAnsi="Arial"/>
                <w:i/>
                <w:color w:val="666666"/>
                <w:sz w:val="20"/>
              </w:rPr>
              <w:t>How fast can a digital spider web crawler find the exact educational science facts you need for your project?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#940 — Transportation</w:t>
            </w:r>
          </w:p>
          <w:p>
            <w:pPr>
              <w:spacing w:after="80"/>
            </w:pPr>
            <w:r>
              <w:rPr>
                <w:rFonts w:ascii="Arial" w:hAnsi="Arial"/>
                <w:b/>
                <w:color w:val="111111"/>
                <w:sz w:val="23"/>
              </w:rPr>
              <w:t>Airships and blimps float in the sky by filling their giant envelopes with non-flammable helium gas!</w:t>
            </w:r>
          </w:p>
          <w:p>
            <w:pPr>
              <w:spacing w:after="80"/>
            </w:pPr>
            <w:r>
              <w:rPr>
                <w:rFonts w:ascii="Arial" w:hAnsi="Arial"/>
                <w:b/>
                <w:color w:val="222222"/>
                <w:sz w:val="20"/>
              </w:rPr>
              <w:t xml:space="preserve">How it works: </w:t>
            </w:r>
            <w:r>
              <w:rPr>
                <w:rFonts w:ascii="Arial" w:hAnsi="Arial"/>
                <w:color w:val="333333"/>
                <w:sz w:val="20"/>
              </w:rPr>
              <w:t>Unlike rigid zeppelins that have internal aluminum frames, modern blimps maintain their streamlined whale-like shape entirely through internal gas pressure, cruising gently above stadiums to film sports events.</w:t>
            </w:r>
          </w:p>
          <w:p>
            <w:pPr>
              <w:spacing w:after="0"/>
            </w:pPr>
            <w:r>
              <w:rPr>
                <w:rFonts w:ascii="Arial" w:hAnsi="Arial"/>
                <w:i/>
                <w:color w:val="666666"/>
                <w:sz w:val="20"/>
              </w:rPr>
              <w:t xml:space="preserve">Think about it: </w:t>
            </w:r>
            <w:r>
              <w:rPr>
                <w:rFonts w:ascii="Arial" w:hAnsi="Arial"/>
                <w:i/>
                <w:color w:val="666666"/>
                <w:sz w:val="20"/>
              </w:rPr>
              <w:t>Why do you think being able to ride inside the gondola cabin of a floating giant blimp would be so exciting to explore?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#941 — Food</w:t>
            </w:r>
          </w:p>
          <w:p>
            <w:pPr>
              <w:spacing w:after="80"/>
            </w:pPr>
            <w:r>
              <w:rPr>
                <w:rFonts w:ascii="Arial" w:hAnsi="Arial"/>
                <w:b/>
                <w:color w:val="111111"/>
                <w:sz w:val="23"/>
              </w:rPr>
              <w:t>Olive trees can live and produce rich green olives for over two thousand years in Mediterranean gardens!</w:t>
            </w:r>
          </w:p>
          <w:p>
            <w:pPr>
              <w:spacing w:after="80"/>
            </w:pPr>
            <w:r>
              <w:rPr>
                <w:rFonts w:ascii="Arial" w:hAnsi="Arial"/>
                <w:b/>
                <w:color w:val="222222"/>
                <w:sz w:val="20"/>
              </w:rPr>
              <w:t xml:space="preserve">How it works: </w:t>
            </w:r>
            <w:r>
              <w:rPr>
                <w:rFonts w:ascii="Arial" w:hAnsi="Arial"/>
                <w:color w:val="333333"/>
                <w:sz w:val="20"/>
              </w:rPr>
              <w:t>Ancient olive trees in Greece and Italy with gnarled, hollow trunks still blossom every spring, providing healthy olive oil that has nourished Mediterranean cuisines and lighted oil lamps since ancient times.</w:t>
            </w:r>
          </w:p>
          <w:p>
            <w:pPr>
              <w:spacing w:after="0"/>
            </w:pPr>
            <w:r>
              <w:rPr>
                <w:rFonts w:ascii="Arial" w:hAnsi="Arial"/>
                <w:i/>
                <w:color w:val="666666"/>
                <w:sz w:val="20"/>
              </w:rPr>
              <w:t xml:space="preserve">Think about it: </w:t>
            </w:r>
            <w:r>
              <w:rPr>
                <w:rFonts w:ascii="Arial" w:hAnsi="Arial"/>
                <w:i/>
                <w:color w:val="666666"/>
                <w:sz w:val="20"/>
              </w:rPr>
              <w:t>If an olive tree in your garden was two about thousand years old, what ancient Roman emperors did it grow beside?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#942 — Sports</w:t>
            </w:r>
          </w:p>
          <w:p>
            <w:pPr>
              <w:spacing w:after="80"/>
            </w:pPr>
            <w:r>
              <w:rPr>
                <w:rFonts w:ascii="Arial" w:hAnsi="Arial"/>
                <w:b/>
                <w:color w:val="111111"/>
                <w:sz w:val="23"/>
              </w:rPr>
              <w:t>Ultimate Frisbee is an exciting team sport where players cannot run while holding the flying disc in their hands!</w:t>
            </w:r>
          </w:p>
          <w:p>
            <w:pPr>
              <w:spacing w:after="80"/>
            </w:pPr>
            <w:r>
              <w:rPr>
                <w:rFonts w:ascii="Arial" w:hAnsi="Arial"/>
                <w:b/>
                <w:color w:val="222222"/>
                <w:sz w:val="20"/>
              </w:rPr>
              <w:t xml:space="preserve">How it works: </w:t>
            </w:r>
            <w:r>
              <w:rPr>
                <w:rFonts w:ascii="Arial" w:hAnsi="Arial"/>
                <w:color w:val="333333"/>
                <w:sz w:val="20"/>
              </w:rPr>
              <w:t>When an athlete catches the Frisbee, they must stop running immediately and establish a pivot foot, passing the disc to teammates down the field to score in the opponent's end zone without dropping it.</w:t>
            </w:r>
          </w:p>
          <w:p>
            <w:pPr>
              <w:spacing w:after="0"/>
            </w:pPr>
            <w:r>
              <w:rPr>
                <w:rFonts w:ascii="Arial" w:hAnsi="Arial"/>
                <w:i/>
                <w:color w:val="666666"/>
                <w:sz w:val="20"/>
              </w:rPr>
              <w:t xml:space="preserve">Think about it: </w:t>
            </w:r>
            <w:r>
              <w:rPr>
                <w:rFonts w:ascii="Arial" w:hAnsi="Arial"/>
                <w:i/>
                <w:color w:val="666666"/>
                <w:sz w:val="20"/>
              </w:rPr>
              <w:t>What is your favorite Frisbee throw for passing to a friend across the lawn: backhand flick or forehand spin?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#943 — Art</w:t>
            </w:r>
          </w:p>
          <w:p>
            <w:pPr>
              <w:spacing w:after="80"/>
            </w:pPr>
            <w:r>
              <w:rPr>
                <w:rFonts w:ascii="Arial" w:hAnsi="Arial"/>
                <w:b/>
                <w:color w:val="111111"/>
                <w:sz w:val="23"/>
              </w:rPr>
              <w:t>Trompe-l'œil is an art technique that tricks your eyes into thinking a flat painting is a real 3D object!</w:t>
            </w:r>
          </w:p>
          <w:p>
            <w:pPr>
              <w:spacing w:after="80"/>
            </w:pPr>
            <w:r>
              <w:rPr>
                <w:rFonts w:ascii="Arial" w:hAnsi="Arial"/>
                <w:b/>
                <w:color w:val="222222"/>
                <w:sz w:val="20"/>
              </w:rPr>
              <w:t xml:space="preserve">How it works: </w:t>
            </w:r>
            <w:r>
              <w:rPr>
                <w:rFonts w:ascii="Arial" w:hAnsi="Arial"/>
                <w:color w:val="333333"/>
                <w:sz w:val="20"/>
              </w:rPr>
              <w:t>French for 'deceive the eye,' artists use ultra-realistic perspective and shadowing to paint fake windows, open doors, and bookshelves on flat plaster walls that fool birds into trying to perch on them.</w:t>
            </w:r>
          </w:p>
          <w:p>
            <w:pPr>
              <w:spacing w:after="0"/>
            </w:pPr>
            <w:r>
              <w:rPr>
                <w:rFonts w:ascii="Arial" w:hAnsi="Arial"/>
                <w:i/>
                <w:color w:val="666666"/>
                <w:sz w:val="20"/>
              </w:rPr>
              <w:t xml:space="preserve">Think about it: </w:t>
            </w:r>
            <w:r>
              <w:rPr>
                <w:rFonts w:ascii="Arial" w:hAnsi="Arial"/>
                <w:i/>
                <w:color w:val="666666"/>
                <w:sz w:val="20"/>
              </w:rPr>
              <w:t>Have you ever tried to reach for a painted doorknob or book on a wall before realizing it was an optical illusion?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#944 — Music</w:t>
            </w:r>
          </w:p>
          <w:p>
            <w:pPr>
              <w:spacing w:after="80"/>
            </w:pPr>
            <w:r>
              <w:rPr>
                <w:rFonts w:ascii="Arial" w:hAnsi="Arial"/>
                <w:b/>
                <w:color w:val="111111"/>
                <w:sz w:val="23"/>
              </w:rPr>
              <w:t>The ocarina is an ancient globular flute vessel made of ceramic clay or terracotta that originated in Mesoamerica!</w:t>
            </w:r>
          </w:p>
          <w:p>
            <w:pPr>
              <w:spacing w:after="80"/>
            </w:pPr>
            <w:r>
              <w:rPr>
                <w:rFonts w:ascii="Arial" w:hAnsi="Arial"/>
                <w:b/>
                <w:color w:val="222222"/>
                <w:sz w:val="20"/>
              </w:rPr>
              <w:t xml:space="preserve">How it works: </w:t>
            </w:r>
            <w:r>
              <w:rPr>
                <w:rFonts w:ascii="Arial" w:hAnsi="Arial"/>
                <w:color w:val="333333"/>
                <w:sz w:val="20"/>
              </w:rPr>
              <w:t>Unlike tubular flutes, this egg-shaped wind instrument has four to twelve finger holes and an enclosed whistle mouthpiece, producing haunting, hollow woodwind melodies that sound like wind blowing through trees.</w:t>
            </w:r>
          </w:p>
          <w:p>
            <w:pPr>
              <w:spacing w:after="0"/>
            </w:pPr>
            <w:r>
              <w:rPr>
                <w:rFonts w:ascii="Arial" w:hAnsi="Arial"/>
                <w:i/>
                <w:color w:val="666666"/>
                <w:sz w:val="20"/>
              </w:rPr>
              <w:t xml:space="preserve">Think about it: </w:t>
            </w:r>
            <w:r>
              <w:rPr>
                <w:rFonts w:ascii="Arial" w:hAnsi="Arial"/>
                <w:i/>
                <w:color w:val="666666"/>
                <w:sz w:val="20"/>
              </w:rPr>
              <w:t>Have you ever wondered what wild woodland birds do you think would sing back to you if you played a ceramic clay ocarina in the woods?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#945 — Mathematics</w:t>
            </w:r>
          </w:p>
          <w:p>
            <w:pPr>
              <w:spacing w:after="80"/>
            </w:pPr>
            <w:r>
              <w:rPr>
                <w:rFonts w:ascii="Arial" w:hAnsi="Arial"/>
                <w:b/>
                <w:color w:val="111111"/>
                <w:sz w:val="23"/>
              </w:rPr>
              <w:t>An octahedron is an eight-sided Platonic solid figure where every face is an equilateral triangle!</w:t>
            </w:r>
          </w:p>
          <w:p>
            <w:pPr>
              <w:spacing w:after="80"/>
            </w:pPr>
            <w:r>
              <w:rPr>
                <w:rFonts w:ascii="Arial" w:hAnsi="Arial"/>
                <w:b/>
                <w:color w:val="222222"/>
                <w:sz w:val="20"/>
              </w:rPr>
              <w:t xml:space="preserve">How it works: </w:t>
            </w:r>
            <w:r>
              <w:rPr>
                <w:rFonts w:ascii="Arial" w:hAnsi="Arial"/>
                <w:color w:val="333333"/>
                <w:sz w:val="20"/>
              </w:rPr>
              <w:t>Looking like two square pyramids glued together at their bases, regular octahedrons have six vertices and twelve edges, commonly seen as shiny eight-sided rolling dice in board games.</w:t>
            </w:r>
          </w:p>
          <w:p>
            <w:pPr>
              <w:spacing w:after="0"/>
            </w:pPr>
            <w:r>
              <w:rPr>
                <w:rFonts w:ascii="Arial" w:hAnsi="Arial"/>
                <w:i/>
                <w:color w:val="666666"/>
                <w:sz w:val="20"/>
              </w:rPr>
              <w:t xml:space="preserve">Think about it: </w:t>
            </w:r>
            <w:r>
              <w:rPr>
                <w:rFonts w:ascii="Arial" w:hAnsi="Arial"/>
                <w:i/>
                <w:color w:val="666666"/>
                <w:sz w:val="20"/>
              </w:rPr>
              <w:t>Have you ever wondered what eight-sided geometric solid would you create if you glued two pyramid blocks together base-to-base?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#946 — Language</w:t>
            </w:r>
          </w:p>
          <w:p>
            <w:pPr>
              <w:spacing w:after="80"/>
            </w:pPr>
            <w:r>
              <w:rPr>
                <w:rFonts w:ascii="Arial" w:hAnsi="Arial"/>
                <w:b/>
                <w:color w:val="111111"/>
                <w:sz w:val="23"/>
              </w:rPr>
              <w:t>The Greek word 'eureka' literally translates to 'I have found it!' in English exclamation!</w:t>
            </w:r>
          </w:p>
          <w:p>
            <w:pPr>
              <w:spacing w:after="80"/>
            </w:pPr>
            <w:r>
              <w:rPr>
                <w:rFonts w:ascii="Arial" w:hAnsi="Arial"/>
                <w:b/>
                <w:color w:val="222222"/>
                <w:sz w:val="20"/>
              </w:rPr>
              <w:t xml:space="preserve">How it works: </w:t>
            </w:r>
            <w:r>
              <w:rPr>
                <w:rFonts w:ascii="Arial" w:hAnsi="Arial"/>
                <w:color w:val="333333"/>
                <w:sz w:val="20"/>
              </w:rPr>
              <w:t>Famous mathematician Archimedes shouted 'Eureka!' while running through the streets of Syracuse after discovering how to measure water displacement while sitting in his public bathtub.</w:t>
            </w:r>
          </w:p>
          <w:p>
            <w:pPr>
              <w:spacing w:after="0"/>
            </w:pPr>
            <w:r>
              <w:rPr>
                <w:rFonts w:ascii="Arial" w:hAnsi="Arial"/>
                <w:i/>
                <w:color w:val="666666"/>
                <w:sz w:val="20"/>
              </w:rPr>
              <w:t xml:space="preserve">Think about it: </w:t>
            </w:r>
            <w:r>
              <w:rPr>
                <w:rFonts w:ascii="Arial" w:hAnsi="Arial"/>
                <w:i/>
                <w:color w:val="666666"/>
                <w:sz w:val="20"/>
              </w:rPr>
              <w:t>What exciting discovery would make you shout 'Eureka!' while doing a science experiment in your bathtub?</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#947 — Culture</w:t>
            </w:r>
          </w:p>
          <w:p>
            <w:pPr>
              <w:spacing w:after="80"/>
            </w:pPr>
            <w:r>
              <w:rPr>
                <w:rFonts w:ascii="Arial" w:hAnsi="Arial"/>
                <w:b/>
                <w:color w:val="111111"/>
                <w:sz w:val="23"/>
              </w:rPr>
              <w:t>Traditional Swiss watchmakers and woodcarvers build intricate cuckoo clocks that pop out a bird to call the hour!</w:t>
            </w:r>
          </w:p>
          <w:p>
            <w:pPr>
              <w:spacing w:after="80"/>
            </w:pPr>
            <w:r>
              <w:rPr>
                <w:rFonts w:ascii="Arial" w:hAnsi="Arial"/>
                <w:b/>
                <w:color w:val="222222"/>
                <w:sz w:val="20"/>
              </w:rPr>
              <w:t xml:space="preserve">How it works: </w:t>
            </w:r>
            <w:r>
              <w:rPr>
                <w:rFonts w:ascii="Arial" w:hAnsi="Arial"/>
                <w:color w:val="333333"/>
                <w:sz w:val="20"/>
              </w:rPr>
              <w:t>Originating in the Black Forest region, these mechanical wall clocks feature carved wooden oak leaves and pine cones; when the clock strikes the hour, a tiny wooden bird door opens with a chime.</w:t>
            </w:r>
          </w:p>
          <w:p>
            <w:pPr>
              <w:spacing w:after="0"/>
            </w:pPr>
            <w:r>
              <w:rPr>
                <w:rFonts w:ascii="Arial" w:hAnsi="Arial"/>
                <w:i/>
                <w:color w:val="666666"/>
                <w:sz w:val="20"/>
              </w:rPr>
              <w:t xml:space="preserve">Think about it: </w:t>
            </w:r>
            <w:r>
              <w:rPr>
                <w:rFonts w:ascii="Arial" w:hAnsi="Arial"/>
                <w:i/>
                <w:color w:val="666666"/>
                <w:sz w:val="20"/>
              </w:rPr>
              <w:t>What would you think if a tiny wooden bird popped out of your living room clock to say 'cuckoo' today?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#948 — Inventions</w:t>
            </w:r>
          </w:p>
          <w:p>
            <w:pPr>
              <w:spacing w:after="80"/>
            </w:pPr>
            <w:r>
              <w:rPr>
                <w:rFonts w:ascii="Arial" w:hAnsi="Arial"/>
                <w:b/>
                <w:color w:val="111111"/>
                <w:sz w:val="23"/>
              </w:rPr>
              <w:t>The first commercial answering machine was invented in about 1949 and used magnetic wire loops to record messages!</w:t>
            </w:r>
          </w:p>
          <w:p>
            <w:pPr>
              <w:spacing w:after="80"/>
            </w:pPr>
            <w:r>
              <w:rPr>
                <w:rFonts w:ascii="Arial" w:hAnsi="Arial"/>
                <w:b/>
                <w:color w:val="222222"/>
                <w:sz w:val="20"/>
              </w:rPr>
              <w:t xml:space="preserve">How it works: </w:t>
            </w:r>
            <w:r>
              <w:rPr>
                <w:rFonts w:ascii="Arial" w:hAnsi="Arial"/>
                <w:color w:val="333333"/>
                <w:sz w:val="20"/>
              </w:rPr>
              <w:t>Joseph Zimmerman built the Electronic Secretary, a machine that connected to telephone lines and automatically played a recorded greeting before capturing caller voice messages onto spooling steel wires.</w:t>
            </w:r>
          </w:p>
          <w:p>
            <w:pPr>
              <w:spacing w:after="0"/>
            </w:pPr>
            <w:r>
              <w:rPr>
                <w:rFonts w:ascii="Arial" w:hAnsi="Arial"/>
                <w:i/>
                <w:color w:val="666666"/>
                <w:sz w:val="20"/>
              </w:rPr>
              <w:t xml:space="preserve">Think about it: </w:t>
            </w:r>
            <w:r>
              <w:rPr>
                <w:rFonts w:ascii="Arial" w:hAnsi="Arial"/>
                <w:i/>
                <w:color w:val="666666"/>
                <w:sz w:val="20"/>
              </w:rPr>
              <w:t>How convenient is it that telephone machines record messages from friends when you are not home to answer?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#949 — World Records</w:t>
            </w:r>
          </w:p>
          <w:p>
            <w:pPr>
              <w:spacing w:after="80"/>
            </w:pPr>
            <w:r>
              <w:rPr>
                <w:rFonts w:ascii="Arial" w:hAnsi="Arial"/>
                <w:b/>
                <w:color w:val="111111"/>
                <w:sz w:val="23"/>
              </w:rPr>
              <w:t>The tallest tower of pancakes ever stacked without falling over stood three feet and four inches high!</w:t>
            </w:r>
          </w:p>
          <w:p>
            <w:pPr>
              <w:spacing w:after="80"/>
            </w:pPr>
            <w:r>
              <w:rPr>
                <w:rFonts w:ascii="Arial" w:hAnsi="Arial"/>
                <w:b/>
                <w:color w:val="222222"/>
                <w:sz w:val="20"/>
              </w:rPr>
              <w:t xml:space="preserve">How it works: </w:t>
            </w:r>
            <w:r>
              <w:rPr>
                <w:rFonts w:ascii="Arial" w:hAnsi="Arial"/>
                <w:color w:val="333333"/>
                <w:sz w:val="20"/>
              </w:rPr>
              <w:t>In about 2016, chefs in Melbourne baked two hundred thirteen fluffy round pancakes and stacked them vertically with butter and maple syrup without using any wooden toothpicks to prop the tower up.</w:t>
            </w:r>
          </w:p>
          <w:p>
            <w:pPr>
              <w:spacing w:after="0"/>
            </w:pPr>
            <w:r>
              <w:rPr>
                <w:rFonts w:ascii="Arial" w:hAnsi="Arial"/>
                <w:i/>
                <w:color w:val="666666"/>
                <w:sz w:val="20"/>
              </w:rPr>
              <w:t xml:space="preserve">Think about it: </w:t>
            </w:r>
            <w:r>
              <w:rPr>
                <w:rFonts w:ascii="Arial" w:hAnsi="Arial"/>
                <w:i/>
                <w:color w:val="666666"/>
                <w:sz w:val="20"/>
              </w:rPr>
              <w:t>How many delicious breakfast pancakes can you stack on your plate before the tower starts to lean over?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#950 — General Knowledge</w:t>
            </w:r>
          </w:p>
          <w:p>
            <w:pPr>
              <w:spacing w:after="80"/>
            </w:pPr>
            <w:r>
              <w:rPr>
                <w:rFonts w:ascii="Arial" w:hAnsi="Arial"/>
                <w:b/>
                <w:color w:val="111111"/>
                <w:sz w:val="23"/>
              </w:rPr>
              <w:t>The International Maritime Organization ensures that cargo ships and ocean liners sail safely across world seas!</w:t>
            </w:r>
          </w:p>
          <w:p>
            <w:pPr>
              <w:spacing w:after="80"/>
            </w:pPr>
            <w:r>
              <w:rPr>
                <w:rFonts w:ascii="Arial" w:hAnsi="Arial"/>
                <w:b/>
                <w:color w:val="222222"/>
                <w:sz w:val="20"/>
              </w:rPr>
              <w:t xml:space="preserve">How it works: </w:t>
            </w:r>
            <w:r>
              <w:rPr>
                <w:rFonts w:ascii="Arial" w:hAnsi="Arial"/>
                <w:color w:val="333333"/>
                <w:sz w:val="20"/>
              </w:rPr>
              <w:t>By setting global maritime treaties covering lifeboat safety, satellite distress beacons, and oil pollution prevention, ocean regulators protect both seafaring sailors and marine marine ecosystems.</w:t>
            </w:r>
          </w:p>
          <w:p>
            <w:pPr>
              <w:spacing w:after="0"/>
            </w:pPr>
            <w:r>
              <w:rPr>
                <w:rFonts w:ascii="Arial" w:hAnsi="Arial"/>
                <w:i/>
                <w:color w:val="666666"/>
                <w:sz w:val="20"/>
              </w:rPr>
              <w:t xml:space="preserve">Think about it: </w:t>
            </w:r>
            <w:r>
              <w:rPr>
                <w:rFonts w:ascii="Arial" w:hAnsi="Arial"/>
                <w:i/>
                <w:color w:val="666666"/>
                <w:sz w:val="20"/>
              </w:rPr>
              <w:t>Why is international ocean regulation important for keeping cargo ships safe and ocean water free of pollution?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#951 — Animals</w:t>
            </w:r>
          </w:p>
          <w:p>
            <w:pPr>
              <w:spacing w:after="80"/>
            </w:pPr>
            <w:r>
              <w:rPr>
                <w:rFonts w:ascii="Arial" w:hAnsi="Arial"/>
                <w:b/>
                <w:color w:val="111111"/>
                <w:sz w:val="23"/>
              </w:rPr>
              <w:t>Alpacas hum a gentle, melodic sound to communicate comfort and curiosity to their herd!</w:t>
            </w:r>
          </w:p>
          <w:p>
            <w:pPr>
              <w:spacing w:after="80"/>
            </w:pPr>
            <w:r>
              <w:rPr>
                <w:rFonts w:ascii="Arial" w:hAnsi="Arial"/>
                <w:b/>
                <w:color w:val="222222"/>
                <w:sz w:val="20"/>
              </w:rPr>
              <w:t xml:space="preserve">How it works: </w:t>
            </w:r>
            <w:r>
              <w:rPr>
                <w:rFonts w:ascii="Arial" w:hAnsi="Arial"/>
                <w:color w:val="333333"/>
                <w:sz w:val="20"/>
              </w:rPr>
              <w:t>When alpacas feel relaxed, curious, or want to check on their babies, they vibrate their vocal cords while keeping their mouths closed, creating a soothing humming noise that echoes across pastures.</w:t>
            </w:r>
          </w:p>
          <w:p>
            <w:pPr>
              <w:spacing w:after="0"/>
            </w:pPr>
            <w:r>
              <w:rPr>
                <w:rFonts w:ascii="Arial" w:hAnsi="Arial"/>
                <w:i/>
                <w:color w:val="666666"/>
                <w:sz w:val="20"/>
              </w:rPr>
              <w:t xml:space="preserve">Think about it: </w:t>
            </w:r>
            <w:r>
              <w:rPr>
                <w:rFonts w:ascii="Arial" w:hAnsi="Arial"/>
                <w:i/>
                <w:color w:val="666666"/>
                <w:sz w:val="20"/>
              </w:rPr>
              <w:t>What happy tune would you hum to let your friends know you are having a wonderful 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#952 — Dinosaurs</w:t>
            </w:r>
          </w:p>
          <w:p>
            <w:pPr>
              <w:spacing w:after="80"/>
            </w:pPr>
            <w:r>
              <w:rPr>
                <w:rFonts w:ascii="Arial" w:hAnsi="Arial"/>
                <w:b/>
                <w:color w:val="111111"/>
                <w:sz w:val="23"/>
              </w:rPr>
              <w:t>Plateosaurus stood on two legs to reach high trees during the late Triassic period!</w:t>
            </w:r>
          </w:p>
          <w:p>
            <w:pPr>
              <w:spacing w:after="80"/>
            </w:pPr>
            <w:r>
              <w:rPr>
                <w:rFonts w:ascii="Arial" w:hAnsi="Arial"/>
                <w:b/>
                <w:color w:val="222222"/>
                <w:sz w:val="20"/>
              </w:rPr>
              <w:t xml:space="preserve">How it works: </w:t>
            </w:r>
            <w:r>
              <w:rPr>
                <w:rFonts w:ascii="Arial" w:hAnsi="Arial"/>
                <w:color w:val="333333"/>
                <w:sz w:val="20"/>
              </w:rPr>
              <w:t>As one of the earliest large plant-eating dinosaurs, it had five-fingered hands with a large thumb claw used for grasping branches and pulling down nutritious green foliage.</w:t>
            </w:r>
          </w:p>
          <w:p>
            <w:pPr>
              <w:spacing w:after="0"/>
            </w:pPr>
            <w:r>
              <w:rPr>
                <w:rFonts w:ascii="Arial" w:hAnsi="Arial"/>
                <w:i/>
                <w:color w:val="666666"/>
                <w:sz w:val="20"/>
              </w:rPr>
              <w:t xml:space="preserve">Think about it: </w:t>
            </w:r>
            <w:r>
              <w:rPr>
                <w:rFonts w:ascii="Arial" w:hAnsi="Arial"/>
                <w:i/>
                <w:color w:val="666666"/>
                <w:sz w:val="20"/>
              </w:rPr>
              <w:t>Have you ever wondered what high tree branches would you reach for if you had special grasping claws on your hands?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#953 — Space</w:t>
            </w:r>
          </w:p>
          <w:p>
            <w:pPr>
              <w:spacing w:after="80"/>
            </w:pPr>
            <w:r>
              <w:rPr>
                <w:rFonts w:ascii="Arial" w:hAnsi="Arial"/>
                <w:b/>
                <w:color w:val="111111"/>
                <w:sz w:val="23"/>
              </w:rPr>
              <w:t>Space junk consists of thousands of old satellites and rocket parts orbiting Earth!</w:t>
            </w:r>
          </w:p>
          <w:p>
            <w:pPr>
              <w:spacing w:after="80"/>
            </w:pPr>
            <w:r>
              <w:rPr>
                <w:rFonts w:ascii="Arial" w:hAnsi="Arial"/>
                <w:b/>
                <w:color w:val="222222"/>
                <w:sz w:val="20"/>
              </w:rPr>
              <w:t xml:space="preserve">How it works: </w:t>
            </w:r>
            <w:r>
              <w:rPr>
                <w:rFonts w:ascii="Arial" w:hAnsi="Arial"/>
                <w:color w:val="333333"/>
                <w:sz w:val="20"/>
              </w:rPr>
              <w:t>Over decades of space exploration, discarded rocket boosters, dead satellites, and tiny metal fragments have accumulated in low Earth orbit, traveling at high speeds and requiring careful radar tracking.</w:t>
            </w:r>
          </w:p>
          <w:p>
            <w:pPr>
              <w:spacing w:after="0"/>
            </w:pPr>
            <w:r>
              <w:rPr>
                <w:rFonts w:ascii="Arial" w:hAnsi="Arial"/>
                <w:i/>
                <w:color w:val="666666"/>
                <w:sz w:val="20"/>
              </w:rPr>
              <w:t xml:space="preserve">Think about it: </w:t>
            </w:r>
            <w:r>
              <w:rPr>
                <w:rFonts w:ascii="Arial" w:hAnsi="Arial"/>
                <w:i/>
                <w:color w:val="666666"/>
                <w:sz w:val="20"/>
              </w:rPr>
              <w:t>What kind of space cleanup robot with giant nets would you design to tidy up orbit?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#954 — Science</w:t>
            </w:r>
          </w:p>
          <w:p>
            <w:pPr>
              <w:spacing w:after="80"/>
            </w:pPr>
            <w:r>
              <w:rPr>
                <w:rFonts w:ascii="Arial" w:hAnsi="Arial"/>
                <w:b/>
                <w:color w:val="111111"/>
                <w:sz w:val="23"/>
              </w:rPr>
              <w:t>Exothermic reactions release warm heat energy into their surroundings when chemicals combine!</w:t>
            </w:r>
          </w:p>
          <w:p>
            <w:pPr>
              <w:spacing w:after="80"/>
            </w:pPr>
            <w:r>
              <w:rPr>
                <w:rFonts w:ascii="Arial" w:hAnsi="Arial"/>
                <w:b/>
                <w:color w:val="222222"/>
                <w:sz w:val="20"/>
              </w:rPr>
              <w:t xml:space="preserve">How it works: </w:t>
            </w:r>
            <w:r>
              <w:rPr>
                <w:rFonts w:ascii="Arial" w:hAnsi="Arial"/>
                <w:color w:val="333333"/>
                <w:sz w:val="20"/>
              </w:rPr>
              <w:t>When you activate a winter hand warmer packet, iron powder reacts rapidly with oxygen and salt, producing chemical oxidation that radiates cozy warmth into your gloves on a snowy winter morning.</w:t>
            </w:r>
          </w:p>
          <w:p>
            <w:pPr>
              <w:spacing w:after="0"/>
            </w:pPr>
            <w:r>
              <w:rPr>
                <w:rFonts w:ascii="Arial" w:hAnsi="Arial"/>
                <w:i/>
                <w:color w:val="666666"/>
                <w:sz w:val="20"/>
              </w:rPr>
              <w:t xml:space="preserve">Think about it: </w:t>
            </w:r>
            <w:r>
              <w:rPr>
                <w:rFonts w:ascii="Arial" w:hAnsi="Arial"/>
                <w:i/>
                <w:color w:val="666666"/>
                <w:sz w:val="20"/>
              </w:rPr>
              <w:t>What cozy winter activities would you enjoy outside with chemical hand warmers inside your mittens?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#955 — Nature</w:t>
            </w:r>
          </w:p>
          <w:p>
            <w:pPr>
              <w:spacing w:after="80"/>
            </w:pPr>
            <w:r>
              <w:rPr>
                <w:rFonts w:ascii="Arial" w:hAnsi="Arial"/>
                <w:b/>
                <w:color w:val="111111"/>
                <w:sz w:val="23"/>
              </w:rPr>
              <w:t>Earthquakes happen when stress along fault lines suddenly releases seismic waves!</w:t>
            </w:r>
          </w:p>
          <w:p>
            <w:pPr>
              <w:spacing w:after="80"/>
            </w:pPr>
            <w:r>
              <w:rPr>
                <w:rFonts w:ascii="Arial" w:hAnsi="Arial"/>
                <w:b/>
                <w:color w:val="222222"/>
                <w:sz w:val="20"/>
              </w:rPr>
              <w:t xml:space="preserve">How it works: </w:t>
            </w:r>
            <w:r>
              <w:rPr>
                <w:rFonts w:ascii="Arial" w:hAnsi="Arial"/>
                <w:color w:val="333333"/>
                <w:sz w:val="20"/>
              </w:rPr>
              <w:t>When locked tectonic plates finally slip past one another underground, the stored elastic energy radiates outward through the earth like ripples in a pond, shaking the ground and swaying tall buildings.</w:t>
            </w:r>
          </w:p>
          <w:p>
            <w:pPr>
              <w:spacing w:after="0"/>
            </w:pPr>
            <w:r>
              <w:rPr>
                <w:rFonts w:ascii="Arial" w:hAnsi="Arial"/>
                <w:i/>
                <w:color w:val="666666"/>
                <w:sz w:val="20"/>
              </w:rPr>
              <w:t xml:space="preserve">Think about it: </w:t>
            </w:r>
            <w:r>
              <w:rPr>
                <w:rFonts w:ascii="Arial" w:hAnsi="Arial"/>
                <w:i/>
                <w:color w:val="666666"/>
                <w:sz w:val="20"/>
              </w:rPr>
              <w:t>What safety drop-cover-and-hold drill would you practice to stay safe during an earthquake shaking?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#956 — Plants</w:t>
            </w:r>
          </w:p>
          <w:p>
            <w:pPr>
              <w:spacing w:after="80"/>
            </w:pPr>
            <w:r>
              <w:rPr>
                <w:rFonts w:ascii="Arial" w:hAnsi="Arial"/>
                <w:b/>
                <w:color w:val="111111"/>
                <w:sz w:val="23"/>
              </w:rPr>
              <w:t>Mangosteen is called the 'queen of fruits' because of its sweet, juicy white segments inside a purple shell!</w:t>
            </w:r>
          </w:p>
          <w:p>
            <w:pPr>
              <w:spacing w:after="80"/>
            </w:pPr>
            <w:r>
              <w:rPr>
                <w:rFonts w:ascii="Arial" w:hAnsi="Arial"/>
                <w:b/>
                <w:color w:val="222222"/>
                <w:sz w:val="20"/>
              </w:rPr>
              <w:t xml:space="preserve">How it works: </w:t>
            </w:r>
            <w:r>
              <w:rPr>
                <w:rFonts w:ascii="Arial" w:hAnsi="Arial"/>
                <w:color w:val="333333"/>
                <w:sz w:val="20"/>
              </w:rPr>
              <w:t>Native to Southeast Asia, this tropical fruit features a thick, leathery purple rind that protects four to eight soft, snowy-white wedges that taste like a combination of strawberry, peach, and vanilla.</w:t>
            </w:r>
          </w:p>
          <w:p>
            <w:pPr>
              <w:spacing w:after="0"/>
            </w:pPr>
            <w:r>
              <w:rPr>
                <w:rFonts w:ascii="Arial" w:hAnsi="Arial"/>
                <w:i/>
                <w:color w:val="666666"/>
                <w:sz w:val="20"/>
              </w:rPr>
              <w:t xml:space="preserve">Think about it: </w:t>
            </w:r>
            <w:r>
              <w:rPr>
                <w:rFonts w:ascii="Arial" w:hAnsi="Arial"/>
                <w:i/>
                <w:color w:val="666666"/>
                <w:sz w:val="20"/>
              </w:rPr>
              <w:t>What surprised you most about being able to try a royal tropical fruit that tastes like strawberry and peach in nature?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#957 — Ocean Life</w:t>
            </w:r>
          </w:p>
          <w:p>
            <w:pPr>
              <w:spacing w:after="80"/>
            </w:pPr>
            <w:r>
              <w:rPr>
                <w:rFonts w:ascii="Arial" w:hAnsi="Arial"/>
                <w:b/>
                <w:color w:val="111111"/>
                <w:sz w:val="23"/>
              </w:rPr>
              <w:t>Green sea turtles migrate thousands of miles across open ocean to lay eggs on the exact beach where they hatched!</w:t>
            </w:r>
          </w:p>
          <w:p>
            <w:pPr>
              <w:spacing w:after="80"/>
            </w:pPr>
            <w:r>
              <w:rPr>
                <w:rFonts w:ascii="Arial" w:hAnsi="Arial"/>
                <w:b/>
                <w:color w:val="222222"/>
                <w:sz w:val="20"/>
              </w:rPr>
              <w:t xml:space="preserve">How it works: </w:t>
            </w:r>
            <w:r>
              <w:rPr>
                <w:rFonts w:ascii="Arial" w:hAnsi="Arial"/>
                <w:color w:val="333333"/>
                <w:sz w:val="20"/>
              </w:rPr>
              <w:t>Using Earth's magnetic field as a built-in GPS navigation system, adult female turtles return every few years to the sandy tropical shore of their birth to bury clutches of soft, round eggs.</w:t>
            </w:r>
          </w:p>
          <w:p>
            <w:pPr>
              <w:spacing w:after="0"/>
            </w:pPr>
            <w:r>
              <w:rPr>
                <w:rFonts w:ascii="Arial" w:hAnsi="Arial"/>
                <w:i/>
                <w:color w:val="666666"/>
                <w:sz w:val="20"/>
              </w:rPr>
              <w:t xml:space="preserve">Think about it: </w:t>
            </w:r>
            <w:r>
              <w:rPr>
                <w:rFonts w:ascii="Arial" w:hAnsi="Arial"/>
                <w:i/>
                <w:color w:val="666666"/>
                <w:sz w:val="20"/>
              </w:rPr>
              <w:t>How incredible is it that a sea turtle can navigate across vast oceans just by feeling magnetic currents?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#958 — Birds</w:t>
            </w:r>
          </w:p>
          <w:p>
            <w:pPr>
              <w:spacing w:after="80"/>
            </w:pPr>
            <w:r>
              <w:rPr>
                <w:rFonts w:ascii="Arial" w:hAnsi="Arial"/>
                <w:b/>
                <w:color w:val="111111"/>
                <w:sz w:val="23"/>
              </w:rPr>
              <w:t>Sandhill cranes perform leaping, bowing, and wing-flapping dances to celebrate and strengthen friendships!</w:t>
            </w:r>
          </w:p>
          <w:p>
            <w:pPr>
              <w:spacing w:after="80"/>
            </w:pPr>
            <w:r>
              <w:rPr>
                <w:rFonts w:ascii="Arial" w:hAnsi="Arial"/>
                <w:b/>
                <w:color w:val="222222"/>
                <w:sz w:val="20"/>
              </w:rPr>
              <w:t xml:space="preserve">How it works: </w:t>
            </w:r>
            <w:r>
              <w:rPr>
                <w:rFonts w:ascii="Arial" w:hAnsi="Arial"/>
                <w:color w:val="333333"/>
                <w:sz w:val="20"/>
              </w:rPr>
              <w:t>Both young and adult cranes leap high into the air, toss sticks, and bow gracefully to one another across marshy pastures, using energetic rhythmic movement to bond their lifelong family flocks.</w:t>
            </w:r>
          </w:p>
          <w:p>
            <w:pPr>
              <w:spacing w:after="0"/>
            </w:pPr>
            <w:r>
              <w:rPr>
                <w:rFonts w:ascii="Arial" w:hAnsi="Arial"/>
                <w:i/>
                <w:color w:val="666666"/>
                <w:sz w:val="20"/>
              </w:rPr>
              <w:t xml:space="preserve">Think about it: </w:t>
            </w:r>
            <w:r>
              <w:rPr>
                <w:rFonts w:ascii="Arial" w:hAnsi="Arial"/>
                <w:i/>
                <w:color w:val="666666"/>
                <w:sz w:val="20"/>
              </w:rPr>
              <w:t>What happy leaping dance would you perform with your best friends to celebrate a sunny spring morning?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#959 — Insects</w:t>
            </w:r>
          </w:p>
          <w:p>
            <w:pPr>
              <w:spacing w:after="80"/>
            </w:pPr>
            <w:r>
              <w:rPr>
                <w:rFonts w:ascii="Arial" w:hAnsi="Arial"/>
                <w:b/>
                <w:color w:val="111111"/>
                <w:sz w:val="23"/>
              </w:rPr>
              <w:t>Fire ants can link their bodies together to form living waterproof rafts during floods!</w:t>
            </w:r>
          </w:p>
          <w:p>
            <w:pPr>
              <w:spacing w:after="80"/>
            </w:pPr>
            <w:r>
              <w:rPr>
                <w:rFonts w:ascii="Arial" w:hAnsi="Arial"/>
                <w:b/>
                <w:color w:val="222222"/>
                <w:sz w:val="20"/>
              </w:rPr>
              <w:t xml:space="preserve">How it works: </w:t>
            </w:r>
            <w:r>
              <w:rPr>
                <w:rFonts w:ascii="Arial" w:hAnsi="Arial"/>
                <w:color w:val="333333"/>
                <w:sz w:val="20"/>
              </w:rPr>
              <w:t>When rising floodwaters destroy their underground colony, thousands of fire ants lock their jaws and legs together, trapping buoyant air bubbles to float safely across surging rivers for weeks.</w:t>
            </w:r>
          </w:p>
          <w:p>
            <w:pPr>
              <w:spacing w:after="0"/>
            </w:pPr>
            <w:r>
              <w:rPr>
                <w:rFonts w:ascii="Arial" w:hAnsi="Arial"/>
                <w:i/>
                <w:color w:val="666666"/>
                <w:sz w:val="20"/>
              </w:rPr>
              <w:t xml:space="preserve">Think about it: </w:t>
            </w:r>
            <w:r>
              <w:rPr>
                <w:rFonts w:ascii="Arial" w:hAnsi="Arial"/>
                <w:i/>
                <w:color w:val="666666"/>
                <w:sz w:val="20"/>
              </w:rPr>
              <w:t>If thousands of tiny friends linked arms to build a floating raft, how strong would your teamwork boat be?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#960 — Geography</w:t>
            </w:r>
          </w:p>
          <w:p>
            <w:pPr>
              <w:spacing w:after="80"/>
            </w:pPr>
            <w:r>
              <w:rPr>
                <w:rFonts w:ascii="Arial" w:hAnsi="Arial"/>
                <w:b/>
                <w:color w:val="111111"/>
                <w:sz w:val="23"/>
              </w:rPr>
              <w:t>The Great Lakes contain over six quadrillion gallons of fresh water, enough to submerge the entire United States in four feet of water!</w:t>
            </w:r>
          </w:p>
          <w:p>
            <w:pPr>
              <w:spacing w:after="80"/>
            </w:pPr>
            <w:r>
              <w:rPr>
                <w:rFonts w:ascii="Arial" w:hAnsi="Arial"/>
                <w:b/>
                <w:color w:val="222222"/>
                <w:sz w:val="20"/>
              </w:rPr>
              <w:t xml:space="preserve">How it works: </w:t>
            </w:r>
            <w:r>
              <w:rPr>
                <w:rFonts w:ascii="Arial" w:hAnsi="Arial"/>
                <w:color w:val="333333"/>
                <w:sz w:val="20"/>
              </w:rPr>
              <w:t>Shared between the US and Canada, these five connected inland seas support massive shipping industries, commercial fisheries, and scenic sandy coastlines that feel like ocean beaches.</w:t>
            </w:r>
          </w:p>
          <w:p>
            <w:pPr>
              <w:spacing w:after="0"/>
            </w:pPr>
            <w:r>
              <w:rPr>
                <w:rFonts w:ascii="Arial" w:hAnsi="Arial"/>
                <w:i/>
                <w:color w:val="666666"/>
                <w:sz w:val="20"/>
              </w:rPr>
              <w:t xml:space="preserve">Think about it: </w:t>
            </w:r>
            <w:r>
              <w:rPr>
                <w:rFonts w:ascii="Arial" w:hAnsi="Arial"/>
                <w:i/>
                <w:color w:val="666666"/>
                <w:sz w:val="20"/>
              </w:rPr>
              <w:t>If five freshwater lakes hold enough water to cover a country, what lighthouse would you visit on their shores?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#961 — Human Body</w:t>
            </w:r>
          </w:p>
          <w:p>
            <w:pPr>
              <w:spacing w:after="80"/>
            </w:pPr>
            <w:r>
              <w:rPr>
                <w:rFonts w:ascii="Arial" w:hAnsi="Arial"/>
                <w:b/>
                <w:color w:val="111111"/>
                <w:sz w:val="23"/>
              </w:rPr>
              <w:t>Laughing lowers stress hormones and boosts your immune system to help you fight off colds!</w:t>
            </w:r>
          </w:p>
          <w:p>
            <w:pPr>
              <w:spacing w:after="80"/>
            </w:pPr>
            <w:r>
              <w:rPr>
                <w:rFonts w:ascii="Arial" w:hAnsi="Arial"/>
                <w:b/>
                <w:color w:val="222222"/>
                <w:sz w:val="20"/>
              </w:rPr>
              <w:t xml:space="preserve">How it works: </w:t>
            </w:r>
            <w:r>
              <w:rPr>
                <w:rFonts w:ascii="Arial" w:hAnsi="Arial"/>
                <w:color w:val="333333"/>
                <w:sz w:val="20"/>
              </w:rPr>
              <w:t>When you giggle out loud with friends, your brain releases happy chemicals called endorphins and increases production of infection-fighting T-cells and protective antibodies in your bloodstream.</w:t>
            </w:r>
          </w:p>
          <w:p>
            <w:pPr>
              <w:spacing w:after="0"/>
            </w:pPr>
            <w:r>
              <w:rPr>
                <w:rFonts w:ascii="Arial" w:hAnsi="Arial"/>
                <w:i/>
                <w:color w:val="666666"/>
                <w:sz w:val="20"/>
              </w:rPr>
              <w:t xml:space="preserve">Think about it: </w:t>
            </w:r>
            <w:r>
              <w:rPr>
                <w:rFonts w:ascii="Arial" w:hAnsi="Arial"/>
                <w:i/>
                <w:color w:val="666666"/>
                <w:sz w:val="20"/>
              </w:rPr>
              <w:t>What funny joke or silly cartoon makes you laugh so hard your tummy starts to tickle?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#962 — Weather</w:t>
            </w:r>
          </w:p>
          <w:p>
            <w:pPr>
              <w:spacing w:after="80"/>
            </w:pPr>
            <w:r>
              <w:rPr>
                <w:rFonts w:ascii="Arial" w:hAnsi="Arial"/>
                <w:b/>
                <w:color w:val="111111"/>
                <w:sz w:val="23"/>
              </w:rPr>
              <w:t>A derecho is a widespread, long-lived straight-line wind storm associated with fast-moving showers!</w:t>
            </w:r>
          </w:p>
          <w:p>
            <w:pPr>
              <w:spacing w:after="80"/>
            </w:pPr>
            <w:r>
              <w:rPr>
                <w:rFonts w:ascii="Arial" w:hAnsi="Arial"/>
                <w:b/>
                <w:color w:val="222222"/>
                <w:sz w:val="20"/>
              </w:rPr>
              <w:t xml:space="preserve">How it works: </w:t>
            </w:r>
            <w:r>
              <w:rPr>
                <w:rFonts w:ascii="Arial" w:hAnsi="Arial"/>
                <w:color w:val="333333"/>
                <w:sz w:val="20"/>
              </w:rPr>
              <w:t>Unlike swirling tornadoes, derecho winds blow in one straight direction across hundreds of miles, pushing a dark shelf cloud forward like a giant snowplow and flattening cornfields across states.</w:t>
            </w:r>
          </w:p>
          <w:p>
            <w:pPr>
              <w:spacing w:after="0"/>
            </w:pPr>
            <w:r>
              <w:rPr>
                <w:rFonts w:ascii="Arial" w:hAnsi="Arial"/>
                <w:i/>
                <w:color w:val="666666"/>
                <w:sz w:val="20"/>
              </w:rPr>
              <w:t xml:space="preserve">Think about it: </w:t>
            </w:r>
            <w:r>
              <w:rPr>
                <w:rFonts w:ascii="Arial" w:hAnsi="Arial"/>
                <w:i/>
                <w:color w:val="666666"/>
                <w:sz w:val="20"/>
              </w:rPr>
              <w:t>How can you tell the difference between a spinning tornado and a straight-blowing wind storm?</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#963 — History</w:t>
            </w:r>
          </w:p>
          <w:p>
            <w:pPr>
              <w:spacing w:after="80"/>
            </w:pPr>
            <w:r>
              <w:rPr>
                <w:rFonts w:ascii="Arial" w:hAnsi="Arial"/>
                <w:b/>
                <w:color w:val="111111"/>
                <w:sz w:val="23"/>
              </w:rPr>
              <w:t>The Great Fire of London in 1666 accidentally destroyed over thirteen thousand wooden houses in four days!</w:t>
            </w:r>
          </w:p>
          <w:p>
            <w:pPr>
              <w:spacing w:after="80"/>
            </w:pPr>
            <w:r>
              <w:rPr>
                <w:rFonts w:ascii="Arial" w:hAnsi="Arial"/>
                <w:b/>
                <w:color w:val="222222"/>
                <w:sz w:val="20"/>
              </w:rPr>
              <w:t xml:space="preserve">How it works: </w:t>
            </w:r>
            <w:r>
              <w:rPr>
                <w:rFonts w:ascii="Arial" w:hAnsi="Arial"/>
                <w:color w:val="333333"/>
                <w:sz w:val="20"/>
              </w:rPr>
              <w:t>Starting in a baker's oven on Pudding Lane, the blaze spread rapidly through narrow streets of timber buildings, inspiring King Charles II to rebuild the city using fireproof brick and stone.</w:t>
            </w:r>
          </w:p>
          <w:p>
            <w:pPr>
              <w:spacing w:after="0"/>
            </w:pPr>
            <w:r>
              <w:rPr>
                <w:rFonts w:ascii="Arial" w:hAnsi="Arial"/>
                <w:i/>
                <w:color w:val="666666"/>
                <w:sz w:val="20"/>
              </w:rPr>
              <w:t xml:space="preserve">Think about it: </w:t>
            </w:r>
            <w:r>
              <w:rPr>
                <w:rFonts w:ascii="Arial" w:hAnsi="Arial"/>
                <w:i/>
                <w:color w:val="666666"/>
                <w:sz w:val="20"/>
              </w:rPr>
              <w:t>Why did city planners require all new houses to be built of solid brick after the Great Fire stopped?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#964 — Technology</w:t>
            </w:r>
          </w:p>
          <w:p>
            <w:pPr>
              <w:spacing w:after="80"/>
            </w:pPr>
            <w:r>
              <w:rPr>
                <w:rFonts w:ascii="Arial" w:hAnsi="Arial"/>
                <w:b/>
                <w:color w:val="111111"/>
                <w:sz w:val="23"/>
              </w:rPr>
              <w:t>The first digital electronic calculator invented in about 1961 weighed forty-five pounds and cost two thousand dollars!</w:t>
            </w:r>
          </w:p>
          <w:p>
            <w:pPr>
              <w:spacing w:after="80"/>
            </w:pPr>
            <w:r>
              <w:rPr>
                <w:rFonts w:ascii="Arial" w:hAnsi="Arial"/>
                <w:b/>
                <w:color w:val="222222"/>
                <w:sz w:val="20"/>
              </w:rPr>
              <w:t xml:space="preserve">How it works: </w:t>
            </w:r>
            <w:r>
              <w:rPr>
                <w:rFonts w:ascii="Arial" w:hAnsi="Arial"/>
                <w:color w:val="333333"/>
                <w:sz w:val="20"/>
              </w:rPr>
              <w:t>The ANITA Mark VII used vacuum tubes and cold-cathode Nixie tubes to display glowing orange numbers on a bulky desktop console used mostly by professional accountants and engineers.</w:t>
            </w:r>
          </w:p>
          <w:p>
            <w:pPr>
              <w:spacing w:after="0"/>
            </w:pPr>
            <w:r>
              <w:rPr>
                <w:rFonts w:ascii="Arial" w:hAnsi="Arial"/>
                <w:i/>
                <w:color w:val="666666"/>
                <w:sz w:val="20"/>
              </w:rPr>
              <w:t xml:space="preserve">Think about it: </w:t>
            </w:r>
            <w:r>
              <w:rPr>
                <w:rFonts w:ascii="Arial" w:hAnsi="Arial"/>
                <w:i/>
                <w:color w:val="666666"/>
                <w:sz w:val="20"/>
              </w:rPr>
              <w:t>How lucky are we today that powerful solar calculators fit right into our school pencil cases for a few dollars?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#965 — Transportation</w:t>
            </w:r>
          </w:p>
          <w:p>
            <w:pPr>
              <w:spacing w:after="80"/>
            </w:pPr>
            <w:r>
              <w:rPr>
                <w:rFonts w:ascii="Arial" w:hAnsi="Arial"/>
                <w:b/>
                <w:color w:val="111111"/>
                <w:sz w:val="23"/>
              </w:rPr>
              <w:t>The fastest elevator in the world zooms up Shanghai Tower at forty-seven miles per hour!</w:t>
            </w:r>
          </w:p>
          <w:p>
            <w:pPr>
              <w:spacing w:after="80"/>
            </w:pPr>
            <w:r>
              <w:rPr>
                <w:rFonts w:ascii="Arial" w:hAnsi="Arial"/>
                <w:b/>
                <w:color w:val="222222"/>
                <w:sz w:val="20"/>
              </w:rPr>
              <w:t xml:space="preserve">How it works: </w:t>
            </w:r>
            <w:r>
              <w:rPr>
                <w:rFonts w:ascii="Arial" w:hAnsi="Arial"/>
                <w:color w:val="333333"/>
                <w:sz w:val="20"/>
              </w:rPr>
              <w:t>Specially streamlined elevator cabins use aerodynamic nose cones to reduce wind noise in the shaft, lifting passengers from the ground floor to the one-hundred-nineteenth observation deck in just fifty-five seconds.</w:t>
            </w:r>
          </w:p>
          <w:p>
            <w:pPr>
              <w:spacing w:after="0"/>
            </w:pPr>
            <w:r>
              <w:rPr>
                <w:rFonts w:ascii="Arial" w:hAnsi="Arial"/>
                <w:i/>
                <w:color w:val="666666"/>
                <w:sz w:val="20"/>
              </w:rPr>
              <w:t xml:space="preserve">Think about it: </w:t>
            </w:r>
            <w:r>
              <w:rPr>
                <w:rFonts w:ascii="Arial" w:hAnsi="Arial"/>
                <w:i/>
                <w:color w:val="666666"/>
                <w:sz w:val="20"/>
              </w:rPr>
              <w:t>How fast would your ears pop if you rode an elevator that climbed one hundred floors in less than a minute?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#966 — Food</w:t>
            </w:r>
          </w:p>
          <w:p>
            <w:pPr>
              <w:spacing w:after="80"/>
            </w:pPr>
            <w:r>
              <w:rPr>
                <w:rFonts w:ascii="Arial" w:hAnsi="Arial"/>
                <w:b/>
                <w:color w:val="111111"/>
                <w:sz w:val="23"/>
              </w:rPr>
              <w:t>Garlic was eaten by ancient Olympic athletes in Greece as a natural performance-enhancing energy booster!</w:t>
            </w:r>
          </w:p>
          <w:p>
            <w:pPr>
              <w:spacing w:after="80"/>
            </w:pPr>
            <w:r>
              <w:rPr>
                <w:rFonts w:ascii="Arial" w:hAnsi="Arial"/>
                <w:b/>
                <w:color w:val="222222"/>
                <w:sz w:val="20"/>
              </w:rPr>
              <w:t xml:space="preserve">How it works: </w:t>
            </w:r>
            <w:r>
              <w:rPr>
                <w:rFonts w:ascii="Arial" w:hAnsi="Arial"/>
                <w:color w:val="333333"/>
                <w:sz w:val="20"/>
              </w:rPr>
              <w:t>Long before modern sports drinks existed, Greek wrestlers and runners chewed raw garlic cloves before competitions to increase stamina, while Egyptian builders ate garlic daily for strength while building pyramids.</w:t>
            </w:r>
          </w:p>
          <w:p>
            <w:pPr>
              <w:spacing w:after="0"/>
            </w:pPr>
            <w:r>
              <w:rPr>
                <w:rFonts w:ascii="Arial" w:hAnsi="Arial"/>
                <w:i/>
                <w:color w:val="666666"/>
                <w:sz w:val="20"/>
              </w:rPr>
              <w:t xml:space="preserve">Think about it: </w:t>
            </w:r>
            <w:r>
              <w:rPr>
                <w:rFonts w:ascii="Arial" w:hAnsi="Arial"/>
                <w:i/>
                <w:color w:val="666666"/>
                <w:sz w:val="20"/>
              </w:rPr>
              <w:t>How would your breath smell if you chewed raw garlic cloves before running a footrace in gym class today?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#967 — Sports</w:t>
            </w:r>
          </w:p>
          <w:p>
            <w:pPr>
              <w:spacing w:after="80"/>
            </w:pPr>
            <w:r>
              <w:rPr>
                <w:rFonts w:ascii="Arial" w:hAnsi="Arial"/>
                <w:b/>
                <w:color w:val="111111"/>
                <w:sz w:val="23"/>
              </w:rPr>
              <w:t>Speed skating long-track ovals are four hundred meters around, which is the exact same size as an outdoor athletics track!</w:t>
            </w:r>
          </w:p>
          <w:p>
            <w:pPr>
              <w:spacing w:after="80"/>
            </w:pPr>
            <w:r>
              <w:rPr>
                <w:rFonts w:ascii="Arial" w:hAnsi="Arial"/>
                <w:b/>
                <w:color w:val="222222"/>
                <w:sz w:val="20"/>
              </w:rPr>
              <w:t xml:space="preserve">How it works: </w:t>
            </w:r>
            <w:r>
              <w:rPr>
                <w:rFonts w:ascii="Arial" w:hAnsi="Arial"/>
                <w:color w:val="333333"/>
                <w:sz w:val="20"/>
              </w:rPr>
              <w:t>Skaters wear specialized clap skates with hinged blades that detach from the heel at the end of each stride, keeping the steel blade in contact with the ice longer to generate maximum pushing power.</w:t>
            </w:r>
          </w:p>
          <w:p>
            <w:pPr>
              <w:spacing w:after="0"/>
            </w:pPr>
            <w:r>
              <w:rPr>
                <w:rFonts w:ascii="Arial" w:hAnsi="Arial"/>
                <w:i/>
                <w:color w:val="666666"/>
                <w:sz w:val="20"/>
              </w:rPr>
              <w:t xml:space="preserve">Think about it: </w:t>
            </w:r>
            <w:r>
              <w:rPr>
                <w:rFonts w:ascii="Arial" w:hAnsi="Arial"/>
                <w:i/>
                <w:color w:val="666666"/>
                <w:sz w:val="20"/>
              </w:rPr>
              <w:t>Why do speed skates make a loud 'clap' sound against the boot heel every time a racer takes a stride?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#968 — Art</w:t>
            </w:r>
          </w:p>
          <w:p>
            <w:pPr>
              <w:spacing w:after="80"/>
            </w:pPr>
            <w:r>
              <w:rPr>
                <w:rFonts w:ascii="Arial" w:hAnsi="Arial"/>
                <w:b/>
                <w:color w:val="111111"/>
                <w:sz w:val="23"/>
              </w:rPr>
              <w:t>Art Nouveau architecture and jewelry from the 1900s featured flowing, curvy lines inspired by flower stems and insect wings!</w:t>
            </w:r>
          </w:p>
          <w:p>
            <w:pPr>
              <w:spacing w:after="80"/>
            </w:pPr>
            <w:r>
              <w:rPr>
                <w:rFonts w:ascii="Arial" w:hAnsi="Arial"/>
                <w:b/>
                <w:color w:val="222222"/>
                <w:sz w:val="20"/>
              </w:rPr>
              <w:t xml:space="preserve">How it works: </w:t>
            </w:r>
            <w:r>
              <w:rPr>
                <w:rFonts w:ascii="Arial" w:hAnsi="Arial"/>
                <w:color w:val="333333"/>
                <w:sz w:val="20"/>
              </w:rPr>
              <w:t>Designers like Antoni Gaudí and Louis Comfort Tiffany rejected rigid straight lines, crafting stained glass lamps, iron balconies, and dragonfly brooches that mirrored the organic, whiplash curves of nature.</w:t>
            </w:r>
          </w:p>
          <w:p>
            <w:pPr>
              <w:spacing w:after="0"/>
            </w:pPr>
            <w:r>
              <w:rPr>
                <w:rFonts w:ascii="Arial" w:hAnsi="Arial"/>
                <w:i/>
                <w:color w:val="666666"/>
                <w:sz w:val="20"/>
              </w:rPr>
              <w:t xml:space="preserve">Think about it: </w:t>
            </w:r>
            <w:r>
              <w:rPr>
                <w:rFonts w:ascii="Arial" w:hAnsi="Arial"/>
                <w:i/>
                <w:color w:val="666666"/>
                <w:sz w:val="20"/>
              </w:rPr>
              <w:t>Why does furniture and jewelry designed with flowing floral curves look like it grew naturally inside a magic forest?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#969 — Music</w:t>
            </w:r>
          </w:p>
          <w:p>
            <w:pPr>
              <w:spacing w:after="80"/>
            </w:pPr>
            <w:r>
              <w:rPr>
                <w:rFonts w:ascii="Arial" w:hAnsi="Arial"/>
                <w:b/>
                <w:color w:val="111111"/>
                <w:sz w:val="23"/>
              </w:rPr>
              <w:t>The glockenspiel sounds similar to a xylophone but has tuned metal plates instead of wood, making it ring like church bells!</w:t>
            </w:r>
          </w:p>
          <w:p>
            <w:pPr>
              <w:spacing w:after="80"/>
            </w:pPr>
            <w:r>
              <w:rPr>
                <w:rFonts w:ascii="Arial" w:hAnsi="Arial"/>
                <w:b/>
                <w:color w:val="222222"/>
                <w:sz w:val="20"/>
              </w:rPr>
              <w:t xml:space="preserve">How it works: </w:t>
            </w:r>
            <w:r>
              <w:rPr>
                <w:rFonts w:ascii="Arial" w:hAnsi="Arial"/>
                <w:color w:val="333333"/>
                <w:sz w:val="20"/>
              </w:rPr>
              <w:t>Struck with hard brass or plastic mallets, the steel bars of the orchestral glockenspiel produce sparkling, high-frequency chimes that decorate symphonic scores with magical fairy-tale brightness.</w:t>
            </w:r>
          </w:p>
          <w:p>
            <w:pPr>
              <w:spacing w:after="0"/>
            </w:pPr>
            <w:r>
              <w:rPr>
                <w:rFonts w:ascii="Arial" w:hAnsi="Arial"/>
                <w:i/>
                <w:color w:val="666666"/>
                <w:sz w:val="20"/>
              </w:rPr>
              <w:t xml:space="preserve">Think about it: </w:t>
            </w:r>
            <w:r>
              <w:rPr>
                <w:rFonts w:ascii="Arial" w:hAnsi="Arial"/>
                <w:i/>
                <w:color w:val="666666"/>
                <w:sz w:val="20"/>
              </w:rPr>
              <w:t>Why do symphony composers use the sparkling metal chimes of the glockenspiel when winter snow appears in a movie?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#970 — Mathematics</w:t>
            </w:r>
          </w:p>
          <w:p>
            <w:pPr>
              <w:spacing w:after="80"/>
            </w:pPr>
            <w:r>
              <w:rPr>
                <w:rFonts w:ascii="Arial" w:hAnsi="Arial"/>
                <w:b/>
                <w:color w:val="111111"/>
                <w:sz w:val="23"/>
              </w:rPr>
              <w:t>The metric system uses mathematical powers of ten to make converting units like meters and grams easy!</w:t>
            </w:r>
          </w:p>
          <w:p>
            <w:pPr>
              <w:spacing w:after="80"/>
            </w:pPr>
            <w:r>
              <w:rPr>
                <w:rFonts w:ascii="Arial" w:hAnsi="Arial"/>
                <w:b/>
                <w:color w:val="222222"/>
                <w:sz w:val="20"/>
              </w:rPr>
              <w:t xml:space="preserve">How it works: </w:t>
            </w:r>
            <w:r>
              <w:rPr>
                <w:rFonts w:ascii="Arial" w:hAnsi="Arial"/>
                <w:color w:val="333333"/>
                <w:sz w:val="20"/>
              </w:rPr>
              <w:t>By adding simple prefixes like milli-, centi-, and kilo- to base units, scientists around the world can calculate measurements instantly simply by moving the decimal point left or right.</w:t>
            </w:r>
          </w:p>
          <w:p>
            <w:pPr>
              <w:spacing w:after="0"/>
            </w:pPr>
            <w:r>
              <w:rPr>
                <w:rFonts w:ascii="Arial" w:hAnsi="Arial"/>
                <w:i/>
                <w:color w:val="666666"/>
                <w:sz w:val="20"/>
              </w:rPr>
              <w:t xml:space="preserve">Think about it: </w:t>
            </w:r>
            <w:r>
              <w:rPr>
                <w:rFonts w:ascii="Arial" w:hAnsi="Arial"/>
                <w:i/>
                <w:color w:val="666666"/>
                <w:sz w:val="20"/>
              </w:rPr>
              <w:t>Why is counting by tens in the metric system the easiest way for international scientists to measure things?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#971 — Language</w:t>
            </w:r>
          </w:p>
          <w:p>
            <w:pPr>
              <w:spacing w:after="80"/>
            </w:pPr>
            <w:r>
              <w:rPr>
                <w:rFonts w:ascii="Arial" w:hAnsi="Arial"/>
                <w:b/>
                <w:color w:val="111111"/>
                <w:sz w:val="23"/>
              </w:rPr>
              <w:t>Pig Latin is a playful secret language code created by moving the first letter of a word to the end and adding 'ay'!</w:t>
            </w:r>
          </w:p>
          <w:p>
            <w:pPr>
              <w:spacing w:after="80"/>
            </w:pPr>
            <w:r>
              <w:rPr>
                <w:rFonts w:ascii="Arial" w:hAnsi="Arial"/>
                <w:b/>
                <w:color w:val="222222"/>
                <w:sz w:val="20"/>
              </w:rPr>
              <w:t xml:space="preserve">How it works: </w:t>
            </w:r>
            <w:r>
              <w:rPr>
                <w:rFonts w:ascii="Arial" w:hAnsi="Arial"/>
                <w:color w:val="333333"/>
                <w:sz w:val="20"/>
              </w:rPr>
              <w:t>In Pig Latin, the word 'hello' becomes 'ello-hay' and the word 'cat' becomes 'at-cay,' allowing children to speak in secret coded sentences that sound like funny rhyming puzzles.</w:t>
            </w:r>
          </w:p>
          <w:p>
            <w:pPr>
              <w:spacing w:after="0"/>
            </w:pPr>
            <w:r>
              <w:rPr>
                <w:rFonts w:ascii="Arial" w:hAnsi="Arial"/>
                <w:i/>
                <w:color w:val="666666"/>
                <w:sz w:val="20"/>
              </w:rPr>
              <w:t xml:space="preserve">Think about it: </w:t>
            </w:r>
            <w:r>
              <w:rPr>
                <w:rFonts w:ascii="Arial" w:hAnsi="Arial"/>
                <w:i/>
                <w:color w:val="666666"/>
                <w:sz w:val="20"/>
              </w:rPr>
              <w:t>Can you figure out what the secret Pig Latin phrase 'un-fay ook-bay' means in normal English words?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#972 — Culture</w:t>
            </w:r>
          </w:p>
          <w:p>
            <w:pPr>
              <w:spacing w:after="80"/>
            </w:pPr>
            <w:r>
              <w:rPr>
                <w:rFonts w:ascii="Arial" w:hAnsi="Arial"/>
                <w:b/>
                <w:color w:val="111111"/>
                <w:sz w:val="23"/>
              </w:rPr>
              <w:t>In Colombia, people weave colorful woolen ponchos called ruanas to stay warm in cool Andean mountain towns!</w:t>
            </w:r>
          </w:p>
          <w:p>
            <w:pPr>
              <w:spacing w:after="80"/>
            </w:pPr>
            <w:r>
              <w:rPr>
                <w:rFonts w:ascii="Arial" w:hAnsi="Arial"/>
                <w:b/>
                <w:color w:val="222222"/>
                <w:sz w:val="20"/>
              </w:rPr>
              <w:t xml:space="preserve">How it works: </w:t>
            </w:r>
            <w:r>
              <w:rPr>
                <w:rFonts w:ascii="Arial" w:hAnsi="Arial"/>
                <w:color w:val="333333"/>
                <w:sz w:val="20"/>
              </w:rPr>
              <w:t>Woven from thick alpaca or sheep wool on traditional hand looms, a ruana is a square garment with a head slit in the center, acting as a versatile wearable blanket for mountain coffee farmers.</w:t>
            </w:r>
          </w:p>
          <w:p>
            <w:pPr>
              <w:spacing w:after="0"/>
            </w:pPr>
            <w:r>
              <w:rPr>
                <w:rFonts w:ascii="Arial" w:hAnsi="Arial"/>
                <w:i/>
                <w:color w:val="666666"/>
                <w:sz w:val="20"/>
              </w:rPr>
              <w:t xml:space="preserve">Think about it: </w:t>
            </w:r>
            <w:r>
              <w:rPr>
                <w:rFonts w:ascii="Arial" w:hAnsi="Arial"/>
                <w:i/>
                <w:color w:val="666666"/>
                <w:sz w:val="20"/>
              </w:rPr>
              <w:t>How cozy would it feel to wear a warm, woven wool poncho blanket while exploring cool mountain trails?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#973 — Inventions</w:t>
            </w:r>
          </w:p>
          <w:p>
            <w:pPr>
              <w:spacing w:after="80"/>
            </w:pPr>
            <w:r>
              <w:rPr>
                <w:rFonts w:ascii="Arial" w:hAnsi="Arial"/>
                <w:b/>
                <w:color w:val="111111"/>
                <w:sz w:val="23"/>
              </w:rPr>
              <w:t>The first successful automated blood pressure monitor was invented in about 1981 by a biomedical engineer in Japan!</w:t>
            </w:r>
          </w:p>
          <w:p>
            <w:pPr>
              <w:spacing w:after="80"/>
            </w:pPr>
            <w:r>
              <w:rPr>
                <w:rFonts w:ascii="Arial" w:hAnsi="Arial"/>
                <w:b/>
                <w:color w:val="222222"/>
                <w:sz w:val="20"/>
              </w:rPr>
              <w:t xml:space="preserve">How it works: </w:t>
            </w:r>
            <w:r>
              <w:rPr>
                <w:rFonts w:ascii="Arial" w:hAnsi="Arial"/>
                <w:color w:val="333333"/>
                <w:sz w:val="20"/>
              </w:rPr>
              <w:t>By using an inflatable cuff with an electronic pressure sensor and microprocessor, doctors and patients could measure systolic and diastolic arterial blood pressure accurately without needing a stethoscope.</w:t>
            </w:r>
          </w:p>
          <w:p>
            <w:pPr>
              <w:spacing w:after="0"/>
            </w:pPr>
            <w:r>
              <w:rPr>
                <w:rFonts w:ascii="Arial" w:hAnsi="Arial"/>
                <w:i/>
                <w:color w:val="666666"/>
                <w:sz w:val="20"/>
              </w:rPr>
              <w:t xml:space="preserve">Think about it: </w:t>
            </w:r>
            <w:r>
              <w:rPr>
                <w:rFonts w:ascii="Arial" w:hAnsi="Arial"/>
                <w:i/>
                <w:color w:val="666666"/>
                <w:sz w:val="20"/>
              </w:rPr>
              <w:t>Have you ever felt the inflatable blood pressure cuff squeeze your arm tight during a doctor's checkup?</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#974 — World Records</w:t>
            </w:r>
          </w:p>
          <w:p>
            <w:pPr>
              <w:spacing w:after="80"/>
            </w:pPr>
            <w:r>
              <w:rPr>
                <w:rFonts w:ascii="Arial" w:hAnsi="Arial"/>
                <w:b/>
                <w:color w:val="111111"/>
                <w:sz w:val="23"/>
              </w:rPr>
              <w:t>The longest distance ever walked by a human on stilts in twenty-four hours is thirty-one miles!</w:t>
            </w:r>
          </w:p>
          <w:p>
            <w:pPr>
              <w:spacing w:after="80"/>
            </w:pPr>
            <w:r>
              <w:rPr>
                <w:rFonts w:ascii="Arial" w:hAnsi="Arial"/>
                <w:b/>
                <w:color w:val="222222"/>
                <w:sz w:val="20"/>
              </w:rPr>
              <w:t xml:space="preserve">How it works: </w:t>
            </w:r>
            <w:r>
              <w:rPr>
                <w:rFonts w:ascii="Arial" w:hAnsi="Arial"/>
                <w:color w:val="333333"/>
                <w:sz w:val="20"/>
              </w:rPr>
              <w:t>In about 2019, French performer Douglegs walked thirty-one miles across city roads strapped to three-foot aluminum stilts without ever stepping down onto his real feet for a single resting moment.</w:t>
            </w:r>
          </w:p>
          <w:p>
            <w:pPr>
              <w:spacing w:after="0"/>
            </w:pPr>
            <w:r>
              <w:rPr>
                <w:rFonts w:ascii="Arial" w:hAnsi="Arial"/>
                <w:i/>
                <w:color w:val="666666"/>
                <w:sz w:val="20"/>
              </w:rPr>
              <w:t xml:space="preserve">Think about it: </w:t>
            </w:r>
            <w:r>
              <w:rPr>
                <w:rFonts w:ascii="Arial" w:hAnsi="Arial"/>
                <w:i/>
                <w:color w:val="666666"/>
                <w:sz w:val="20"/>
              </w:rPr>
              <w:t>How good is your balance when walking across the lawn on stilts or stepping stones without falling over?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#975 — General Knowledge</w:t>
            </w:r>
          </w:p>
          <w:p>
            <w:pPr>
              <w:spacing w:after="80"/>
            </w:pPr>
            <w:r>
              <w:rPr>
                <w:rFonts w:ascii="Arial" w:hAnsi="Arial"/>
                <w:b/>
                <w:color w:val="111111"/>
                <w:sz w:val="23"/>
              </w:rPr>
              <w:t>The Olympic Games display the host nation's cultural art and history during spectacular Opening Ceremonies!</w:t>
            </w:r>
          </w:p>
          <w:p>
            <w:pPr>
              <w:spacing w:after="80"/>
            </w:pPr>
            <w:r>
              <w:rPr>
                <w:rFonts w:ascii="Arial" w:hAnsi="Arial"/>
                <w:b/>
                <w:color w:val="222222"/>
                <w:sz w:val="20"/>
              </w:rPr>
              <w:t xml:space="preserve">How it works: </w:t>
            </w:r>
            <w:r>
              <w:rPr>
                <w:rFonts w:ascii="Arial" w:hAnsi="Arial"/>
                <w:color w:val="333333"/>
                <w:sz w:val="20"/>
              </w:rPr>
              <w:t>Watched by billions of television viewers worldwide, host cities stage theatrical dance productions, fireworks displays, and musical concerts celebrating their national heritage before lighting the Olympic cauldron.</w:t>
            </w:r>
          </w:p>
          <w:p>
            <w:pPr>
              <w:spacing w:after="0"/>
            </w:pPr>
            <w:r>
              <w:rPr>
                <w:rFonts w:ascii="Arial" w:hAnsi="Arial"/>
                <w:i/>
                <w:color w:val="666666"/>
                <w:sz w:val="20"/>
              </w:rPr>
              <w:t xml:space="preserve">Think about it: </w:t>
            </w:r>
            <w:r>
              <w:rPr>
                <w:rFonts w:ascii="Arial" w:hAnsi="Arial"/>
                <w:i/>
                <w:color w:val="666666"/>
                <w:sz w:val="20"/>
              </w:rPr>
              <w:t>What favorite cultural song or dance from your hometown would you feature in an Olympic Opening Ceremony?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#976 — Animals</w:t>
            </w:r>
          </w:p>
          <w:p>
            <w:pPr>
              <w:spacing w:after="80"/>
            </w:pPr>
            <w:r>
              <w:rPr>
                <w:rFonts w:ascii="Arial" w:hAnsi="Arial"/>
                <w:b/>
                <w:color w:val="111111"/>
                <w:sz w:val="23"/>
              </w:rPr>
              <w:t>Axolotls can regrow lost limbs, tails, and even parts of their hearts and brains!</w:t>
            </w:r>
          </w:p>
          <w:p>
            <w:pPr>
              <w:spacing w:after="80"/>
            </w:pPr>
            <w:r>
              <w:rPr>
                <w:rFonts w:ascii="Arial" w:hAnsi="Arial"/>
                <w:b/>
                <w:color w:val="222222"/>
                <w:sz w:val="20"/>
              </w:rPr>
              <w:t xml:space="preserve">How it works: </w:t>
            </w:r>
            <w:r>
              <w:rPr>
                <w:rFonts w:ascii="Arial" w:hAnsi="Arial"/>
                <w:color w:val="333333"/>
                <w:sz w:val="20"/>
              </w:rPr>
              <w:t>These magical Mexican salamanders retain their larval features throughout life and possess powerful stem cells that rapidly migrate to an injury site to regenerate identical functional body parts.</w:t>
            </w:r>
          </w:p>
          <w:p>
            <w:pPr>
              <w:spacing w:after="0"/>
            </w:pPr>
            <w:r>
              <w:rPr>
                <w:rFonts w:ascii="Arial" w:hAnsi="Arial"/>
                <w:i/>
                <w:color w:val="666666"/>
                <w:sz w:val="20"/>
              </w:rPr>
              <w:t xml:space="preserve">Think about it: </w:t>
            </w:r>
            <w:r>
              <w:rPr>
                <w:rFonts w:ascii="Arial" w:hAnsi="Arial"/>
                <w:i/>
                <w:color w:val="666666"/>
                <w:sz w:val="20"/>
              </w:rPr>
              <w:t>How might your daily adventures change if you could magically regrow anything?</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#977 — Dinosaurs</w:t>
            </w:r>
          </w:p>
          <w:p>
            <w:pPr>
              <w:spacing w:after="80"/>
            </w:pPr>
            <w:r>
              <w:rPr>
                <w:rFonts w:ascii="Arial" w:hAnsi="Arial"/>
                <w:b/>
                <w:color w:val="111111"/>
                <w:sz w:val="23"/>
              </w:rPr>
              <w:t>Dreadnoughtus was named after dreadnought battleships because it feared nothing!</w:t>
            </w:r>
          </w:p>
          <w:p>
            <w:pPr>
              <w:spacing w:after="80"/>
            </w:pPr>
            <w:r>
              <w:rPr>
                <w:rFonts w:ascii="Arial" w:hAnsi="Arial"/>
                <w:b/>
                <w:color w:val="222222"/>
                <w:sz w:val="20"/>
              </w:rPr>
              <w:t xml:space="preserve">How it works: </w:t>
            </w:r>
            <w:r>
              <w:rPr>
                <w:rFonts w:ascii="Arial" w:hAnsi="Arial"/>
                <w:color w:val="333333"/>
                <w:sz w:val="20"/>
              </w:rPr>
              <w:t>With a body eighty-five feet long and weighing sixty-five tons, this healthy adult sauropod was so impossibly giant that no meat-eating dinosaur would ever dare attack it.</w:t>
            </w:r>
          </w:p>
          <w:p>
            <w:pPr>
              <w:spacing w:after="0"/>
            </w:pPr>
            <w:r>
              <w:rPr>
                <w:rFonts w:ascii="Arial" w:hAnsi="Arial"/>
                <w:i/>
                <w:color w:val="666666"/>
                <w:sz w:val="20"/>
              </w:rPr>
              <w:t xml:space="preserve">Think about it: </w:t>
            </w:r>
            <w:r>
              <w:rPr>
                <w:rFonts w:ascii="Arial" w:hAnsi="Arial"/>
                <w:i/>
                <w:color w:val="666666"/>
                <w:sz w:val="20"/>
              </w:rPr>
              <w:t>Have you ever wondered what brave adventure would you lead if you grew so large that nothing could scare you?</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#978 — Space</w:t>
            </w:r>
          </w:p>
          <w:p>
            <w:pPr>
              <w:spacing w:after="80"/>
            </w:pPr>
            <w:r>
              <w:rPr>
                <w:rFonts w:ascii="Arial" w:hAnsi="Arial"/>
                <w:b/>
                <w:color w:val="111111"/>
                <w:sz w:val="23"/>
              </w:rPr>
              <w:t>The Andromeda Galaxy is slowly approaching our Milky Way at one hundred seventy-five miles per second!</w:t>
            </w:r>
          </w:p>
          <w:p>
            <w:pPr>
              <w:spacing w:after="80"/>
            </w:pPr>
            <w:r>
              <w:rPr>
                <w:rFonts w:ascii="Arial" w:hAnsi="Arial"/>
                <w:b/>
                <w:color w:val="222222"/>
                <w:sz w:val="20"/>
              </w:rPr>
              <w:t xml:space="preserve">How it works: </w:t>
            </w:r>
            <w:r>
              <w:rPr>
                <w:rFonts w:ascii="Arial" w:hAnsi="Arial"/>
                <w:color w:val="333333"/>
                <w:sz w:val="20"/>
              </w:rPr>
              <w:t>In about four billion years, our giant neighboring spiral galaxy will merge with the Milky Way in a graceful cosmic dance, creating an even larger elliptical galaxy with a brilliant, star-filled night sky.</w:t>
            </w:r>
          </w:p>
          <w:p>
            <w:pPr>
              <w:spacing w:after="0"/>
            </w:pPr>
            <w:r>
              <w:rPr>
                <w:rFonts w:ascii="Arial" w:hAnsi="Arial"/>
                <w:i/>
                <w:color w:val="666666"/>
                <w:sz w:val="20"/>
              </w:rPr>
              <w:t xml:space="preserve">Think about it: </w:t>
            </w:r>
            <w:r>
              <w:rPr>
                <w:rFonts w:ascii="Arial" w:hAnsi="Arial"/>
                <w:i/>
                <w:color w:val="666666"/>
                <w:sz w:val="20"/>
              </w:rPr>
              <w:t>If two giant star galaxies danced together in space, what would you call the new super galaxy?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#979 — Science</w:t>
            </w:r>
          </w:p>
          <w:p>
            <w:pPr>
              <w:spacing w:after="80"/>
            </w:pPr>
            <w:r>
              <w:rPr>
                <w:rFonts w:ascii="Arial" w:hAnsi="Arial"/>
                <w:b/>
                <w:color w:val="111111"/>
                <w:sz w:val="23"/>
              </w:rPr>
              <w:t>Sublimation occurs when a solid turns directly into a gas without melting into a liquid first!</w:t>
            </w:r>
          </w:p>
          <w:p>
            <w:pPr>
              <w:spacing w:after="80"/>
            </w:pPr>
            <w:r>
              <w:rPr>
                <w:rFonts w:ascii="Arial" w:hAnsi="Arial"/>
                <w:b/>
                <w:color w:val="222222"/>
                <w:sz w:val="20"/>
              </w:rPr>
              <w:t xml:space="preserve">How it works: </w:t>
            </w:r>
            <w:r>
              <w:rPr>
                <w:rFonts w:ascii="Arial" w:hAnsi="Arial"/>
                <w:color w:val="333333"/>
                <w:sz w:val="20"/>
              </w:rPr>
              <w:t>Dry ice, which is solid frozen carbon dioxide at minus seventy-eight degrees Celsius, sublimes at room temperature, transforming directly into thick, spooky white fog without leaving a single puddle of wet water.</w:t>
            </w:r>
          </w:p>
          <w:p>
            <w:pPr>
              <w:spacing w:after="0"/>
            </w:pPr>
            <w:r>
              <w:rPr>
                <w:rFonts w:ascii="Arial" w:hAnsi="Arial"/>
                <w:i/>
                <w:color w:val="666666"/>
                <w:sz w:val="20"/>
              </w:rPr>
              <w:t xml:space="preserve">Think about it: </w:t>
            </w:r>
            <w:r>
              <w:rPr>
                <w:rFonts w:ascii="Arial" w:hAnsi="Arial"/>
                <w:i/>
                <w:color w:val="666666"/>
                <w:sz w:val="20"/>
              </w:rPr>
              <w:t>Have you ever wondered what mysterious scene would you perform if you used dry ice fog for a science theater play?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7ED321"/>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#980 — Nature</w:t>
            </w:r>
          </w:p>
          <w:p>
            <w:pPr>
              <w:spacing w:after="80"/>
            </w:pPr>
            <w:r>
              <w:rPr>
                <w:rFonts w:ascii="Arial" w:hAnsi="Arial"/>
                <w:b/>
                <w:color w:val="111111"/>
                <w:sz w:val="23"/>
              </w:rPr>
              <w:t>Cloud forests are tropical mountain jungles draped in permanent misty fog and moisture!</w:t>
            </w:r>
          </w:p>
          <w:p>
            <w:pPr>
              <w:spacing w:after="80"/>
            </w:pPr>
            <w:r>
              <w:rPr>
                <w:rFonts w:ascii="Arial" w:hAnsi="Arial"/>
                <w:b/>
                <w:color w:val="222222"/>
                <w:sz w:val="20"/>
              </w:rPr>
              <w:t xml:space="preserve">How it works: </w:t>
            </w:r>
            <w:r>
              <w:rPr>
                <w:rFonts w:ascii="Arial" w:hAnsi="Arial"/>
                <w:color w:val="333333"/>
                <w:sz w:val="20"/>
              </w:rPr>
              <w:t>Located on high mountain slopes, these humid forests intercept low-lying clouds, allowing mosses, orchids, and ferns to drink moisture directly from the mist without waiting for rain to fall.</w:t>
            </w:r>
          </w:p>
          <w:p>
            <w:pPr>
              <w:spacing w:after="0"/>
            </w:pPr>
            <w:r>
              <w:rPr>
                <w:rFonts w:ascii="Arial" w:hAnsi="Arial"/>
                <w:i/>
                <w:color w:val="666666"/>
                <w:sz w:val="20"/>
              </w:rPr>
              <w:t xml:space="preserve">Think about it: </w:t>
            </w:r>
            <w:r>
              <w:rPr>
                <w:rFonts w:ascii="Arial" w:hAnsi="Arial"/>
                <w:i/>
                <w:color w:val="666666"/>
                <w:sz w:val="20"/>
              </w:rPr>
              <w:t>Have you ever wondered what magical plants and birds would emerge from the mist if you walked through a foggy mountain cloud forest?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8E71C"/>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#981 — Plants</w:t>
            </w:r>
          </w:p>
          <w:p>
            <w:pPr>
              <w:spacing w:after="80"/>
            </w:pPr>
            <w:r>
              <w:rPr>
                <w:rFonts w:ascii="Arial" w:hAnsi="Arial"/>
                <w:b/>
                <w:color w:val="111111"/>
                <w:sz w:val="23"/>
              </w:rPr>
              <w:t>Agave plants grow for up to forty years before growing a single thirty-foot flower stalk and dying!</w:t>
            </w:r>
          </w:p>
          <w:p>
            <w:pPr>
              <w:spacing w:after="80"/>
            </w:pPr>
            <w:r>
              <w:rPr>
                <w:rFonts w:ascii="Arial" w:hAnsi="Arial"/>
                <w:b/>
                <w:color w:val="222222"/>
                <w:sz w:val="20"/>
              </w:rPr>
              <w:t xml:space="preserve">How it works: </w:t>
            </w:r>
            <w:r>
              <w:rPr>
                <w:rFonts w:ascii="Arial" w:hAnsi="Arial"/>
                <w:color w:val="333333"/>
                <w:sz w:val="20"/>
              </w:rPr>
              <w:t>Often called the century plant, it spends decades gathering energy in its thick rosette of spiny leaves before shooting up a massive blooming mast in its final year to produce thousands of seeds.</w:t>
            </w:r>
          </w:p>
          <w:p>
            <w:pPr>
              <w:spacing w:after="0"/>
            </w:pPr>
            <w:r>
              <w:rPr>
                <w:rFonts w:ascii="Arial" w:hAnsi="Arial"/>
                <w:i/>
                <w:color w:val="666666"/>
                <w:sz w:val="20"/>
              </w:rPr>
              <w:t xml:space="preserve">Think about it: </w:t>
            </w:r>
            <w:r>
              <w:rPr>
                <w:rFonts w:ascii="Arial" w:hAnsi="Arial"/>
                <w:i/>
                <w:color w:val="666666"/>
                <w:sz w:val="20"/>
              </w:rPr>
              <w:t>Can you imagine what celebration would you host if you waited forty years to grow one magnificent thirty-foot flower tower?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00808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#982 — Ocean Life</w:t>
            </w:r>
          </w:p>
          <w:p>
            <w:pPr>
              <w:spacing w:after="80"/>
            </w:pPr>
            <w:r>
              <w:rPr>
                <w:rFonts w:ascii="Arial" w:hAnsi="Arial"/>
                <w:b/>
                <w:color w:val="111111"/>
                <w:sz w:val="23"/>
              </w:rPr>
              <w:t>Narwhals use their long spiraled tusks to stun Arctic fish by tapping them gently before eating!</w:t>
            </w:r>
          </w:p>
          <w:p>
            <w:pPr>
              <w:spacing w:after="80"/>
            </w:pPr>
            <w:r>
              <w:rPr>
                <w:rFonts w:ascii="Arial" w:hAnsi="Arial"/>
                <w:b/>
                <w:color w:val="222222"/>
                <w:sz w:val="20"/>
              </w:rPr>
              <w:t xml:space="preserve">How it works: </w:t>
            </w:r>
            <w:r>
              <w:rPr>
                <w:rFonts w:ascii="Arial" w:hAnsi="Arial"/>
                <w:color w:val="333333"/>
                <w:sz w:val="20"/>
              </w:rPr>
              <w:t>Recent drone footage revealed that narwhals flick and strike fast-moving cod with their ten-foot ivory tusks, temporarily stunning the prey so they can slurp them up easily in frigid waters.</w:t>
            </w:r>
          </w:p>
          <w:p>
            <w:pPr>
              <w:spacing w:after="0"/>
            </w:pPr>
            <w:r>
              <w:rPr>
                <w:rFonts w:ascii="Arial" w:hAnsi="Arial"/>
                <w:i/>
                <w:color w:val="666666"/>
                <w:sz w:val="20"/>
              </w:rPr>
              <w:t xml:space="preserve">Think about it: </w:t>
            </w:r>
            <w:r>
              <w:rPr>
                <w:rFonts w:ascii="Arial" w:hAnsi="Arial"/>
                <w:i/>
                <w:color w:val="666666"/>
                <w:sz w:val="20"/>
              </w:rPr>
              <w:t>Why do you think having a ten-foot magic wand attached to your forehead would make such a big difference?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F8C0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#983 — Birds</w:t>
            </w:r>
          </w:p>
          <w:p>
            <w:pPr>
              <w:spacing w:after="80"/>
            </w:pPr>
            <w:r>
              <w:rPr>
                <w:rFonts w:ascii="Arial" w:hAnsi="Arial"/>
                <w:b/>
                <w:color w:val="111111"/>
                <w:sz w:val="23"/>
              </w:rPr>
              <w:t>Hornbills seal the female bird inside a hollow tree nest with mud, leaving only a tiny feeding slit!</w:t>
            </w:r>
          </w:p>
          <w:p>
            <w:pPr>
              <w:spacing w:after="80"/>
            </w:pPr>
            <w:r>
              <w:rPr>
                <w:rFonts w:ascii="Arial" w:hAnsi="Arial"/>
                <w:b/>
                <w:color w:val="222222"/>
                <w:sz w:val="20"/>
              </w:rPr>
              <w:t xml:space="preserve">How it works: </w:t>
            </w:r>
            <w:r>
              <w:rPr>
                <w:rFonts w:ascii="Arial" w:hAnsi="Arial"/>
                <w:color w:val="333333"/>
                <w:sz w:val="20"/>
              </w:rPr>
              <w:t>When breeding, the mother hornbill enters a tree cavity and seals the entrance with mud and fruit pulp, relying on the male to pass food through a narrow crack until chicks are ready to fly.</w:t>
            </w:r>
          </w:p>
          <w:p>
            <w:pPr>
              <w:spacing w:after="0"/>
            </w:pPr>
            <w:r>
              <w:rPr>
                <w:rFonts w:ascii="Arial" w:hAnsi="Arial"/>
                <w:i/>
                <w:color w:val="666666"/>
                <w:sz w:val="20"/>
              </w:rPr>
              <w:t xml:space="preserve">Think about it: </w:t>
            </w:r>
            <w:r>
              <w:rPr>
                <w:rFonts w:ascii="Arial" w:hAnsi="Arial"/>
                <w:i/>
                <w:color w:val="666666"/>
                <w:sz w:val="20"/>
              </w:rPr>
              <w:t>Can you imagine what delicious snacks would you ask friends to pass inside if you built a secret tree fortress sealed with mud?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#984 — Insects</w:t>
            </w:r>
          </w:p>
          <w:p>
            <w:pPr>
              <w:spacing w:after="80"/>
            </w:pPr>
            <w:r>
              <w:rPr>
                <w:rFonts w:ascii="Arial" w:hAnsi="Arial"/>
                <w:b/>
                <w:color w:val="111111"/>
                <w:sz w:val="23"/>
              </w:rPr>
              <w:t>Tsetse flies give birth to a single fully grown larva instead of laying hundreds of eggs!</w:t>
            </w:r>
          </w:p>
          <w:p>
            <w:pPr>
              <w:spacing w:after="80"/>
            </w:pPr>
            <w:r>
              <w:rPr>
                <w:rFonts w:ascii="Arial" w:hAnsi="Arial"/>
                <w:b/>
                <w:color w:val="222222"/>
                <w:sz w:val="20"/>
              </w:rPr>
              <w:t xml:space="preserve">How it works: </w:t>
            </w:r>
            <w:r>
              <w:rPr>
                <w:rFonts w:ascii="Arial" w:hAnsi="Arial"/>
                <w:color w:val="333333"/>
                <w:sz w:val="20"/>
              </w:rPr>
              <w:t>In a rare reproductive strategy called giving birth to live babies, the mother fly nourishes her single baby inside her uterus with milk glands until it is ready to burrow into the soil and pupate.</w:t>
            </w:r>
          </w:p>
          <w:p>
            <w:pPr>
              <w:spacing w:after="0"/>
            </w:pPr>
            <w:r>
              <w:rPr>
                <w:rFonts w:ascii="Arial" w:hAnsi="Arial"/>
                <w:i/>
                <w:color w:val="666666"/>
                <w:sz w:val="20"/>
              </w:rPr>
              <w:t xml:space="preserve">Think about it: </w:t>
            </w:r>
            <w:r>
              <w:rPr>
                <w:rFonts w:ascii="Arial" w:hAnsi="Arial"/>
                <w:i/>
                <w:color w:val="666666"/>
                <w:sz w:val="20"/>
              </w:rPr>
              <w:t>How unusual is it for a buzzing insect mother to feed her baby inside her body just like a mammal?</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17505"/>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#985 — Geography</w:t>
            </w:r>
          </w:p>
          <w:p>
            <w:pPr>
              <w:spacing w:after="80"/>
            </w:pPr>
            <w:r>
              <w:rPr>
                <w:rFonts w:ascii="Arial" w:hAnsi="Arial"/>
                <w:b/>
                <w:color w:val="111111"/>
                <w:sz w:val="23"/>
              </w:rPr>
              <w:t>The Matterhorn in Switzerland is a famous pyramid-shaped mountain peak carved by four opposing glaciers!</w:t>
            </w:r>
          </w:p>
          <w:p>
            <w:pPr>
              <w:spacing w:after="80"/>
            </w:pPr>
            <w:r>
              <w:rPr>
                <w:rFonts w:ascii="Arial" w:hAnsi="Arial"/>
                <w:b/>
                <w:color w:val="222222"/>
                <w:sz w:val="20"/>
              </w:rPr>
              <w:t xml:space="preserve">How it works: </w:t>
            </w:r>
            <w:r>
              <w:rPr>
                <w:rFonts w:ascii="Arial" w:hAnsi="Arial"/>
                <w:color w:val="333333"/>
                <w:sz w:val="20"/>
              </w:rPr>
              <w:t>As ancient ice streams eroded the mountain's sides from four different directions, they sculpted a sharp, symmetrical horn peak that has become one of the most recognized mountain profiles in the world.</w:t>
            </w:r>
          </w:p>
          <w:p>
            <w:pPr>
              <w:spacing w:after="0"/>
            </w:pPr>
            <w:r>
              <w:rPr>
                <w:rFonts w:ascii="Arial" w:hAnsi="Arial"/>
                <w:i/>
                <w:color w:val="666666"/>
                <w:sz w:val="20"/>
              </w:rPr>
              <w:t xml:space="preserve">Think about it: </w:t>
            </w:r>
            <w:r>
              <w:rPr>
                <w:rFonts w:ascii="Arial" w:hAnsi="Arial"/>
                <w:i/>
                <w:color w:val="666666"/>
                <w:sz w:val="20"/>
              </w:rPr>
              <w:t>Why do you think the sharp, four-sided pyramid peak of the Matterhorn is printed on so many Swiss chocolate boxes?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#986 — Human Body</w:t>
            </w:r>
          </w:p>
          <w:p>
            <w:pPr>
              <w:spacing w:after="80"/>
            </w:pPr>
            <w:r>
              <w:rPr>
                <w:rFonts w:ascii="Arial" w:hAnsi="Arial"/>
                <w:b/>
                <w:color w:val="111111"/>
                <w:sz w:val="23"/>
              </w:rPr>
              <w:t>Your ears help you keep your balance when you walk, run, and ride your bicycle!</w:t>
            </w:r>
          </w:p>
          <w:p>
            <w:pPr>
              <w:spacing w:after="80"/>
            </w:pPr>
            <w:r>
              <w:rPr>
                <w:rFonts w:ascii="Arial" w:hAnsi="Arial"/>
                <w:b/>
                <w:color w:val="222222"/>
                <w:sz w:val="20"/>
              </w:rPr>
              <w:t xml:space="preserve">How it works: </w:t>
            </w:r>
            <w:r>
              <w:rPr>
                <w:rFonts w:ascii="Arial" w:hAnsi="Arial"/>
                <w:color w:val="333333"/>
                <w:sz w:val="20"/>
              </w:rPr>
              <w:t>Inside your inner ear are three fluid-filled semicircular canals lined with tiny hairs; as your head moves, the sloshing fluid bends the hairs, telling your brain exactly which way is up.</w:t>
            </w:r>
          </w:p>
          <w:p>
            <w:pPr>
              <w:spacing w:after="0"/>
            </w:pPr>
            <w:r>
              <w:rPr>
                <w:rFonts w:ascii="Arial" w:hAnsi="Arial"/>
                <w:i/>
                <w:color w:val="666666"/>
                <w:sz w:val="20"/>
              </w:rPr>
              <w:t xml:space="preserve">Think about it: </w:t>
            </w:r>
            <w:r>
              <w:rPr>
                <w:rFonts w:ascii="Arial" w:hAnsi="Arial"/>
                <w:i/>
                <w:color w:val="666666"/>
                <w:sz w:val="20"/>
              </w:rPr>
              <w:t>Why do you feel dizzy and spinning when you step off a fast merry-go-round ride at the park?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#987 — Weather</w:t>
            </w:r>
          </w:p>
          <w:p>
            <w:pPr>
              <w:spacing w:after="80"/>
            </w:pPr>
            <w:r>
              <w:rPr>
                <w:rFonts w:ascii="Arial" w:hAnsi="Arial"/>
                <w:b/>
                <w:color w:val="111111"/>
                <w:sz w:val="23"/>
              </w:rPr>
              <w:t>The greenhouse effect naturally traps solar heat in Earth's atmosphere to keep our planet warm and livable!</w:t>
            </w:r>
          </w:p>
          <w:p>
            <w:pPr>
              <w:spacing w:after="80"/>
            </w:pPr>
            <w:r>
              <w:rPr>
                <w:rFonts w:ascii="Arial" w:hAnsi="Arial"/>
                <w:b/>
                <w:color w:val="222222"/>
                <w:sz w:val="20"/>
              </w:rPr>
              <w:t xml:space="preserve">How it works: </w:t>
            </w:r>
            <w:r>
              <w:rPr>
                <w:rFonts w:ascii="Arial" w:hAnsi="Arial"/>
                <w:color w:val="333333"/>
                <w:sz w:val="20"/>
              </w:rPr>
              <w:t>Gases like carbon dioxide and water vapor act like the glass walls of a botanical greenhouse, allowing sunlight in to warm the earth while preventing excess thermal energy from escaping into freezing space.</w:t>
            </w:r>
          </w:p>
          <w:p>
            <w:pPr>
              <w:spacing w:after="0"/>
            </w:pPr>
            <w:r>
              <w:rPr>
                <w:rFonts w:ascii="Arial" w:hAnsi="Arial"/>
                <w:i/>
                <w:color w:val="666666"/>
                <w:sz w:val="20"/>
              </w:rPr>
              <w:t xml:space="preserve">Think about it: </w:t>
            </w:r>
            <w:r>
              <w:rPr>
                <w:rFonts w:ascii="Arial" w:hAnsi="Arial"/>
                <w:i/>
                <w:color w:val="666666"/>
                <w:sz w:val="20"/>
              </w:rPr>
              <w:t>Why is having just the right amount of atmospheric heat trapping important for trees, animals, and people?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8B572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#988 — History</w:t>
            </w:r>
          </w:p>
          <w:p>
            <w:pPr>
              <w:spacing w:after="80"/>
            </w:pPr>
            <w:r>
              <w:rPr>
                <w:rFonts w:ascii="Arial" w:hAnsi="Arial"/>
                <w:b/>
                <w:color w:val="111111"/>
                <w:sz w:val="23"/>
              </w:rPr>
              <w:t>Sacagawea was a Shoshone woman who guided the Lewis and Clark expedition across the Rocky Mountains with her baby!</w:t>
            </w:r>
          </w:p>
          <w:p>
            <w:pPr>
              <w:spacing w:after="80"/>
            </w:pPr>
            <w:r>
              <w:rPr>
                <w:rFonts w:ascii="Arial" w:hAnsi="Arial"/>
                <w:b/>
                <w:color w:val="222222"/>
                <w:sz w:val="20"/>
              </w:rPr>
              <w:t xml:space="preserve">How it works: </w:t>
            </w:r>
            <w:r>
              <w:rPr>
                <w:rFonts w:ascii="Arial" w:hAnsi="Arial"/>
                <w:color w:val="333333"/>
                <w:sz w:val="20"/>
              </w:rPr>
              <w:t>In about 1805, this brave teenager acted as an interpreter and guide, identifying edible roots, navigating mountain trails, and securing horses from Native American tribes while carrying her baby son on her back.</w:t>
            </w:r>
          </w:p>
          <w:p>
            <w:pPr>
              <w:spacing w:after="0"/>
            </w:pPr>
            <w:r>
              <w:rPr>
                <w:rFonts w:ascii="Arial" w:hAnsi="Arial"/>
                <w:i/>
                <w:color w:val="666666"/>
                <w:sz w:val="20"/>
              </w:rPr>
              <w:t xml:space="preserve">Think about it: </w:t>
            </w:r>
            <w:r>
              <w:rPr>
                <w:rFonts w:ascii="Arial" w:hAnsi="Arial"/>
                <w:i/>
                <w:color w:val="666666"/>
                <w:sz w:val="20"/>
              </w:rPr>
              <w:t>How courageous was Sacagawea to lead a historic exploration across wilderness mountains carrying a baby?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4A4A"/>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#989 — Technology</w:t>
            </w:r>
          </w:p>
          <w:p>
            <w:pPr>
              <w:spacing w:after="80"/>
            </w:pPr>
            <w:r>
              <w:rPr>
                <w:rFonts w:ascii="Arial" w:hAnsi="Arial"/>
                <w:b/>
                <w:color w:val="111111"/>
                <w:sz w:val="23"/>
              </w:rPr>
              <w:t>Optical character recognition (OCR) software allows computers to read handwriting and printed books!</w:t>
            </w:r>
          </w:p>
          <w:p>
            <w:pPr>
              <w:spacing w:after="80"/>
            </w:pPr>
            <w:r>
              <w:rPr>
                <w:rFonts w:ascii="Arial" w:hAnsi="Arial"/>
                <w:b/>
                <w:color w:val="222222"/>
                <w:sz w:val="20"/>
              </w:rPr>
              <w:t xml:space="preserve">How it works: </w:t>
            </w:r>
            <w:r>
              <w:rPr>
                <w:rFonts w:ascii="Arial" w:hAnsi="Arial"/>
                <w:color w:val="333333"/>
                <w:sz w:val="20"/>
              </w:rPr>
              <w:t>By scanning a paper document and analyzing the geometric shapes of dark loops, lines, and curves, AI algorithms convert printed ink pages into editable digital text files on your computer screen.</w:t>
            </w:r>
          </w:p>
          <w:p>
            <w:pPr>
              <w:spacing w:after="0"/>
            </w:pPr>
            <w:r>
              <w:rPr>
                <w:rFonts w:ascii="Arial" w:hAnsi="Arial"/>
                <w:i/>
                <w:color w:val="666666"/>
                <w:sz w:val="20"/>
              </w:rPr>
              <w:t xml:space="preserve">Think about it: </w:t>
            </w:r>
            <w:r>
              <w:rPr>
                <w:rFonts w:ascii="Arial" w:hAnsi="Arial"/>
                <w:i/>
                <w:color w:val="666666"/>
                <w:sz w:val="20"/>
              </w:rPr>
              <w:t>How useful is a computer program that can read printed book pages out loud for people who are visually impaired?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8E986"/>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#990 — Transportation</w:t>
            </w:r>
          </w:p>
          <w:p>
            <w:pPr>
              <w:spacing w:after="80"/>
            </w:pPr>
            <w:r>
              <w:rPr>
                <w:rFonts w:ascii="Arial" w:hAnsi="Arial"/>
                <w:b/>
                <w:color w:val="111111"/>
                <w:sz w:val="23"/>
              </w:rPr>
              <w:t>Recumbent bicycles allow riders to sit back in a comfy chair-like seat with their legs pointing forward!</w:t>
            </w:r>
          </w:p>
          <w:p>
            <w:pPr>
              <w:spacing w:after="80"/>
            </w:pPr>
            <w:r>
              <w:rPr>
                <w:rFonts w:ascii="Arial" w:hAnsi="Arial"/>
                <w:b/>
                <w:color w:val="222222"/>
                <w:sz w:val="20"/>
              </w:rPr>
              <w:t xml:space="preserve">How it works: </w:t>
            </w:r>
            <w:r>
              <w:rPr>
                <w:rFonts w:ascii="Arial" w:hAnsi="Arial"/>
                <w:color w:val="333333"/>
                <w:sz w:val="20"/>
              </w:rPr>
              <w:t>By lowering the rider's center of gravity and reducing frontal wind resistance by up to forty percent, recumbent bikes set world speed records on flat roads while providing comfortable back support for long rides.</w:t>
            </w:r>
          </w:p>
          <w:p>
            <w:pPr>
              <w:spacing w:after="0"/>
            </w:pPr>
            <w:r>
              <w:rPr>
                <w:rFonts w:ascii="Arial" w:hAnsi="Arial"/>
                <w:i/>
                <w:color w:val="666666"/>
                <w:sz w:val="20"/>
              </w:rPr>
              <w:t xml:space="preserve">Think about it: </w:t>
            </w:r>
            <w:r>
              <w:rPr>
                <w:rFonts w:ascii="Arial" w:hAnsi="Arial"/>
                <w:i/>
                <w:color w:val="666666"/>
                <w:sz w:val="20"/>
              </w:rPr>
              <w:t>Why does sitting back in a comfortable lawn chair seat make riding a recumbent bike feel so relaxing and fast?</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D0021B"/>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#991 — Food</w:t>
            </w:r>
          </w:p>
          <w:p>
            <w:pPr>
              <w:spacing w:after="80"/>
            </w:pPr>
            <w:r>
              <w:rPr>
                <w:rFonts w:ascii="Arial" w:hAnsi="Arial"/>
                <w:b/>
                <w:color w:val="111111"/>
                <w:sz w:val="23"/>
              </w:rPr>
              <w:t>Pine nut kernels used to make pesto sauce are harvested from the pine cones of stone pine trees!</w:t>
            </w:r>
          </w:p>
          <w:p>
            <w:pPr>
              <w:spacing w:after="80"/>
            </w:pPr>
            <w:r>
              <w:rPr>
                <w:rFonts w:ascii="Arial" w:hAnsi="Arial"/>
                <w:b/>
                <w:color w:val="222222"/>
                <w:sz w:val="20"/>
              </w:rPr>
              <w:t xml:space="preserve">How it works: </w:t>
            </w:r>
            <w:r>
              <w:rPr>
                <w:rFonts w:ascii="Arial" w:hAnsi="Arial"/>
                <w:color w:val="333333"/>
                <w:sz w:val="20"/>
              </w:rPr>
              <w:t>It takes over twenty years for a pinyon or stone pine tree to begin producing harvestable cones; workers must bake the resinous cones in the sun to open the scales and extract the delicious, buttery pine seeds.</w:t>
            </w:r>
          </w:p>
          <w:p>
            <w:pPr>
              <w:spacing w:after="0"/>
            </w:pPr>
            <w:r>
              <w:rPr>
                <w:rFonts w:ascii="Arial" w:hAnsi="Arial"/>
                <w:i/>
                <w:color w:val="666666"/>
                <w:sz w:val="20"/>
              </w:rPr>
              <w:t xml:space="preserve">Think about it: </w:t>
            </w:r>
            <w:r>
              <w:rPr>
                <w:rFonts w:ascii="Arial" w:hAnsi="Arial"/>
                <w:i/>
                <w:color w:val="666666"/>
                <w:sz w:val="20"/>
              </w:rPr>
              <w:t>Did you know that the savory green pesto sauce on your pasta noodles is made by crushing woodland pine nuts?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5A623"/>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#992 — Sports</w:t>
            </w:r>
          </w:p>
          <w:p>
            <w:pPr>
              <w:spacing w:after="80"/>
            </w:pPr>
            <w:r>
              <w:rPr>
                <w:rFonts w:ascii="Arial" w:hAnsi="Arial"/>
                <w:b/>
                <w:color w:val="111111"/>
                <w:sz w:val="23"/>
              </w:rPr>
              <w:t>Goalball is a Dutch and Belgian team sport where men and women compete together on the exact same team!</w:t>
            </w:r>
          </w:p>
          <w:p>
            <w:pPr>
              <w:spacing w:after="80"/>
            </w:pPr>
            <w:r>
              <w:rPr>
                <w:rFonts w:ascii="Arial" w:hAnsi="Arial"/>
                <w:b/>
                <w:color w:val="222222"/>
                <w:sz w:val="20"/>
              </w:rPr>
              <w:t xml:space="preserve">How it works: </w:t>
            </w:r>
            <w:r>
              <w:rPr>
                <w:rFonts w:ascii="Arial" w:hAnsi="Arial"/>
                <w:color w:val="333333"/>
                <w:sz w:val="20"/>
              </w:rPr>
              <w:t>Invented in the Netherlands in about 1902, two teams of four players attempt to shoot a ball through a twelve-foot high bottomless basket; rules strictly forbid tackling or physical contact to ensure fair play.</w:t>
            </w:r>
          </w:p>
          <w:p>
            <w:pPr>
              <w:spacing w:after="0"/>
            </w:pPr>
            <w:r>
              <w:rPr>
                <w:rFonts w:ascii="Arial" w:hAnsi="Arial"/>
                <w:i/>
                <w:color w:val="666666"/>
                <w:sz w:val="20"/>
              </w:rPr>
              <w:t xml:space="preserve">Think about it: </w:t>
            </w:r>
            <w:r>
              <w:rPr>
                <w:rFonts w:ascii="Arial" w:hAnsi="Arial"/>
                <w:i/>
                <w:color w:val="666666"/>
                <w:sz w:val="20"/>
              </w:rPr>
              <w:t>Why is playing on mixed sports teams where boys and girls cooperate together so much fun for school classmates?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BD10E0"/>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#993 — Art</w:t>
            </w:r>
          </w:p>
          <w:p>
            <w:pPr>
              <w:spacing w:after="80"/>
            </w:pPr>
            <w:r>
              <w:rPr>
                <w:rFonts w:ascii="Arial" w:hAnsi="Arial"/>
                <w:b/>
                <w:color w:val="111111"/>
                <w:sz w:val="23"/>
              </w:rPr>
              <w:t>Prehistoric Venus figurines carved from limestone thirty about thousand years ago are the oldest known human sculptures!</w:t>
            </w:r>
          </w:p>
          <w:p>
            <w:pPr>
              <w:spacing w:after="80"/>
            </w:pPr>
            <w:r>
              <w:rPr>
                <w:rFonts w:ascii="Arial" w:hAnsi="Arial"/>
                <w:b/>
                <w:color w:val="222222"/>
                <w:sz w:val="20"/>
              </w:rPr>
              <w:t xml:space="preserve">How it works: </w:t>
            </w:r>
            <w:r>
              <w:rPr>
                <w:rFonts w:ascii="Arial" w:hAnsi="Arial"/>
                <w:color w:val="333333"/>
                <w:sz w:val="20"/>
              </w:rPr>
              <w:t>Found across Europe from Spain to Russia, these small portable stone statuettes depict rounded female figures, symbolizing fertility, survival, and community for nomadic ice age hunter-gatherer tribes.</w:t>
            </w:r>
          </w:p>
          <w:p>
            <w:pPr>
              <w:spacing w:after="0"/>
            </w:pPr>
            <w:r>
              <w:rPr>
                <w:rFonts w:ascii="Arial" w:hAnsi="Arial"/>
                <w:i/>
                <w:color w:val="666666"/>
                <w:sz w:val="20"/>
              </w:rPr>
              <w:t xml:space="preserve">Think about it: </w:t>
            </w:r>
            <w:r>
              <w:rPr>
                <w:rFonts w:ascii="Arial" w:hAnsi="Arial"/>
                <w:i/>
                <w:color w:val="666666"/>
                <w:sz w:val="20"/>
              </w:rPr>
              <w:t>Why did ice age hunters carry small carved stone statuettes in their pouches as they migrated across frozen lands?</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9013F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#994 — Music</w:t>
            </w:r>
          </w:p>
          <w:p>
            <w:pPr>
              <w:spacing w:after="80"/>
            </w:pPr>
            <w:r>
              <w:rPr>
                <w:rFonts w:ascii="Arial" w:hAnsi="Arial"/>
                <w:b/>
                <w:color w:val="111111"/>
                <w:sz w:val="23"/>
              </w:rPr>
              <w:t>Antonio Vivaldi composed The Four Seasons in about 1725, writing musical violin concertos that imitate barking dogs and summer storms!</w:t>
            </w:r>
          </w:p>
          <w:p>
            <w:pPr>
              <w:spacing w:after="80"/>
            </w:pPr>
            <w:r>
              <w:rPr>
                <w:rFonts w:ascii="Arial" w:hAnsi="Arial"/>
                <w:b/>
                <w:color w:val="222222"/>
                <w:sz w:val="20"/>
              </w:rPr>
              <w:t xml:space="preserve">How it works: </w:t>
            </w:r>
            <w:r>
              <w:rPr>
                <w:rFonts w:ascii="Arial" w:hAnsi="Arial"/>
                <w:color w:val="333333"/>
                <w:sz w:val="20"/>
              </w:rPr>
              <w:t>This Italian baroque master included written poems with his music, using solo violin techniques to depict frozen winter teeth-chattering, singing spring birds, and buzzing summer flies in a country meadow.</w:t>
            </w:r>
          </w:p>
          <w:p>
            <w:pPr>
              <w:spacing w:after="0"/>
            </w:pPr>
            <w:r>
              <w:rPr>
                <w:rFonts w:ascii="Arial" w:hAnsi="Arial"/>
                <w:i/>
                <w:color w:val="666666"/>
                <w:sz w:val="20"/>
              </w:rPr>
              <w:t xml:space="preserve">Think about it: </w:t>
            </w:r>
            <w:r>
              <w:rPr>
                <w:rFonts w:ascii="Arial" w:hAnsi="Arial"/>
                <w:i/>
                <w:color w:val="666666"/>
                <w:sz w:val="20"/>
              </w:rPr>
              <w:t>Have you ever wondered what weather sounds would your fiddle play if you wrote a violin concerto about your favorite season of the year?</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4A90E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#995 — Mathematics</w:t>
            </w:r>
          </w:p>
          <w:p>
            <w:pPr>
              <w:spacing w:after="80"/>
            </w:pPr>
            <w:r>
              <w:rPr>
                <w:rFonts w:ascii="Arial" w:hAnsi="Arial"/>
                <w:b/>
                <w:color w:val="111111"/>
                <w:sz w:val="23"/>
              </w:rPr>
              <w:t>A hypotenuse is the longest side of a right-angled triangle, located opposite the square ninety-degree corner!</w:t>
            </w:r>
          </w:p>
          <w:p>
            <w:pPr>
              <w:spacing w:after="80"/>
            </w:pPr>
            <w:r>
              <w:rPr>
                <w:rFonts w:ascii="Arial" w:hAnsi="Arial"/>
                <w:b/>
                <w:color w:val="222222"/>
                <w:sz w:val="20"/>
              </w:rPr>
              <w:t xml:space="preserve">How it works: </w:t>
            </w:r>
            <w:r>
              <w:rPr>
                <w:rFonts w:ascii="Arial" w:hAnsi="Arial"/>
                <w:color w:val="333333"/>
                <w:sz w:val="20"/>
              </w:rPr>
              <w:t>According to the famous Pythagorean theorem, squaring the lengths of the two shorter legs and adding them together equals the exact squared length of the long sloping hypotenuse side.</w:t>
            </w:r>
          </w:p>
          <w:p>
            <w:pPr>
              <w:spacing w:after="0"/>
            </w:pPr>
            <w:r>
              <w:rPr>
                <w:rFonts w:ascii="Arial" w:hAnsi="Arial"/>
                <w:i/>
                <w:color w:val="666666"/>
                <w:sz w:val="20"/>
              </w:rPr>
              <w:t xml:space="preserve">Think about it: </w:t>
            </w:r>
            <w:r>
              <w:rPr>
                <w:rFonts w:ascii="Arial" w:hAnsi="Arial"/>
                <w:i/>
                <w:color w:val="666666"/>
                <w:sz w:val="20"/>
              </w:rPr>
              <w:t>Can you imagine how many footsteps do you save if you walk along the sloping hypotenuse shortcut across a park?</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50E3C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#996 — Language</w:t>
            </w:r>
          </w:p>
          <w:p>
            <w:pPr>
              <w:spacing w:after="80"/>
            </w:pPr>
            <w:r>
              <w:rPr>
                <w:rFonts w:ascii="Arial" w:hAnsi="Arial"/>
                <w:b/>
                <w:color w:val="111111"/>
                <w:sz w:val="23"/>
              </w:rPr>
              <w:t>The longest word in Shakespeare's plays is 'honorificabilitudinitatibus,' which means being deserving of honor!</w:t>
            </w:r>
          </w:p>
          <w:p>
            <w:pPr>
              <w:spacing w:after="80"/>
            </w:pPr>
            <w:r>
              <w:rPr>
                <w:rFonts w:ascii="Arial" w:hAnsi="Arial"/>
                <w:b/>
                <w:color w:val="222222"/>
                <w:sz w:val="20"/>
              </w:rPr>
              <w:t xml:space="preserve">How it works: </w:t>
            </w:r>
            <w:r>
              <w:rPr>
                <w:rFonts w:ascii="Arial" w:hAnsi="Arial"/>
                <w:color w:val="333333"/>
                <w:sz w:val="20"/>
              </w:rPr>
              <w:t>Appearing in Love's Labour's Lost, this twenty-seven-letter Medieval Latin word was used by scholars as a vocal exercise to show off their eloquence and mastery of complex vocabulary.</w:t>
            </w:r>
          </w:p>
          <w:p>
            <w:pPr>
              <w:spacing w:after="0"/>
            </w:pPr>
            <w:r>
              <w:rPr>
                <w:rFonts w:ascii="Arial" w:hAnsi="Arial"/>
                <w:i/>
                <w:color w:val="666666"/>
                <w:sz w:val="20"/>
              </w:rPr>
              <w:t xml:space="preserve">Think about it: </w:t>
            </w:r>
            <w:r>
              <w:rPr>
                <w:rFonts w:ascii="Arial" w:hAnsi="Arial"/>
                <w:i/>
                <w:color w:val="666666"/>
                <w:sz w:val="20"/>
              </w:rPr>
              <w:t>How many syllables can you count when you pronounce 'honorificabilitudinitatibus' out loud?</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E67E2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#997 — Culture</w:t>
            </w:r>
          </w:p>
          <w:p>
            <w:pPr>
              <w:spacing w:after="80"/>
            </w:pPr>
            <w:r>
              <w:rPr>
                <w:rFonts w:ascii="Arial" w:hAnsi="Arial"/>
                <w:b/>
                <w:color w:val="111111"/>
                <w:sz w:val="23"/>
              </w:rPr>
              <w:t>Traditional Indonesian shadow puppet theater called Wayang Kulit tells ancient epics using leather puppets!</w:t>
            </w:r>
          </w:p>
          <w:p>
            <w:pPr>
              <w:spacing w:after="80"/>
            </w:pPr>
            <w:r>
              <w:rPr>
                <w:rFonts w:ascii="Arial" w:hAnsi="Arial"/>
                <w:b/>
                <w:color w:val="222222"/>
                <w:sz w:val="20"/>
              </w:rPr>
              <w:t xml:space="preserve">How it works: </w:t>
            </w:r>
            <w:r>
              <w:rPr>
                <w:rFonts w:ascii="Arial" w:hAnsi="Arial"/>
                <w:color w:val="333333"/>
                <w:sz w:val="20"/>
              </w:rPr>
              <w:t>A master puppeteer called a dalang sits behind a backlit cotton screen, manipulating intricately carved water buffalo leather puppet figures to project dramatic shadows while speaking every character voice.</w:t>
            </w:r>
          </w:p>
          <w:p>
            <w:pPr>
              <w:spacing w:after="0"/>
            </w:pPr>
            <w:r>
              <w:rPr>
                <w:rFonts w:ascii="Arial" w:hAnsi="Arial"/>
                <w:i/>
                <w:color w:val="666666"/>
                <w:sz w:val="20"/>
              </w:rPr>
              <w:t xml:space="preserve">Think about it: </w:t>
            </w:r>
            <w:r>
              <w:rPr>
                <w:rFonts w:ascii="Arial" w:hAnsi="Arial"/>
                <w:i/>
                <w:color w:val="666666"/>
                <w:sz w:val="20"/>
              </w:rPr>
              <w:t>How magical is it to watch carved leather puppet shadows act out exciting adventure stories on a glowing screen?</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1C40F"/>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#998 — Inventions</w:t>
            </w:r>
          </w:p>
          <w:p>
            <w:pPr>
              <w:spacing w:after="80"/>
            </w:pPr>
            <w:r>
              <w:rPr>
                <w:rFonts w:ascii="Arial" w:hAnsi="Arial"/>
                <w:b/>
                <w:color w:val="111111"/>
                <w:sz w:val="23"/>
              </w:rPr>
              <w:t>The first electronic spreadsheet software called VisiCalc was invented in about 1979 for Apple II personal computers!</w:t>
            </w:r>
          </w:p>
          <w:p>
            <w:pPr>
              <w:spacing w:after="80"/>
            </w:pPr>
            <w:r>
              <w:rPr>
                <w:rFonts w:ascii="Arial" w:hAnsi="Arial"/>
                <w:b/>
                <w:color w:val="222222"/>
                <w:sz w:val="20"/>
              </w:rPr>
              <w:t xml:space="preserve">How it works: </w:t>
            </w:r>
            <w:r>
              <w:rPr>
                <w:rFonts w:ascii="Arial" w:hAnsi="Arial"/>
                <w:color w:val="333333"/>
                <w:sz w:val="20"/>
              </w:rPr>
              <w:t>Created by Dan Bricklin and Bob Frankston, this revolutionary business program allowed accountants to calculate financial tables and recalculate instant formula changes on a computer screen in seconds.</w:t>
            </w:r>
          </w:p>
          <w:p>
            <w:pPr>
              <w:spacing w:after="0"/>
            </w:pPr>
            <w:r>
              <w:rPr>
                <w:rFonts w:ascii="Arial" w:hAnsi="Arial"/>
                <w:i/>
                <w:color w:val="666666"/>
                <w:sz w:val="20"/>
              </w:rPr>
              <w:t xml:space="preserve">Think about it: </w:t>
            </w:r>
            <w:r>
              <w:rPr>
                <w:rFonts w:ascii="Arial" w:hAnsi="Arial"/>
                <w:i/>
                <w:color w:val="666666"/>
                <w:sz w:val="20"/>
              </w:rPr>
              <w:t>How much time do business accountants save when computer spreadsheet programs calculate numbers instantly?</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F39C12"/>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#999 — World Records</w:t>
            </w:r>
          </w:p>
          <w:p>
            <w:pPr>
              <w:spacing w:after="80"/>
            </w:pPr>
            <w:r>
              <w:rPr>
                <w:rFonts w:ascii="Arial" w:hAnsi="Arial"/>
                <w:b/>
                <w:color w:val="111111"/>
                <w:sz w:val="23"/>
              </w:rPr>
              <w:t>The most paper airplanes ever launched into the air at the exact same time is twelve about thousand planes!</w:t>
            </w:r>
          </w:p>
          <w:p>
            <w:pPr>
              <w:spacing w:after="80"/>
            </w:pPr>
            <w:r>
              <w:rPr>
                <w:rFonts w:ascii="Arial" w:hAnsi="Arial"/>
                <w:b/>
                <w:color w:val="222222"/>
                <w:sz w:val="20"/>
              </w:rPr>
              <w:t xml:space="preserve">How it works: </w:t>
            </w:r>
            <w:r>
              <w:rPr>
                <w:rFonts w:ascii="Arial" w:hAnsi="Arial"/>
                <w:color w:val="333333"/>
                <w:sz w:val="20"/>
              </w:rPr>
              <w:t>In 2014, over four thousand school students at a baseball stadium in Spain each threw three folded paper airplanes simultaneously into the sky, filling the arena with a swirling cloud of flying paper.</w:t>
            </w:r>
          </w:p>
          <w:p>
            <w:pPr>
              <w:spacing w:after="0"/>
            </w:pPr>
            <w:r>
              <w:rPr>
                <w:rFonts w:ascii="Arial" w:hAnsi="Arial"/>
                <w:i/>
                <w:color w:val="666666"/>
                <w:sz w:val="20"/>
              </w:rPr>
              <w:t xml:space="preserve">Think about it: </w:t>
            </w:r>
            <w:r>
              <w:rPr>
                <w:rFonts w:ascii="Arial" w:hAnsi="Arial"/>
                <w:i/>
                <w:color w:val="666666"/>
                <w:sz w:val="20"/>
              </w:rPr>
              <w:t>What would the sky look like if twelve thousand paper airplanes flew over your head all at once?</w:t>
            </w:r>
          </w:p>
        </w:tc>
      </w:tr>
    </w:tbl>
    <w:p>
      <w:pPr>
        <w:spacing w:after="160" w:before="0" w:line="40" w:lineRule="exact"/>
      </w:pPr>
    </w:p>
    <w:tbl>
      <w:tblPr>
        <w:tblW w:type="auto" w:w="0"/>
        <w:jc w:val="center"/>
        <w:tblLayout w:type="fixed"/>
        <w:tblLook w:firstColumn="1" w:firstRow="1" w:lastColumn="0" w:lastRow="0" w:noHBand="0" w:noVBand="1" w:val="04A0"/>
      </w:tblPr>
      <w:tblGrid>
        <w:gridCol w:w="10080"/>
      </w:tblGrid>
      <w:tr>
        <w:trPr>
          <w:cantSplit/>
        </w:trPr>
        <w:tc>
          <w:tcPr>
            <w:tcW w:type="dxa" w:w="10080"/>
            <w:shd w:fill="F8F9FA"/>
            <w:tcMar>
              <w:top w:w="140" w:type="dxa"/>
              <w:bottom w:w="140" w:type="dxa"/>
              <w:left w:w="240" w:type="dxa"/>
              <w:right w:w="200" w:type="dxa"/>
            </w:tcMar>
            <w:tcBorders>
              <w:top w:val="single" w:sz="6" w:space="0" w:color="D0D4DC"/>
              <w:left w:val="single" w:sz="24" w:space="0" w:color="34495E"/>
              <w:bottom w:val="single" w:sz="6" w:space="0" w:color="D0D4DC"/>
              <w:right w:val="single" w:sz="6" w:space="0" w:color="D0D4DC"/>
            </w:tcBorders>
          </w:tcPr>
          <w:p>
            <w:pPr>
              <w:spacing w:after="60"/>
            </w:pPr>
            <w:r>
              <w:rPr>
                <w:rFonts w:ascii="Arial" w:hAnsi="Arial"/>
                <w:sz w:val="22"/>
              </w:rPr>
              <w:t xml:space="preserve">🌟 </w:t>
            </w:r>
            <w:r>
              <w:rPr>
                <w:rFonts w:ascii="Arial" w:hAnsi="Arial"/>
                <w:b/>
                <w:color w:val="333333"/>
                <w:sz w:val="22"/>
              </w:rPr>
              <w:t>Fact #1000 — General Knowledge</w:t>
            </w:r>
          </w:p>
          <w:p>
            <w:pPr>
              <w:spacing w:after="80"/>
            </w:pPr>
            <w:r>
              <w:rPr>
                <w:rFonts w:ascii="Arial" w:hAnsi="Arial"/>
                <w:b/>
                <w:color w:val="111111"/>
                <w:sz w:val="23"/>
              </w:rPr>
              <w:t>The United Nations Children's Fund (UNICEF) was created in about 1946 to provide emergency food and healthcare to children!</w:t>
            </w:r>
          </w:p>
          <w:p>
            <w:pPr>
              <w:spacing w:after="80"/>
            </w:pPr>
            <w:r>
              <w:rPr>
                <w:rFonts w:ascii="Arial" w:hAnsi="Arial"/>
                <w:b/>
                <w:color w:val="222222"/>
                <w:sz w:val="20"/>
              </w:rPr>
              <w:t xml:space="preserve">How it works: </w:t>
            </w:r>
            <w:r>
              <w:rPr>
                <w:rFonts w:ascii="Arial" w:hAnsi="Arial"/>
                <w:color w:val="333333"/>
                <w:sz w:val="20"/>
              </w:rPr>
              <w:t>Originally formed to help child survivors of World War II in Europe, UNICEF has expanded globally to provide vaccinations, clean school drinking water, and educational books to children in over one hundred ninety countries.</w:t>
            </w:r>
          </w:p>
          <w:p>
            <w:pPr>
              <w:spacing w:after="0"/>
            </w:pPr>
            <w:r>
              <w:rPr>
                <w:rFonts w:ascii="Arial" w:hAnsi="Arial"/>
                <w:i/>
                <w:color w:val="666666"/>
                <w:sz w:val="20"/>
              </w:rPr>
              <w:t xml:space="preserve">Think about it: </w:t>
            </w:r>
            <w:r>
              <w:rPr>
                <w:rFonts w:ascii="Arial" w:hAnsi="Arial"/>
                <w:i/>
                <w:color w:val="666666"/>
                <w:sz w:val="20"/>
              </w:rPr>
              <w:t>How does supporting UNICEF charity programs help children around the world go to school and stay healthy?</w:t>
            </w:r>
          </w:p>
        </w:tc>
      </w:tr>
    </w:tbl>
    <w:p>
      <w:pPr>
        <w:spacing w:after="160" w:before="0" w:line="40" w:lineRule="exact"/>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Dream Orbit • Scalable Educational Series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777777"/>
        <w:sz w:val="18"/>
      </w:rPr>
      <w:t>FACTS BOOK</w:t>
    </w:r>
    <w:r>
      <w:rPr>
        <w:rFonts w:ascii="Arial" w:hAnsi="Arial"/>
        <w:color w:val="777777"/>
        <w:sz w:val="18"/>
      </w:rPr>
      <w:tab/>
      <w:tab/>
      <w:tab/>
      <w:tab/>
      <w:tab/>
      <w:tab/>
      <w:tab/>
      <w:t>Dream Orbit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